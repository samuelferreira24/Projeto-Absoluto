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DIAGNÓSTICO DA CONVERSA</w:t>
      </w:r>
    </w:p>
    <w:p>
      <w:r>
        <w:rPr>
          <w:b/>
        </w:rPr>
        <w:t xml:space="preserve">Objetivo: </w:t>
      </w:r>
      <w:r>
        <w:t>Registrar tecnicamente o estado desta sessão para comparação com outra conversa do ChatGPT. Este documento é exclusivamente diagnóstico e não autoriza nem realizou alterações externas.</w:t>
      </w:r>
    </w:p>
    <w:p>
      <w:pPr>
        <w:pStyle w:val="Heading1"/>
      </w:pPr>
      <w:r>
        <w:t>A. Sessão</w:t>
      </w:r>
    </w:p>
    <w:p>
      <w:pPr>
        <w:pStyle w:val="ListBullet"/>
      </w:pPr>
      <w:r>
        <w:rPr>
          <w:b/>
        </w:rPr>
        <w:t xml:space="preserve">Modelo: </w:t>
      </w:r>
      <w:r>
        <w:t>GPT-5.6 Luna.</w:t>
      </w:r>
    </w:p>
    <w:p>
      <w:pPr>
        <w:pStyle w:val="ListBullet"/>
      </w:pPr>
      <w:r>
        <w:rPr>
          <w:b/>
        </w:rPr>
        <w:t xml:space="preserve">Modo: </w:t>
      </w:r>
      <w:r>
        <w:t>Instant.</w:t>
      </w:r>
    </w:p>
    <w:p>
      <w:pPr>
        <w:pStyle w:val="ListBullet"/>
      </w:pPr>
      <w:r>
        <w:rPr>
          <w:b/>
        </w:rPr>
        <w:t xml:space="preserve">Ambiente: </w:t>
      </w:r>
      <w:r>
        <w:t>Conversa normal do ChatGPT. Não há indicação nesta sessão de Work, Codex ou Deep Research.</w:t>
      </w:r>
    </w:p>
    <w:p>
      <w:pPr>
        <w:pStyle w:val="ListBullet"/>
      </w:pPr>
      <w:r>
        <w:rPr>
          <w:b/>
        </w:rPr>
        <w:t xml:space="preserve">Data/hora: </w:t>
      </w:r>
      <w:r>
        <w:t>O sistema informa a data atual como 2026-09-17. Também foi fornecida para esta sessão a referência local 2026-09-16T14:25-03:00. Há diferença entre essas referências; não foi possível verificar uma sincronização única.</w:t>
      </w:r>
    </w:p>
    <w:p>
      <w:pPr>
        <w:pStyle w:val="ListBullet"/>
      </w:pPr>
      <w:r>
        <w:rPr>
          <w:b/>
        </w:rPr>
        <w:t xml:space="preserve">Outras informações: </w:t>
      </w:r>
      <w:r>
        <w:t>A sessão pertence ao contexto do Projeto Absoluto. Credenciais, tokens, cookies e configurações privadas não são observáveis.</w:t>
      </w:r>
    </w:p>
    <w:p>
      <w:pPr>
        <w:pStyle w:val="Heading1"/>
      </w:pPr>
      <w:r>
        <w:t>B. Ferramentas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Ferramenta</w:t>
            </w:r>
          </w:p>
        </w:tc>
        <w:tc>
          <w:tcPr>
            <w:tcW w:type="dxa" w:w="2160"/>
          </w:tcPr>
          <w:p>
            <w:r>
              <w:t>Disponível</w:t>
            </w:r>
          </w:p>
        </w:tc>
        <w:tc>
          <w:tcPr>
            <w:tcW w:type="dxa" w:w="2160"/>
          </w:tcPr>
          <w:p>
            <w:r>
              <w:t>Testada</w:t>
            </w:r>
          </w:p>
        </w:tc>
        <w:tc>
          <w:tcPr>
            <w:tcW w:type="dxa" w:w="2160"/>
          </w:tcPr>
          <w:p>
            <w:r>
              <w:t>Resultado</w:t>
            </w:r>
          </w:p>
        </w:tc>
      </w:tr>
      <w:tr>
        <w:tc>
          <w:tcPr>
            <w:tcW w:type="dxa" w:w="2160"/>
          </w:tcPr>
          <w:p>
            <w:r>
              <w:t>GitHub</w:t>
            </w:r>
          </w:p>
        </w:tc>
        <w:tc>
          <w:tcPr>
            <w:tcW w:type="dxa" w:w="2160"/>
          </w:tcPr>
          <w:p>
            <w:r>
              <w:t>Listada, porém desabilitada para execução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Falhou com erro explícito do sistema</w:t>
            </w:r>
          </w:p>
        </w:tc>
      </w:tr>
      <w:tr>
        <w:tc>
          <w:tcPr>
            <w:tcW w:type="dxa" w:w="2160"/>
          </w:tcPr>
          <w:p>
            <w:r>
              <w:t>web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Disponível para consultas web; não necessária</w:t>
            </w:r>
          </w:p>
        </w:tc>
      </w:tr>
      <w:tr>
        <w:tc>
          <w:tcPr>
            <w:tcW w:type="dxa" w:w="2160"/>
          </w:tcPr>
          <w:p>
            <w:r>
              <w:t>api_tool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Disponível para descoberta de recursos</w:t>
            </w:r>
          </w:p>
        </w:tc>
      </w:tr>
      <w:tr>
        <w:tc>
          <w:tcPr>
            <w:tcW w:type="dxa" w:w="2160"/>
          </w:tcPr>
          <w:p>
            <w:r>
              <w:t>file_search</w:t>
            </w:r>
          </w:p>
        </w:tc>
        <w:tc>
          <w:tcPr>
            <w:tcW w:type="dxa" w:w="2160"/>
          </w:tcPr>
          <w:p>
            <w:r>
              <w:t>Sim, quando há fonte acessível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necessária</w:t>
            </w:r>
          </w:p>
        </w:tc>
      </w:tr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Disponível para processamento interno</w:t>
            </w:r>
          </w:p>
        </w:tc>
      </w:tr>
      <w:tr>
        <w:tc>
          <w:tcPr>
            <w:tcW w:type="dxa" w:w="2160"/>
          </w:tcPr>
          <w:p>
            <w:r>
              <w:t>python_user_visible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Usada para gerar este arquivo</w:t>
            </w:r>
          </w:p>
        </w:tc>
      </w:tr>
      <w:tr>
        <w:tc>
          <w:tcPr>
            <w:tcW w:type="dxa" w:w="2160"/>
          </w:tcPr>
          <w:p>
            <w:r>
              <w:t>personal_context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necessária</w:t>
            </w:r>
          </w:p>
        </w:tc>
      </w:tr>
      <w:tr>
        <w:tc>
          <w:tcPr>
            <w:tcW w:type="dxa" w:w="2160"/>
          </w:tcPr>
          <w:p>
            <w:r>
              <w:t>user_settings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necessária</w:t>
            </w:r>
          </w:p>
        </w:tc>
      </w:tr>
      <w:tr>
        <w:tc>
          <w:tcPr>
            <w:tcW w:type="dxa" w:w="2160"/>
          </w:tcPr>
          <w:p>
            <w:r>
              <w:t>safety_settings</w:t>
            </w:r>
          </w:p>
        </w:tc>
        <w:tc>
          <w:tcPr>
            <w:tcW w:type="dxa" w:w="2160"/>
          </w:tcPr>
          <w:p>
            <w:r>
              <w:t>Sim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necessária</w:t>
            </w:r>
          </w:p>
        </w:tc>
      </w:tr>
      <w:tr>
        <w:tc>
          <w:tcPr>
            <w:tcW w:type="dxa" w:w="2160"/>
          </w:tcPr>
          <w:p>
            <w:r>
              <w:t>bio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Explicitamente desabilitada</w:t>
            </w:r>
          </w:p>
        </w:tc>
      </w:tr>
      <w:tr>
        <w:tc>
          <w:tcPr>
            <w:tcW w:type="dxa" w:w="2160"/>
          </w:tcPr>
          <w:p>
            <w:r>
              <w:t>Automations via api_tool</w:t>
            </w:r>
          </w:p>
        </w:tc>
        <w:tc>
          <w:tcPr>
            <w:tcW w:type="dxa" w:w="2160"/>
          </w:tcPr>
          <w:p>
            <w:r>
              <w:t>Recurso disponível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necessário</w:t>
            </w:r>
          </w:p>
        </w:tc>
      </w:tr>
      <w:tr>
        <w:tc>
          <w:tcPr>
            <w:tcW w:type="dxa" w:w="2160"/>
          </w:tcPr>
          <w:p>
            <w:r>
              <w:t>Plugin Management via api_tool</w:t>
            </w:r>
          </w:p>
        </w:tc>
        <w:tc>
          <w:tcPr>
            <w:tcW w:type="dxa" w:w="2160"/>
          </w:tcPr>
          <w:p>
            <w:r>
              <w:t>Recurso disponível</w:t>
            </w:r>
          </w:p>
        </w:tc>
        <w:tc>
          <w:tcPr>
            <w:tcW w:type="dxa" w:w="2160"/>
          </w:tcPr>
          <w:p>
            <w:r>
              <w:t>Não</w:t>
            </w:r>
          </w:p>
        </w:tc>
        <w:tc>
          <w:tcPr>
            <w:tcW w:type="dxa" w:w="2160"/>
          </w:tcPr>
          <w:p>
            <w:r>
              <w:t>Não necessário</w:t>
            </w:r>
          </w:p>
        </w:tc>
      </w:tr>
    </w:tbl>
    <w:p>
      <w:r>
        <w:t>Observação: uma ferramenta aparecer na definição do ambiente não significa que esteja operacional. O GitHub aparece com diversas funções, mas a chamada real foi bloqueada pelo estado da ferramenta.</w:t>
      </w:r>
    </w:p>
    <w:p>
      <w:pPr>
        <w:pStyle w:val="Heading1"/>
      </w:pPr>
      <w:r>
        <w:t>C. GitHub</w:t>
      </w:r>
    </w:p>
    <w:p>
      <w:pPr>
        <w:pStyle w:val="ListBullet"/>
      </w:pPr>
      <w:r>
        <w:rPr>
          <w:b/>
        </w:rPr>
        <w:t xml:space="preserve">Usuário autenticado: </w:t>
      </w:r>
      <w:r>
        <w:t>NÃO DISPONÍVEL NESTA CONVERSA</w:t>
      </w:r>
    </w:p>
    <w:p>
      <w:pPr>
        <w:pStyle w:val="ListBullet"/>
      </w:pPr>
      <w:r>
        <w:rPr>
          <w:b/>
        </w:rPr>
        <w:t xml:space="preserve">Login: </w:t>
      </w:r>
      <w:r>
        <w:t>NÃO DISPONÍVEL NESTA CONVERSA</w:t>
      </w:r>
    </w:p>
    <w:p>
      <w:pPr>
        <w:pStyle w:val="ListBullet"/>
      </w:pPr>
      <w:r>
        <w:rPr>
          <w:b/>
        </w:rPr>
        <w:t xml:space="preserve">Conexão: </w:t>
      </w:r>
      <w:r>
        <w:t>Não funcional durante o diagnóstico; a ferramenta foi declarada desabilitada ao ser chamada.</w:t>
      </w:r>
    </w:p>
    <w:p>
      <w:pPr>
        <w:pStyle w:val="ListBullet"/>
      </w:pPr>
      <w:r>
        <w:rPr>
          <w:b/>
        </w:rPr>
        <w:t xml:space="preserve">Repositórios acessíveis: </w:t>
      </w:r>
      <w:r>
        <w:t>NÃO DISPONÍVEL NESTA CONVERSA</w:t>
      </w:r>
    </w:p>
    <w:p>
      <w:pPr>
        <w:pStyle w:val="ListBullet"/>
      </w:pPr>
      <w:r>
        <w:rPr>
          <w:b/>
        </w:rPr>
        <w:t xml:space="preserve">Permissões: </w:t>
      </w:r>
      <w:r>
        <w:t>NÃO DISPONÍVEL NESTA CONVERSA</w:t>
      </w:r>
    </w:p>
    <w:p>
      <w:pPr>
        <w:pStyle w:val="ListBullet"/>
      </w:pPr>
      <w:r>
        <w:rPr>
          <w:b/>
        </w:rPr>
        <w:t xml:space="preserve">Instalação: </w:t>
      </w:r>
      <w:r>
        <w:t>NÃO DISPONÍVEL NESTA CONVERSA</w:t>
      </w:r>
    </w:p>
    <w:p>
      <w:pPr>
        <w:pStyle w:val="Heading2"/>
      </w:pPr>
      <w:r>
        <w:t>Resultado dos testes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Teste</w:t>
            </w:r>
          </w:p>
        </w:tc>
        <w:tc>
          <w:tcPr>
            <w:tcW w:type="dxa" w:w="2880"/>
          </w:tcPr>
          <w:p>
            <w:r>
              <w:t>Resultado</w:t>
            </w:r>
          </w:p>
        </w:tc>
        <w:tc>
          <w:tcPr>
            <w:tcW w:type="dxa" w:w="2880"/>
          </w:tcPr>
          <w:p>
            <w:r>
              <w:t>Erro/observação</w:t>
            </w:r>
          </w:p>
        </w:tc>
      </w:tr>
      <w:tr>
        <w:tc>
          <w:tcPr>
            <w:tcW w:type="dxa" w:w="2880"/>
          </w:tcPr>
          <w:p>
            <w:r>
              <w:t>1. Verificar usuário autenticado</w:t>
            </w:r>
          </w:p>
        </w:tc>
        <w:tc>
          <w:tcPr>
            <w:tcW w:type="dxa" w:w="2880"/>
          </w:tcPr>
          <w:p>
            <w:r>
              <w:t>Falha</w:t>
            </w:r>
          </w:p>
        </w:tc>
        <w:tc>
          <w:tcPr>
            <w:tcW w:type="dxa" w:w="2880"/>
          </w:tcPr>
          <w:p>
            <w:r>
              <w:t>The `GitHub` tool has been disabled. Do not send any more messages `to=GitHub`.</w:t>
            </w:r>
          </w:p>
        </w:tc>
      </w:tr>
      <w:tr>
        <w:tc>
          <w:tcPr>
            <w:tcW w:type="dxa" w:w="2880"/>
          </w:tcPr>
          <w:p>
            <w:r>
              <w:t>2. Obter login</w:t>
            </w:r>
          </w:p>
        </w:tc>
        <w:tc>
          <w:tcPr>
            <w:tcW w:type="dxa" w:w="2880"/>
          </w:tcPr>
          <w:p>
            <w:r>
              <w:t>Falha</w:t>
            </w:r>
          </w:p>
        </w:tc>
        <w:tc>
          <w:tcPr>
            <w:tcW w:type="dxa" w:w="2880"/>
          </w:tcPr>
          <w:p>
            <w:r>
              <w:t>The `GitHub` tool has been disabled. Do not send any more messages `to=GitHub`.</w:t>
            </w:r>
          </w:p>
        </w:tc>
      </w:tr>
      <w:tr>
        <w:tc>
          <w:tcPr>
            <w:tcW w:type="dxa" w:w="2880"/>
          </w:tcPr>
          <w:p>
            <w:r>
              <w:t>3. Listar repositórios</w:t>
            </w:r>
          </w:p>
        </w:tc>
        <w:tc>
          <w:tcPr>
            <w:tcW w:type="dxa" w:w="2880"/>
          </w:tcPr>
          <w:p>
            <w:r>
              <w:t>Não executado</w:t>
            </w:r>
          </w:p>
        </w:tc>
        <w:tc>
          <w:tcPr>
            <w:tcW w:type="dxa" w:w="2880"/>
          </w:tcPr>
          <w:p>
            <w:r>
              <w:t>A ferramenta estava desabilitada e o sistema instruiu a não enviar novas mensagens ao GitHub.</w:t>
            </w:r>
          </w:p>
        </w:tc>
      </w:tr>
      <w:tr>
        <w:tc>
          <w:tcPr>
            <w:tcW w:type="dxa" w:w="2880"/>
          </w:tcPr>
          <w:p>
            <w:r>
              <w:t>4. Verificar instalações/conexões</w:t>
            </w:r>
          </w:p>
        </w:tc>
        <w:tc>
          <w:tcPr>
            <w:tcW w:type="dxa" w:w="2880"/>
          </w:tcPr>
          <w:p>
            <w:r>
              <w:t>Não executado</w:t>
            </w:r>
          </w:p>
        </w:tc>
        <w:tc>
          <w:tcPr>
            <w:tcW w:type="dxa" w:w="2880"/>
          </w:tcPr>
          <w:p>
            <w:r>
              <w:t>A ferramenta estava desabilitada.</w:t>
            </w:r>
          </w:p>
        </w:tc>
      </w:tr>
      <w:tr>
        <w:tc>
          <w:tcPr>
            <w:tcW w:type="dxa" w:w="2880"/>
          </w:tcPr>
          <w:p>
            <w:r>
              <w:t>5. Identificar repositórios acessíveis</w:t>
            </w:r>
          </w:p>
        </w:tc>
        <w:tc>
          <w:tcPr>
            <w:tcW w:type="dxa" w:w="2880"/>
          </w:tcPr>
          <w:p>
            <w:r>
              <w:t>Não disponível</w:t>
            </w:r>
          </w:p>
        </w:tc>
        <w:tc>
          <w:tcPr>
            <w:tcW w:type="dxa" w:w="2880"/>
          </w:tcPr>
          <w:p>
            <w:r>
              <w:t>Dependia de consultas GitHub que não puderam ser executadas.</w:t>
            </w:r>
          </w:p>
        </w:tc>
      </w:tr>
    </w:tbl>
    <w:p>
      <w:pPr>
        <w:pStyle w:val="Heading1"/>
      </w:pPr>
      <w:r>
        <w:t>D. Erros</w:t>
      </w:r>
    </w:p>
    <w:p>
      <w:r>
        <w:rPr>
          <w:b/>
        </w:rPr>
        <w:t>Erro exato retornado pela ferramenta GitHub:</w:t>
      </w:r>
    </w:p>
    <w:p>
      <w:r>
        <w:t>The `GitHub` tool has been disabled. Do not send any more messages `to=GitHub`.</w:t>
      </w:r>
    </w:p>
    <w:p>
      <w:r>
        <w:t>Não foi observado erro de senha, token inválido, OAuth, usuário inexistente, permissão de repositório ou ausência de repositórios. Esses diagnósticos não puderam ser alcançados porque a ferramenta foi bloqueada antes.</w:t>
      </w:r>
    </w:p>
    <w:p>
      <w:pPr>
        <w:pStyle w:val="Heading1"/>
      </w:pPr>
      <w:r>
        <w:t>E. Conectores</w:t>
      </w:r>
    </w:p>
    <w:p>
      <w:pPr>
        <w:pStyle w:val="ListBullet"/>
      </w:pPr>
      <w:r>
        <w:rPr>
          <w:b/>
        </w:rPr>
        <w:t xml:space="preserve">GitHub: </w:t>
      </w:r>
      <w:r>
        <w:t>recurso exposto na definição do ambiente, mas desabilitado para execução.</w:t>
      </w:r>
    </w:p>
    <w:p>
      <w:pPr>
        <w:pStyle w:val="ListBullet"/>
      </w:pPr>
      <w:r>
        <w:rPr>
          <w:b/>
        </w:rPr>
        <w:t xml:space="preserve">Automations: </w:t>
      </w:r>
      <w:r>
        <w:t>recurso disponível via api_tool; não utilizado.</w:t>
      </w:r>
    </w:p>
    <w:p>
      <w:pPr>
        <w:pStyle w:val="ListBullet"/>
      </w:pPr>
      <w:r>
        <w:rPr>
          <w:b/>
        </w:rPr>
        <w:t xml:space="preserve">Plugin Management: </w:t>
      </w:r>
      <w:r>
        <w:t>recurso disponível via api_tool; não utilizado.</w:t>
      </w:r>
    </w:p>
    <w:p>
      <w:pPr>
        <w:pStyle w:val="ListBullet"/>
      </w:pPr>
      <w:r>
        <w:rPr>
          <w:b/>
        </w:rPr>
        <w:t xml:space="preserve">Outros conectores externos: </w:t>
      </w:r>
      <w:r>
        <w:t>NÃO DISPONÍVEL NESTA CONVERSA ou não verificável pelos testes realizados.</w:t>
      </w:r>
    </w:p>
    <w:p>
      <w:pPr>
        <w:pStyle w:val="Heading1"/>
      </w:pPr>
      <w:r>
        <w:t>F. Comparação com a outra conversa</w:t>
      </w:r>
    </w:p>
    <w:p>
      <w:pPr>
        <w:pStyle w:val="Heading2"/>
      </w:pPr>
      <w:r>
        <w:t>Diferenças comprovadas</w:t>
      </w:r>
    </w:p>
    <w:p>
      <w:pPr>
        <w:pStyle w:val="ListBullet"/>
      </w:pPr>
      <w:r>
        <w:t>Nesta conversa, uma chamada real ao GitHub também retornou um erro de ferramenta desabilitada.</w:t>
      </w:r>
    </w:p>
    <w:p>
      <w:pPr>
        <w:pStyle w:val="ListBullet"/>
      </w:pPr>
      <w:r>
        <w:t>O conteúdo essencial do erro é o mesmo informado da outra conversa.</w:t>
      </w:r>
    </w:p>
    <w:p>
      <w:pPr>
        <w:pStyle w:val="ListBullet"/>
      </w:pPr>
      <w:r>
        <w:t>Esta conversa não demonstrou uma conexão GitHub funcional durante o diagnóstico.</w:t>
      </w:r>
    </w:p>
    <w:p>
      <w:pPr>
        <w:pStyle w:val="ListBullet"/>
      </w:pPr>
      <w:r>
        <w:t>O usuário GitHub, login e repositórios acessíveis não puderam ser confirmados.</w:t>
      </w:r>
    </w:p>
    <w:p>
      <w:pPr>
        <w:pStyle w:val="Heading2"/>
      </w:pPr>
      <w:r>
        <w:t>Diferenças prováveis</w:t>
      </w:r>
    </w:p>
    <w:p>
      <w:r>
        <w:t>É tecnicamente plausível que a disponibilidade do conector dependa do ambiente específico da conversa/sessão. A evidência é que as funções GitHub aparecem na definição técnica, mas a chamada efetiva é bloqueada. Isso é hipótese, não causa comprovada.</w:t>
      </w:r>
    </w:p>
    <w:p>
      <w:pPr>
        <w:pStyle w:val="Heading2"/>
      </w:pPr>
      <w:r>
        <w:t>Não determinável</w:t>
      </w:r>
    </w:p>
    <w:p>
      <w:pPr>
        <w:pStyle w:val="ListBullet"/>
      </w:pPr>
      <w:r>
        <w:t>Se a conta possui uma instalação do GitHub.</w:t>
      </w:r>
    </w:p>
    <w:p>
      <w:pPr>
        <w:pStyle w:val="ListBullet"/>
      </w:pPr>
      <w:r>
        <w:t>Se o GitHub foi autorizado anteriormente.</w:t>
      </w:r>
    </w:p>
    <w:p>
      <w:pPr>
        <w:pStyle w:val="ListBullet"/>
      </w:pPr>
      <w:r>
        <w:t>Qual usuário GitHub estaria conectado.</w:t>
      </w:r>
    </w:p>
    <w:p>
      <w:pPr>
        <w:pStyle w:val="ListBullet"/>
      </w:pPr>
      <w:r>
        <w:t>Quais repositórios foram selecionados ou acessíveis.</w:t>
      </w:r>
    </w:p>
    <w:p>
      <w:pPr>
        <w:pStyle w:val="ListBullet"/>
      </w:pPr>
      <w:r>
        <w:t>Se o acesso seria somente leitura ou incluiria escrita.</w:t>
      </w:r>
    </w:p>
    <w:p>
      <w:pPr>
        <w:pStyle w:val="ListBullet"/>
      </w:pPr>
      <w:r>
        <w:t>Se a outra conversa possuía uma instalação/autorização válida antes do erro.</w:t>
      </w:r>
    </w:p>
    <w:p>
      <w:pPr>
        <w:pStyle w:val="ListBullet"/>
      </w:pPr>
      <w:r>
        <w:t>Se a diferença decorre de sessão, projeto, conta, cache, provisionamento, autorização ou configuração interna.</w:t>
      </w:r>
    </w:p>
    <w:p>
      <w:pPr>
        <w:pStyle w:val="ListBullet"/>
      </w:pPr>
      <w:r>
        <w:t>Se uma nova conversa teria um estado diferente.</w:t>
      </w:r>
    </w:p>
    <w:p>
      <w:pPr>
        <w:pStyle w:val="Heading1"/>
      </w:pPr>
      <w:r>
        <w:t>G. Causa técnica provável</w:t>
      </w:r>
    </w:p>
    <w:p>
      <w:r>
        <w:t>Causa mais provável observável: o conector/ferramenta GitHub está desabilitado no ambiente de execução desta conversa. Nível de certeza: alto quanto ao estado atual; baixo quanto à causa original desse estado.</w:t>
      </w:r>
    </w:p>
    <w:p>
      <w:r>
        <w:t>A evidência direta é a chamada real a GitHub.get_user_login, que retornou exatamente: “The `GitHub` tool has been disabled. Do not send any more messages `to=GitHub`.” Isso demonstra que o mecanismo GitHub não estava operacional para chamadas nesta sessão.</w:t>
      </w:r>
    </w:p>
    <w:p>
      <w:pPr>
        <w:pStyle w:val="Heading1"/>
      </w:pPr>
      <w:r>
        <w:t>H. Conclusão</w:t>
      </w:r>
    </w:p>
    <w:p>
      <w:r>
        <w:t>GPT-5.6 Luna / Instant → conversa normal → GitHub exposto na definição de ferramentas → chamada real ao GitHub → ferramenta desabilitada → nenhum dado de autenticação ou repositório pôde ser obtido.</w:t>
      </w:r>
    </w:p>
    <w:p>
      <w:r>
        <w:t>Esta conversa apresenta o mesmo estado fundamental de indisponibilidade do GitHub relatado na outra conversa. Não há evidência suficiente para afirmar que existe atualmente uma diferença funcional de conexão entre as duas.</w:t>
      </w:r>
    </w:p>
    <w:p>
      <w:r>
        <w:t>Nenhuma alteração foi feita no GitHub, arquivos, repositórios, configurações ou serviços externos.</w:t>
      </w:r>
    </w:p>
    <w:p>
      <w:pPr>
        <w:pStyle w:val="Heading1"/>
      </w:pPr>
      <w:r>
        <w:t>I. Dados necessários para uma comparação definitiva</w:t>
      </w:r>
    </w:p>
    <w:p>
      <w:pPr>
        <w:pStyle w:val="ListNumber"/>
      </w:pPr>
      <w:r>
        <w:t>Resultado de GitHub.get_user_login na outra conversa.</w:t>
      </w:r>
    </w:p>
    <w:p>
      <w:pPr>
        <w:pStyle w:val="ListNumber"/>
      </w:pPr>
      <w:r>
        <w:t>Resultado de GitHub.get_profile na outra conversa.</w:t>
      </w:r>
    </w:p>
    <w:p>
      <w:pPr>
        <w:pStyle w:val="ListNumber"/>
      </w:pPr>
      <w:r>
        <w:t>Resultado de GitHub.list_installed_accounts nas duas conversas.</w:t>
      </w:r>
    </w:p>
    <w:p>
      <w:pPr>
        <w:pStyle w:val="ListNumber"/>
      </w:pPr>
      <w:r>
        <w:t>Resultado de GitHub.list_installations nas duas conversas.</w:t>
      </w:r>
    </w:p>
    <w:p>
      <w:pPr>
        <w:pStyle w:val="ListNumber"/>
      </w:pPr>
      <w:r>
        <w:t>Resultado de GitHub.list_repositories nas duas conversas.</w:t>
      </w:r>
    </w:p>
    <w:p>
      <w:pPr>
        <w:pStyle w:val="ListNumber"/>
      </w:pPr>
      <w:r>
        <w:t>Identificação do ambiente de execução de cada conversa.</w:t>
      </w:r>
    </w:p>
    <w:p>
      <w:pPr>
        <w:pStyle w:val="ListNumber"/>
      </w:pPr>
      <w:r>
        <w:t>Estado do conector GitHub em cada conversa no momento do teste.</w:t>
      </w:r>
    </w:p>
    <w:p>
      <w:pPr>
        <w:pStyle w:val="ListNumber"/>
      </w:pPr>
      <w:r>
        <w:t>Identificação da instalação do GitHub App e repositórios selecionados, se disponível.</w:t>
      </w:r>
    </w:p>
    <w:p>
      <w:pPr>
        <w:pStyle w:val="ListNumber"/>
      </w:pPr>
      <w:r>
        <w:t>Permissões efetivamente retornadas pelo conector em cada sessão.</w:t>
      </w:r>
    </w:p>
    <w:p>
      <w:pPr>
        <w:pStyle w:val="ListNumber"/>
      </w:pPr>
      <w:r>
        <w:t>Teste nas duas conversas imediatamente após nova autenticação/conexão, se essa opção estiver disponível.</w:t>
      </w:r>
    </w:p>
    <w:p/>
    <w:p>
      <w:r>
        <w:rPr>
          <w:b/>
        </w:rPr>
        <w:t xml:space="preserve">REGRA DE INTEGRIDADE DO DIAGNÓSTICO: </w:t>
      </w:r>
      <w:r>
        <w:t>Informações não observadas foram marcadas como NÃO DISPONÍVEL NESTA CONVERSA. Nenhum dado de usuário, repositório, permissão ou conexão foi inventado.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