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t>PROJETO ABSOLUTO</w:t>
      </w:r>
    </w:p>
    <w:p>
      <w:pPr>
        <w:jc w:val="center"/>
      </w:pPr>
      <w:r>
        <w:t>VISÃO • MÉTODO • SISTEMA • IMPÉRIO • EXECUÇÃO</w:t>
      </w:r>
    </w:p>
    <w:p>
      <w:pPr>
        <w:jc w:val="center"/>
      </w:pPr>
      <w:r>
        <w:br/>
        <w:t>E-book profissional — edição consolidada</w:t>
      </w:r>
    </w:p>
    <w:p>
      <w:pPr>
        <w:jc w:val="center"/>
      </w:pPr>
      <w:r>
        <w:br/>
        <w:br/>
        <w:t>“Visão é a primeira peça do dominó.”</w:t>
      </w:r>
    </w:p>
    <w:p>
      <w:r/>
    </w:p>
    <w:p>
      <w:pPr>
        <w:pStyle w:val="Heading1"/>
      </w:pPr>
      <w:r>
        <w:t>Nota editorial</w:t>
      </w:r>
    </w:p>
    <w:p>
      <w:r>
        <w:t>Esta edição foi organizada editorialmente a partir dos materiais fornecidos para o Projeto Absoluto. O conteúdo autoral foi preservado como fonte: a intervenção principal foi de estrutura, hierarquia, paginação e apresentação. Quando um material de execução recebido estava incompleto, ele foi mantido até o ponto disponível, sem inventar o trecho ausente.</w:t>
      </w:r>
    </w:p>
    <w:p>
      <w:pPr>
        <w:pStyle w:val="Heading2"/>
      </w:pPr>
      <w:r>
        <w:t>Arquitetura desta edição</w:t>
      </w:r>
    </w:p>
    <w:p>
      <w:pPr>
        <w:pStyle w:val="ListBullet"/>
      </w:pPr>
      <w:r>
        <w:t>Livro I — Explicação Completa</w:t>
      </w:r>
    </w:p>
    <w:p>
      <w:pPr>
        <w:pStyle w:val="ListBullet"/>
      </w:pPr>
      <w:r>
        <w:t>Livro II — Referencial Completo</w:t>
      </w:r>
    </w:p>
    <w:p>
      <w:pPr>
        <w:pStyle w:val="ListBullet"/>
      </w:pPr>
      <w:r>
        <w:t>Livro III — Plano de Execução v6.1 (fonte de execução)</w:t>
      </w:r>
    </w:p>
    <w:p>
      <w:r/>
    </w:p>
    <w:p>
      <w:pPr>
        <w:pStyle w:val="Heading1"/>
      </w:pPr>
      <w:r>
        <w:t>LIVRO I — EXPLICAÇÃO COMPLETA</w:t>
      </w:r>
    </w:p>
    <w:p>
      <w:r>
        <w:t>Texto autoral organizado para leitura contínua.</w:t>
      </w:r>
    </w:p>
    <w:p>
      <w:pPr>
        <w:pStyle w:val="Heading1"/>
      </w:pPr>
      <w:r>
        <w:t>PROJETO ABSOLUTO — EXPLICAÇÃO COMPLETA</w:t>
      </w:r>
    </w:p>
    <w:p>
      <w:r/>
    </w:p>
    <w:p>
      <w:r>
        <w:t>Documento explicativo. O que é, como funciona, para que serve, objetivos. Para quem nunca ouviu falar do projeto e quer entender tudo.</w:t>
      </w:r>
    </w:p>
    <w:p>
      <w:r/>
    </w:p>
    <w:p>
      <w:pPr>
        <w:pStyle w:val="Heading2"/>
      </w:pPr>
      <w:r>
        <w:t>1. O QUE É O PROJETO ABSOLUTO?</w:t>
      </w:r>
    </w:p>
    <w:p>
      <w:r/>
    </w:p>
    <w:p>
      <w:r>
        <w:t>O Projeto Absoluto é um método de fazer o impossível.</w:t>
      </w:r>
    </w:p>
    <w:p>
      <w:r/>
    </w:p>
    <w:p>
      <w:r>
        <w:t>É a construção de um Império orquestrado por Inteligência Artificial que começa com 1 pessoa, 1 celular e 1 método próprio, e termina com um governo vivo capaz de chegar a Marte.</w:t>
      </w:r>
    </w:p>
    <w:p>
      <w:r/>
    </w:p>
    <w:p>
      <w:r>
        <w:t>Não é uma empresa. Não é uma startup. Não é um aplicativo. É um Império.</w:t>
      </w:r>
    </w:p>
    <w:p>
      <w:r/>
    </w:p>
    <w:p>
      <w:pPr>
        <w:pStyle w:val="Heading3"/>
      </w:pPr>
      <w:r>
        <w:t>A ideia central</w:t>
      </w:r>
    </w:p>
    <w:p>
      <w:r/>
    </w:p>
    <w:p>
      <w:r>
        <w:t>Um jovem de 22 anos, CLT, no Brasil, decide que vai chegar a Marte com meios próprios em ~30 anos. Ele não tem dinheiro, não tem equipe, não tem experiência em foguetes. O que ele tem é:</w:t>
      </w:r>
    </w:p>
    <w:p>
      <w:r/>
    </w:p>
    <w:p>
      <w:pPr>
        <w:pStyle w:val="ListNumber"/>
      </w:pPr>
      <w:r>
        <w:t>**Uma visão clara** — Marte é a estrela-guia</w:t>
      </w:r>
    </w:p>
    <w:p>
      <w:pPr>
        <w:pStyle w:val="ListNumber"/>
      </w:pPr>
      <w:r>
        <w:t>**Um método próprio** — PP+BN+AV (Primeiros Princípios + Bola de Neve + Avalanche)</w:t>
      </w:r>
    </w:p>
    <w:p>
      <w:pPr>
        <w:pStyle w:val="ListNumber"/>
      </w:pPr>
      <w:r>
        <w:t>**IAs modernas** — DeepSeek, Claude, GPT via OpenRouter</w:t>
      </w:r>
    </w:p>
    <w:p>
      <w:pPr>
        <w:pStyle w:val="ListNumber"/>
      </w:pPr>
      <w:r>
        <w:t>**22 anos de idade** — 9 anos a mais que Elon Musk quando ele começou</w:t>
      </w:r>
    </w:p>
    <w:p>
      <w:r/>
    </w:p>
    <w:p>
      <w:r>
        <w:t>O projeto é a materialização dessa visão. O Sistema Absoluto é o governo que vai orquestrar tudo: IAs pensam, scripts executam, pessoas decidem, empresas operam, robôs constroem.</w:t>
      </w:r>
    </w:p>
    <w:p>
      <w:r/>
    </w:p>
    <w:p>
      <w:pPr>
        <w:pStyle w:val="Heading2"/>
      </w:pPr>
      <w:r>
        <w:t>2. PARA QUE SERVE?</w:t>
      </w:r>
    </w:p>
    <w:p>
      <w:r/>
    </w:p>
    <w:p>
      <w:r>
        <w:t>O Projeto Absoluto serve para amplificar o Imperador — permitir que uma pessoa sozinha faça o que normalmente exigiria centenas de pessoas e bilhões de dólares.</w:t>
      </w:r>
    </w:p>
    <w:p>
      <w:r/>
    </w:p>
    <w:p>
      <w:pPr>
        <w:pStyle w:val="Heading3"/>
      </w:pPr>
      <w:r>
        <w:t>Aplicações práticas</w:t>
      </w:r>
    </w:p>
    <w:p>
      <w:r/>
    </w:p>
    <w:p>
      <w:r>
        <w:t>Área | O que o Sistema faz</w:t>
      </w:r>
    </w:p>
    <w:p>
      <w:r>
        <w:t>Tomada de decisão | Aplica PP+BN+AV automaticamente em qualquer problema</w:t>
      </w:r>
    </w:p>
    <w:p>
      <w:r>
        <w:t>Automação | Executa tarefas repetitivas sem supervisão</w:t>
      </w:r>
    </w:p>
    <w:p>
      <w:r>
        <w:t>Coleta de dados | Busca informações do mundo em múltiplas fontes</w:t>
      </w:r>
    </w:p>
    <w:p>
      <w:r>
        <w:t>Análise | Processa dados e gera insights com IA</w:t>
      </w:r>
    </w:p>
    <w:p>
      <w:r>
        <w:t>Comunicação | Envia relatórios e alertas para o Imperador</w:t>
      </w:r>
    </w:p>
    <w:p>
      <w:r>
        <w:t>Gestão | Gerencia projetos, pessoas e finanças</w:t>
      </w:r>
    </w:p>
    <w:p>
      <w:r>
        <w:t>Criação | Produz conteúdo, relatórios, dashboards</w:t>
      </w:r>
    </w:p>
    <w:p>
      <w:r>
        <w:t>Evolução | Melhora a si mesmo continuamente</w:t>
      </w:r>
    </w:p>
    <w:p>
      <w:r/>
    </w:p>
    <w:p>
      <w:pPr>
        <w:pStyle w:val="Heading3"/>
      </w:pPr>
      <w:r>
        <w:t>O objetivo final</w:t>
      </w:r>
    </w:p>
    <w:p>
      <w:r/>
    </w:p>
    <w:p>
      <w:r>
        <w:t>Chegar a Marte com meios próprios em ~30 anos.</w:t>
      </w:r>
    </w:p>
    <w:p>
      <w:r/>
    </w:p>
    <w:p>
      <w:r>
        <w:t>Mas Marte não é o objetivo — é a consequência. O verdadeiro objetivo é construir um Império tão forte, tão inteligente e tão bem orquestrado que Marte se torne inevitável.</w:t>
      </w:r>
    </w:p>
    <w:p>
      <w:r/>
    </w:p>
    <w:p>
      <w:pPr>
        <w:pStyle w:val="Heading2"/>
      </w:pPr>
      <w:r>
        <w:t>3. COMO FUNCIONA?</w:t>
      </w:r>
    </w:p>
    <w:p>
      <w:r/>
    </w:p>
    <w:p>
      <w:pPr>
        <w:pStyle w:val="Heading3"/>
      </w:pPr>
      <w:r>
        <w:t>A estrutura</w:t>
      </w:r>
    </w:p>
    <w:p>
      <w:r/>
    </w:p>
    <w:p>
      <w:r>
        <w:t>O Projeto Absoluto tem 3 pilares que trabalham juntos como um só organismo:</w:t>
      </w:r>
    </w:p>
    <w:p>
      <w:r>
        <w:t xml:space="preserve"> `IMPERADOR → SISTEMA → IMPÉRIO</w:t>
      </w:r>
    </w:p>
    <w:p>
      <w:r>
        <w:t xml:space="preserve">     ↓           ↓          ↓</w:t>
      </w:r>
    </w:p>
    <w:p>
      <w:r>
        <w:t xml:space="preserve"> Estrategista  Governo   Execução</w:t>
      </w:r>
    </w:p>
    <w:p>
      <w:r>
        <w:t xml:space="preserve"> (visão)     (coordena)  (empresas) `</w:t>
      </w:r>
    </w:p>
    <w:p>
      <w:r>
        <w:t>Imperador: O estrategista. Define a visão, aplica o método, comanda através do Sistema.</w:t>
      </w:r>
    </w:p>
    <w:p>
      <w:r/>
    </w:p>
    <w:p>
      <w:r>
        <w:t>Sistema: O governo vivo. Planeja, coordena, executa, aprende. É onde as IAs operam.</w:t>
      </w:r>
    </w:p>
    <w:p>
      <w:r/>
    </w:p>
    <w:p>
      <w:r>
        <w:t>Império: A consequência. Empresas, ativos, pessoas, recursos que executam no mundo físico.</w:t>
      </w:r>
    </w:p>
    <w:p>
      <w:r/>
    </w:p>
    <w:p>
      <w:pPr>
        <w:pStyle w:val="Heading3"/>
      </w:pPr>
      <w:r>
        <w:t>O método</w:t>
      </w:r>
    </w:p>
    <w:p>
      <w:r/>
    </w:p>
    <w:p>
      <w:r>
        <w:t>Tudo no Projeto Absoluto é governado por um método universal chamado PP+BN+AV:</w:t>
      </w:r>
    </w:p>
    <w:p>
      <w:r/>
    </w:p>
    <w:p>
      <w:r>
        <w:t>Etapa | O que faz | Pergunta guia</w:t>
      </w:r>
    </w:p>
    <w:p>
      <w:r>
        <w:t>PP — Primeiros Princípios | Questionar, cortar, simplificar | "Isso é realmente necessário?"</w:t>
      </w:r>
    </w:p>
    <w:p>
      <w:r>
        <w:t>BN — Bola de Neve | Expandir sem limite | "O que mais poderia ser?"</w:t>
      </w:r>
    </w:p>
    <w:p>
      <w:r>
        <w:t>AV — Avalanche | Validar, controlar, antecipar | "É viável? Agora?"</w:t>
      </w:r>
    </w:p>
    <w:p>
      <w:r/>
    </w:p>
    <w:p>
      <w:r>
        <w:t>O ciclo se repete continuamente: PP → BN → AV → PP → BN → AV → ...</w:t>
      </w:r>
    </w:p>
    <w:p>
      <w:r/>
    </w:p>
    <w:p>
      <w:r>
        <w:t>A hipótese de ciclos progressivamente mais rápidos representa uma direção de crescimento; deve ser medida na prática.</w:t>
      </w:r>
    </w:p>
    <w:p>
      <w:r/>
    </w:p>
    <w:p>
      <w:pPr>
        <w:pStyle w:val="Heading3"/>
      </w:pPr>
      <w:r>
        <w:t>As capacidades</w:t>
      </w:r>
    </w:p>
    <w:p>
      <w:r/>
    </w:p>
    <w:p>
      <w:r>
        <w:t>O Sistema tem 45 capacidades organizadas em 4 níveis:</w:t>
      </w:r>
    </w:p>
    <w:p>
      <w:r/>
    </w:p>
    <w:p>
      <w:r>
        <w:t>Nível | Quantidade | O que são</w:t>
      </w:r>
    </w:p>
    <w:p>
      <w:r>
        <w:t>Essenciais | 12 | Indispensáveis. Sem elas o Sistema não existe.</w:t>
      </w:r>
    </w:p>
    <w:p>
      <w:r>
        <w:t>Importantes | 8 | Necessárias para escalar.</w:t>
      </w:r>
    </w:p>
    <w:p>
      <w:r>
        <w:t>Questionáveis | 10 | Podem ser fundidas com outras.</w:t>
      </w:r>
    </w:p>
    <w:p>
      <w:r>
        <w:t>Excessivas | 15 | Só farão sentido em décadas.</w:t>
      </w:r>
    </w:p>
    <w:p>
      <w:r/>
    </w:p>
    <w:p>
      <w:r>
        <w:t>As 12 essenciais são implementadas nesta ordem:</w:t>
      </w:r>
    </w:p>
    <w:p>
      <w:r>
        <w:t xml:space="preserve"> `AÇÃO → CONEXÃO → PERCEPÇÃO → MEMÓRIA → COGNIÇÃO → GOVERNANÇA → DEFESA → COMUNICAÇÃO → CRIAÇÃO → AUTO-CONSTRUÇÃO → LIDERANÇA → CICLO `</w:t>
      </w:r>
    </w:p>
    <w:p>
      <w:r/>
    </w:p>
    <w:p>
      <w:pPr>
        <w:pStyle w:val="Heading3"/>
      </w:pPr>
      <w:r>
        <w:t>A arquitetura técnica</w:t>
      </w:r>
    </w:p>
    <w:p>
      <w:r/>
    </w:p>
    <w:p>
      <w:r>
        <w:t>Camada | Tecnologia | Função</w:t>
      </w:r>
    </w:p>
    <w:p>
      <w:r>
        <w:t>Hub | Chatbox + OpenRouter | Planejamento e coordenação</w:t>
      </w:r>
    </w:p>
    <w:p>
      <w:r>
        <w:t>Automação | n8n (cloud) | Workflows entre ferramentas</w:t>
      </w:r>
    </w:p>
    <w:p>
      <w:r>
        <w:t>Execução | Node.js + Python (Termux) | Scripts e tarefas</w:t>
      </w:r>
    </w:p>
    <w:p>
      <w:r>
        <w:t>Armazenamento | GitHub + SQLite | Versionamento e dados</w:t>
      </w:r>
    </w:p>
    <w:p>
      <w:r>
        <w:t>Coleta | OpenRouter → Perplexity Sonar | Dados do mundo</w:t>
      </w:r>
    </w:p>
    <w:p>
      <w:r>
        <w:t>Comunicação | Telegram | Contato com o Imperador</w:t>
      </w:r>
    </w:p>
    <w:p>
      <w:r>
        <w:t>Modelos | DeepSeek, Claude, GPT via OpenRouter | Cognição</w:t>
      </w:r>
    </w:p>
    <w:p>
      <w:r/>
    </w:p>
    <w:p>
      <w:pPr>
        <w:pStyle w:val="Heading2"/>
      </w:pPr>
      <w:r>
        <w:t>4. QUAIS SÃO OS OBJETIVOS?</w:t>
      </w:r>
    </w:p>
    <w:p>
      <w:r/>
    </w:p>
    <w:p>
      <w:pPr>
        <w:pStyle w:val="Heading3"/>
      </w:pPr>
      <w:r>
        <w:t>Objetivo final (30 anos)</w:t>
      </w:r>
    </w:p>
    <w:p>
      <w:r/>
    </w:p>
    <w:p>
      <w:r>
        <w:t>Chegar a Marte com meios próprios.</w:t>
      </w:r>
    </w:p>
    <w:p>
      <w:r/>
    </w:p>
    <w:p>
      <w:pPr>
        <w:pStyle w:val="Heading3"/>
      </w:pPr>
      <w:r>
        <w:t>Objetivos de médio prazo (3-5 anos)</w:t>
      </w:r>
    </w:p>
    <w:p>
      <w:pPr>
        <w:pStyle w:val="ListBullet"/>
      </w:pPr>
      <w:r>
        <w:t>Sistema Absoluto operacional e autônomo</w:t>
      </w:r>
    </w:p>
    <w:p>
      <w:pPr>
        <w:pStyle w:val="ListBullet"/>
      </w:pPr>
      <w:r>
        <w:t>Império com CNPJ, clientes e receita recorrente</w:t>
      </w:r>
    </w:p>
    <w:p>
      <w:pPr>
        <w:pStyle w:val="ListBullet"/>
      </w:pPr>
      <w:r>
        <w:t>Equipe de 3-5 pessoas</w:t>
      </w:r>
    </w:p>
    <w:p>
      <w:pPr>
        <w:pStyle w:val="ListBullet"/>
      </w:pPr>
      <w:r>
        <w:t>Laboratório físico com impressora 3D e sensores</w:t>
      </w:r>
    </w:p>
    <w:p>
      <w:pPr>
        <w:pStyle w:val="ListBullet"/>
      </w:pPr>
      <w:r>
        <w:t>Primeiro protótipo de motor de foguete</w:t>
      </w:r>
    </w:p>
    <w:p>
      <w:r/>
    </w:p>
    <w:p>
      <w:pPr>
        <w:pStyle w:val="Heading3"/>
      </w:pPr>
      <w:r>
        <w:t>Objetivos de curto prazo (1-3 meses)</w:t>
      </w:r>
    </w:p>
    <w:p>
      <w:pPr>
        <w:pStyle w:val="ListBullet"/>
      </w:pPr>
      <w:r>
        <w:t>Sistema vivo: 10 capacidades essenciais operacionais</w:t>
      </w:r>
    </w:p>
    <w:p>
      <w:pPr>
        <w:pStyle w:val="ListBullet"/>
      </w:pPr>
      <w:r>
        <w:t>Ciclo rodando sozinho sem intervenção</w:t>
      </w:r>
    </w:p>
    <w:p>
      <w:pPr>
        <w:pStyle w:val="ListBullet"/>
      </w:pPr>
      <w:r>
        <w:t>Primeiro produto digital (e-book do método)</w:t>
      </w:r>
    </w:p>
    <w:p>
      <w:pPr>
        <w:pStyle w:val="ListBullet"/>
      </w:pPr>
      <w:r>
        <w:t>Pipeline de vendas configurado</w:t>
      </w:r>
    </w:p>
    <w:p>
      <w:pPr>
        <w:pStyle w:val="ListBullet"/>
      </w:pPr>
      <w:r>
        <w:t>CNPJ ativo</w:t>
      </w:r>
    </w:p>
    <w:p>
      <w:r/>
    </w:p>
    <w:p>
      <w:pPr>
        <w:pStyle w:val="Heading3"/>
      </w:pPr>
      <w:r>
        <w:t>Objetivos imediatos (próximos dias)</w:t>
      </w:r>
    </w:p>
    <w:p>
      <w:pPr>
        <w:pStyle w:val="ListBullet"/>
      </w:pPr>
      <w:r>
        <w:t>Ambiente configurado (Termux, Python, Git, GitHub)</w:t>
      </w:r>
    </w:p>
    <w:p>
      <w:pPr>
        <w:pStyle w:val="ListBullet"/>
      </w:pPr>
      <w:r>
        <w:t>Cartas de motivação escritas</w:t>
      </w:r>
    </w:p>
    <w:p>
      <w:pPr>
        <w:pStyle w:val="ListBullet"/>
      </w:pPr>
      <w:r>
        <w:t>Mentor encontrado</w:t>
      </w:r>
    </w:p>
    <w:p>
      <w:pPr>
        <w:pStyle w:val="ListBullet"/>
      </w:pPr>
      <w:r>
        <w:t>Primeiro script rodando</w:t>
      </w:r>
    </w:p>
    <w:p>
      <w:r/>
    </w:p>
    <w:p>
      <w:pPr>
        <w:pStyle w:val="Heading2"/>
      </w:pPr>
      <w:r>
        <w:t>5. COMO É DIFERENTE DE OUTROS PROJETOS?</w:t>
      </w:r>
    </w:p>
    <w:p>
      <w:r/>
    </w:p>
    <w:p>
      <w:r>
        <w:t>Aspecto | Projeto Absoluto | Startup comum | Projeto pessoal</w:t>
      </w:r>
    </w:p>
    <w:p>
      <w:r>
        <w:t>Natureza | Império | Empresa | Hobby</w:t>
      </w:r>
    </w:p>
    <w:p>
      <w:r>
        <w:t>Objetivo | Marte | Lucro | Aprender</w:t>
      </w:r>
    </w:p>
    <w:p>
      <w:r>
        <w:t>Método | PP+BN+AV | OKR, Canvas | Nenhum</w:t>
      </w:r>
    </w:p>
    <w:p>
      <w:r>
        <w:t>Estrutura | 3 pilares | Hierarquia | Informal</w:t>
      </w:r>
    </w:p>
    <w:p>
      <w:r>
        <w:t>Tecnologia | IAs orquestradas | Ferramentas avulsas | O que der</w:t>
      </w:r>
    </w:p>
    <w:p>
      <w:r>
        <w:t>Prazo | 30 anos | 2-5 anos | Indeterminado</w:t>
      </w:r>
    </w:p>
    <w:p>
      <w:r>
        <w:t>Custo | Zero até Fase 3 | Investimento | Variável</w:t>
      </w:r>
    </w:p>
    <w:p>
      <w:r>
        <w:t>Equipe | 1 → 10+ | 3 → 50+ | 1</w:t>
      </w:r>
    </w:p>
    <w:p>
      <w:r/>
    </w:p>
    <w:p>
      <w:pPr>
        <w:pStyle w:val="Heading2"/>
      </w:pPr>
      <w:r>
        <w:t>6. QUEM É O IMPERADOR?</w:t>
      </w:r>
    </w:p>
    <w:p>
      <w:r/>
    </w:p>
    <w:p>
      <w:r>
        <w:t>22 anos. CLT. Brasil. Sozinho.</w:t>
      </w:r>
    </w:p>
    <w:p>
      <w:r/>
    </w:p>
    <w:p>
      <w:r>
        <w:t>Ele não é um gênio da tecnologia. Não é um herdeiro. Não é um CEO. É um jovem que decidiu aplicar método onde outros aplicam sorte.</w:t>
      </w:r>
    </w:p>
    <w:p>
      <w:r/>
    </w:p>
    <w:p>
      <w:r>
        <w:t>Vantagens dele:</w:t>
      </w:r>
    </w:p>
    <w:p>
      <w:pPr>
        <w:pStyle w:val="ListBullet"/>
      </w:pPr>
      <w:r>
        <w:t>Contexto de idade e época: o projeto parte de uma geração e de um ambiente tecnológico diferentes dos pioneiros anteriores.</w:t>
      </w:r>
    </w:p>
    <w:p>
      <w:pPr>
        <w:pStyle w:val="ListBullet"/>
      </w:pPr>
      <w:r>
        <w:t>Método formalizado (PP+BN+AV)</w:t>
      </w:r>
    </w:p>
    <w:p>
      <w:pPr>
        <w:pStyle w:val="ListBullet"/>
      </w:pPr>
      <w:r>
        <w:t>IAs modernas já configuradas</w:t>
      </w:r>
    </w:p>
    <w:p>
      <w:pPr>
        <w:pStyle w:val="ListBullet"/>
      </w:pPr>
      <w:r>
        <w:t>Tecnologia espacial já existe (só adaptar)</w:t>
      </w:r>
    </w:p>
    <w:p>
      <w:pPr>
        <w:pStyle w:val="ListBullet"/>
      </w:pPr>
      <w:r>
        <w:t>Erros de Musk documentados (aprender sem cometê-los)</w:t>
      </w:r>
    </w:p>
    <w:p>
      <w:r/>
    </w:p>
    <w:p>
      <w:r>
        <w:t>Desafios dele:</w:t>
      </w:r>
    </w:p>
    <w:p>
      <w:pPr>
        <w:pStyle w:val="ListBullet"/>
      </w:pPr>
      <w:r>
        <w:t>CLT consome 4-6h/dia disponíveis para o projeto</w:t>
      </w:r>
    </w:p>
    <w:p>
      <w:pPr>
        <w:pStyle w:val="ListBullet"/>
      </w:pPr>
      <w:r>
        <w:t>Dependência manual para executar (copiar/colar)</w:t>
      </w:r>
    </w:p>
    <w:p>
      <w:pPr>
        <w:pStyle w:val="ListBullet"/>
      </w:pPr>
      <w:r>
        <w:t>Precisa de ferramentas que amplifiquem seu tempo</w:t>
      </w:r>
    </w:p>
    <w:p>
      <w:r/>
    </w:p>
    <w:p>
      <w:pPr>
        <w:pStyle w:val="Heading2"/>
      </w:pPr>
      <w:r>
        <w:t>7. O QUE É O SISTEMA ABSOLUTO?</w:t>
      </w:r>
    </w:p>
    <w:p>
      <w:r/>
    </w:p>
    <w:p>
      <w:r>
        <w:t>O Sistema Absoluto é o governo vivo do Império.</w:t>
      </w:r>
    </w:p>
    <w:p>
      <w:r/>
    </w:p>
    <w:p>
      <w:r>
        <w:t>Não é:</w:t>
      </w:r>
    </w:p>
    <w:p>
      <w:pPr>
        <w:pStyle w:val="ListBullet"/>
      </w:pPr>
      <w:r>
        <w:t>❌ Um software</w:t>
      </w:r>
    </w:p>
    <w:p>
      <w:pPr>
        <w:pStyle w:val="ListBullet"/>
      </w:pPr>
      <w:r>
        <w:t>❌ Um conjunto de scripts</w:t>
      </w:r>
    </w:p>
    <w:p>
      <w:pPr>
        <w:pStyle w:val="ListBullet"/>
      </w:pPr>
      <w:r>
        <w:t>❌ Uma IA</w:t>
      </w:r>
    </w:p>
    <w:p>
      <w:pPr>
        <w:pStyle w:val="ListBullet"/>
      </w:pPr>
      <w:r>
        <w:t>❌ Um repositório GitHub</w:t>
      </w:r>
    </w:p>
    <w:p>
      <w:r/>
    </w:p>
    <w:p>
      <w:r>
        <w:t>É:</w:t>
      </w:r>
    </w:p>
    <w:p>
      <w:pPr>
        <w:pStyle w:val="ListBullet"/>
      </w:pPr>
      <w:r>
        <w:t>✅ Um governo que orquestra pessoas, empresas, máquinas, robôs e IAs</w:t>
      </w:r>
    </w:p>
    <w:p>
      <w:pPr>
        <w:pStyle w:val="ListBullet"/>
      </w:pPr>
      <w:r>
        <w:t>✅ Vivo — nasce pequeno, cresce com cada ciclo</w:t>
      </w:r>
    </w:p>
    <w:p>
      <w:pPr>
        <w:pStyle w:val="ListBullet"/>
      </w:pPr>
      <w:r>
        <w:t>✅ Amplificador — não substitui o Imperador, amplifica ele</w:t>
      </w:r>
    </w:p>
    <w:p>
      <w:pPr>
        <w:pStyle w:val="ListBullet"/>
      </w:pPr>
      <w:r>
        <w:t>✅ Evolutivo — a primeira versão é feia, mas funciona</w:t>
      </w:r>
    </w:p>
    <w:p>
      <w:r/>
    </w:p>
    <w:p>
      <w:pPr>
        <w:pStyle w:val="Heading3"/>
      </w:pPr>
      <w:r>
        <w:t>O que o Sistema faz</w:t>
      </w:r>
    </w:p>
    <w:p>
      <w:pPr>
        <w:pStyle w:val="ListNumber"/>
      </w:pPr>
      <w:r>
        <w:t>**Planeja** — Define o que fazer baseado em dados e IA</w:t>
      </w:r>
    </w:p>
    <w:p>
      <w:pPr>
        <w:pStyle w:val="ListNumber"/>
      </w:pPr>
      <w:r>
        <w:t>**Coordena** — Orquestra IAs, scripts, pessoas e máquinas</w:t>
      </w:r>
    </w:p>
    <w:p>
      <w:pPr>
        <w:pStyle w:val="ListNumber"/>
      </w:pPr>
      <w:r>
        <w:t>**Executa** — Roda tarefas no mundo real</w:t>
      </w:r>
    </w:p>
    <w:p>
      <w:pPr>
        <w:pStyle w:val="ListNumber"/>
      </w:pPr>
      <w:r>
        <w:t>**Aprende** — Melhora a cada ciclo</w:t>
      </w:r>
    </w:p>
    <w:p>
      <w:pPr>
        <w:pStyle w:val="ListNumber"/>
      </w:pPr>
      <w:r>
        <w:t>**Comunica** — Fala com o Imperador via Telegram</w:t>
      </w:r>
    </w:p>
    <w:p>
      <w:pPr>
        <w:pStyle w:val="ListNumber"/>
      </w:pPr>
      <w:r>
        <w:t>**Protege** — Faz backup, valida regras, antecipa riscos</w:t>
      </w:r>
    </w:p>
    <w:p>
      <w:r/>
    </w:p>
    <w:p>
      <w:pPr>
        <w:pStyle w:val="Heading2"/>
      </w:pPr>
      <w:r>
        <w:t>8. O QUE É O IMPÉRIO ABSOLUTO?</w:t>
      </w:r>
    </w:p>
    <w:p>
      <w:r/>
    </w:p>
    <w:p>
      <w:r>
        <w:t>O Império é a consequência do ciclo. Empresas, ativos, pessoas, recursos.</w:t>
      </w:r>
    </w:p>
    <w:p>
      <w:r/>
    </w:p>
    <w:p>
      <w:pPr>
        <w:pStyle w:val="Heading3"/>
      </w:pPr>
      <w:r>
        <w:t>Estrutura futura</w:t>
      </w:r>
    </w:p>
    <w:p>
      <w:r>
        <w:t xml:space="preserve"> `IMPÉRIO ABSOLUTO (Holding)</w:t>
      </w:r>
    </w:p>
    <w:p>
      <w:r>
        <w:t xml:space="preserve">    ├── Absoluto Tecnologia (Sistema como serviço)</w:t>
      </w:r>
    </w:p>
    <w:p>
      <w:r>
        <w:t xml:space="preserve">    ├── Absoluto Consultoria (método PP+BN+AV)</w:t>
      </w:r>
    </w:p>
    <w:p>
      <w:r>
        <w:t xml:space="preserve">    ├── Absoluto Engenharia (manufatura física)</w:t>
      </w:r>
    </w:p>
    <w:p>
      <w:r>
        <w:t xml:space="preserve">    └── Absoluto Espacial (exploração de Marte) `</w:t>
      </w:r>
    </w:p>
    <w:p>
      <w:r/>
    </w:p>
    <w:p>
      <w:pPr>
        <w:pStyle w:val="Heading3"/>
      </w:pPr>
      <w:r>
        <w:t>O que o Império gera</w:t>
      </w:r>
    </w:p>
    <w:p>
      <w:pPr>
        <w:pStyle w:val="ListBullet"/>
      </w:pPr>
      <w:r>
        <w:t>**Recursos** — capital, infraestrutura, tecnologia</w:t>
      </w:r>
    </w:p>
    <w:p>
      <w:pPr>
        <w:pStyle w:val="ListBullet"/>
      </w:pPr>
      <w:r>
        <w:t>**Provas** — resultados que comprovam o método</w:t>
      </w:r>
    </w:p>
    <w:p>
      <w:pPr>
        <w:pStyle w:val="ListBullet"/>
      </w:pPr>
      <w:r>
        <w:t>**Aprendizado** — conhecimento que realimenta o Sistema</w:t>
      </w:r>
    </w:p>
    <w:p>
      <w:pPr>
        <w:pStyle w:val="ListBullet"/>
      </w:pPr>
      <w:r>
        <w:t>**Credibilidade** — reputação que atrai parceiros e talentos</w:t>
      </w:r>
    </w:p>
    <w:p>
      <w:pPr>
        <w:pStyle w:val="ListBullet"/>
      </w:pPr>
      <w:r>
        <w:t>**Revestimento** — tudo isso amplifica a visão do Imperador</w:t>
      </w:r>
    </w:p>
    <w:p>
      <w:r/>
    </w:p>
    <w:p>
      <w:pPr>
        <w:pStyle w:val="Heading2"/>
      </w:pPr>
      <w:r>
        <w:t>9. COMO O PROJETO EVOLUI?</w:t>
      </w:r>
    </w:p>
    <w:p>
      <w:r/>
    </w:p>
    <w:p>
      <w:pPr>
        <w:pStyle w:val="Heading3"/>
      </w:pPr>
      <w:r>
        <w:t>O ciclo de evolução</w:t>
      </w:r>
    </w:p>
    <w:p>
      <w:r>
        <w:t xml:space="preserve"> `1. Nasce pequeno (Newcomen) — um script que roda</w:t>
      </w:r>
    </w:p>
    <w:p>
      <w:pPr>
        <w:pStyle w:val="ListNumber"/>
      </w:pPr>
      <w:r>
        <w:t>Cresce — conecta APIs, coleta dados, analisa com IA</w:t>
      </w:r>
    </w:p>
    <w:p>
      <w:pPr>
        <w:pStyle w:val="ListNumber"/>
      </w:pPr>
      <w:r>
        <w:t>Escala — engenharia reversa, parcerias, clientes</w:t>
      </w:r>
    </w:p>
    <w:p>
      <w:pPr>
        <w:pStyle w:val="ListNumber"/>
      </w:pPr>
      <w:r>
        <w:t>Expande fisicamente — impressoras 3D, robôs, laboratório</w:t>
      </w:r>
    </w:p>
    <w:p>
      <w:pPr>
        <w:pStyle w:val="ListNumber"/>
      </w:pPr>
      <w:r>
        <w:t>Prepara Marte — capital, motor, voo, plano de missão</w:t>
      </w:r>
    </w:p>
    <w:p>
      <w:pPr>
        <w:pStyle w:val="ListNumber"/>
      </w:pPr>
      <w:r>
        <w:t>Conquista Marte — foguete, viagem, pouso</w:t>
      </w:r>
    </w:p>
    <w:p>
      <w:pPr>
        <w:pStyle w:val="ListNumber"/>
      </w:pPr>
      <w:r>
        <w:t>Continua — além de Marte, próximo objetivo `</w:t>
      </w:r>
    </w:p>
    <w:p>
      <w:r/>
    </w:p>
    <w:p>
      <w:pPr>
        <w:pStyle w:val="Heading3"/>
      </w:pPr>
      <w:r>
        <w:t>O multiplicador exponencial</w:t>
      </w:r>
    </w:p>
    <w:p>
      <w:r/>
    </w:p>
    <w:p>
      <w:r>
        <w:t>Cada ciclo é mais rápido que o anterior:</w:t>
      </w:r>
    </w:p>
    <w:p>
      <w:r/>
    </w:p>
    <w:p>
      <w:r>
        <w:t>Ciclo | Intervalo | Multiplicador</w:t>
      </w:r>
    </w:p>
    <w:p>
      <w:r>
        <w:t>1 | 12 meses | 2x</w:t>
      </w:r>
    </w:p>
    <w:p>
      <w:r>
        <w:t>2 | 6 meses | 5x</w:t>
      </w:r>
    </w:p>
    <w:p>
      <w:r>
        <w:t>3 | 3 meses | 15x</w:t>
      </w:r>
    </w:p>
    <w:p>
      <w:r>
        <w:t>4 | 1 mês | 50x</w:t>
      </w:r>
    </w:p>
    <w:p>
      <w:r>
        <w:t>5 | 1 semana | 200x</w:t>
      </w:r>
    </w:p>
    <w:p>
      <w:r/>
    </w:p>
    <w:p>
      <w:r>
        <w:t>Isso significa que em 3-5 anos o Sistema pode atingir o nível de capacidade de uma organização como a SpaceX — mas começando do zero.</w:t>
      </w:r>
    </w:p>
    <w:p>
      <w:r/>
    </w:p>
    <w:p>
      <w:pPr>
        <w:pStyle w:val="Heading2"/>
      </w:pPr>
      <w:r>
        <w:t>10. PRINCÍPIOS FUNDAMENTAIS</w:t>
      </w:r>
    </w:p>
    <w:p>
      <w:r/>
    </w:p>
    <w:p>
      <w:r>
        <w:t>Princípio | O que significa</w:t>
      </w:r>
    </w:p>
    <w:p>
      <w:r>
        <w:t>Newcomen | A primeira versão funciona, é feia, troca depois</w:t>
      </w:r>
    </w:p>
    <w:p>
      <w:r>
        <w:t>Múltiplas frentes | Várias coisas ao mesmo tempo, cada uma alimentando as outras</w:t>
      </w:r>
    </w:p>
    <w:p>
      <w:r>
        <w:t>AV Central | Toda ação é validada antes de executar</w:t>
      </w:r>
    </w:p>
    <w:p>
      <w:r>
        <w:t>Gatilho, não data | Cada meta tem um "pronto" claro, não um prazo</w:t>
      </w:r>
    </w:p>
    <w:p>
      <w:r>
        <w:t>Ritmo &gt; intensidade | 2-3 metas/dia, descanso, modo sobrevivência</w:t>
      </w:r>
    </w:p>
    <w:p>
      <w:r>
        <w:t>Plano B | Todo risco conhecido tem fallback</w:t>
      </w:r>
    </w:p>
    <w:p>
      <w:r>
        <w:t>Aprender sempre | "O que aprendemos?" ao final de cada meta</w:t>
      </w:r>
    </w:p>
    <w:p>
      <w:r>
        <w:t>Celebrar cada passo | Cada meta concluída é uma vitória</w:t>
      </w:r>
    </w:p>
    <w:p>
      <w:r/>
    </w:p>
    <w:p>
      <w:pPr>
        <w:pStyle w:val="Heading2"/>
      </w:pPr>
      <w:r>
        <w:t>11. CONCEITOS-CHAVE</w:t>
      </w:r>
    </w:p>
    <w:p>
      <w:r/>
    </w:p>
    <w:p>
      <w:r>
        <w:t>Conceito | Significado</w:t>
      </w:r>
    </w:p>
    <w:p>
      <w:r>
        <w:t>BN | Bola de Neve. Expansão sem limite. "O que mais poderia ser?"</w:t>
      </w:r>
    </w:p>
    <w:p>
      <w:r>
        <w:t>AV | Avalanche. Freio antecipatório. "Construir a arca antes da tempestade."</w:t>
      </w:r>
    </w:p>
    <w:p>
      <w:r>
        <w:t>PP | Primeiros Princípios. Questionar, cortar, simplificar.</w:t>
      </w:r>
    </w:p>
    <w:p>
      <w:r>
        <w:t>Newcomen | Primeiro motor a vapor. Feio, ineficiente, mas funcionou.</w:t>
      </w:r>
    </w:p>
    <w:p>
      <w:r>
        <w:t>Arca | Veículo que conduz através da crise para um novo começo.</w:t>
      </w:r>
    </w:p>
    <w:p>
      <w:r>
        <w:t>Fênix | Renascimento transformado. Conhecimento nunca se perde.</w:t>
      </w:r>
    </w:p>
    <w:p>
      <w:r>
        <w:t>Herança | Legado para UM sucessor. Reino não dividido.</w:t>
      </w:r>
    </w:p>
    <w:p>
      <w:r>
        <w:t>Holding | Estrutura jurídica que materializa o Império. Indivisível.</w:t>
      </w:r>
    </w:p>
    <w:p>
      <w:r>
        <w:t>Torre de Babel | Todos falam a mesma língua: visão, método, princípios.</w:t>
      </w:r>
    </w:p>
    <w:p>
      <w:r>
        <w:t>Matriz de Jetro | Digital + físico se completam. Delegação em camadas.</w:t>
      </w:r>
    </w:p>
    <w:p>
      <w:r>
        <w:t>Revestimento | Resultado do Império que fortalece a visão.</w:t>
      </w:r>
    </w:p>
    <w:p>
      <w:r>
        <w:t>Dominó | Visão é a primeira peça. Cada conquista empurra a próxima.</w:t>
      </w:r>
    </w:p>
    <w:p>
      <w:r>
        <w:t>Carro → Foguete | O Sistema começa simples e evolui.</w:t>
      </w:r>
    </w:p>
    <w:p>
      <w:r>
        <w:t>Multiplicador | Cada ciclo mais rápido. Múltiplas frentes simultâneas.</w:t>
      </w:r>
    </w:p>
    <w:p>
      <w:r>
        <w:t>Roma | O destino. "Todos os caminhos levam a Roma."</w:t>
      </w:r>
    </w:p>
    <w:p>
      <w:r/>
    </w:p>
    <w:p>
      <w:pPr>
        <w:pStyle w:val="Heading2"/>
      </w:pPr>
      <w:r>
        <w:t>12. LEMAS</w:t>
      </w:r>
    </w:p>
    <w:p>
      <w:r/>
    </w:p>
    <w:p>
      <w:r>
        <w:t>Lema | Significado</w:t>
      </w:r>
    </w:p>
    <w:p>
      <w:r>
        <w:t>Impossível hoje ≠ impossível no futuro | O que não é viável agora pode ser viável depois.</w:t>
      </w:r>
    </w:p>
    <w:p>
      <w:r>
        <w:t>Pego emprestado até ter meu | Usar ferramentas existentes. Não reinventar a roda. Depois construir o próprio.</w:t>
      </w:r>
    </w:p>
    <w:p>
      <w:r>
        <w:t>Visão é a primeira peça do dominó | Tudo começa com a visão.</w:t>
      </w:r>
    </w:p>
    <w:p>
      <w:r>
        <w:t>A BN serve à verdade, não à visão | Expandir sem limite, inclusive contra a própria visão.</w:t>
      </w:r>
    </w:p>
    <w:p>
      <w:r>
        <w:t>Todos os caminhos levam a Roma | Não existe um caminho único.</w:t>
      </w:r>
    </w:p>
    <w:p>
      <w:r>
        <w:t>Funcional primeiro. Perfeito depois. | Newcomen. Entregar algo que funciona, melhorar depois.</w:t>
      </w:r>
    </w:p>
    <w:p>
      <w:r>
        <w:t>Nada se perde, tudo se transforma | Conhecimento, código, recursos são reaproveitados.</w:t>
      </w:r>
    </w:p>
    <w:p>
      <w:r>
        <w:t>Um reino dividido não dura | Império indivisível.</w:t>
      </w:r>
    </w:p>
    <w:p>
      <w:r>
        <w:t>O impossível é só questão de método | Mentalidade de expansão.</w:t>
      </w:r>
    </w:p>
    <w:p>
      <w:r/>
    </w:p>
    <w:p>
      <w:pPr>
        <w:pStyle w:val="Heading2"/>
      </w:pPr>
      <w:r>
        <w:t>13. O PLANO EM NÚMEROS</w:t>
      </w:r>
    </w:p>
    <w:p>
      <w:r/>
    </w:p>
    <w:p>
      <w:r>
        <w:t>Métrica | Valor</w:t>
      </w:r>
    </w:p>
    <w:p>
      <w:r>
        <w:t>Fases | 6 (0-5)</w:t>
      </w:r>
    </w:p>
    <w:p>
      <w:r>
        <w:t>Metas | 50</w:t>
      </w:r>
    </w:p>
    <w:p>
      <w:r>
        <w:t>Capacidades | 45</w:t>
      </w:r>
    </w:p>
    <w:p>
      <w:r>
        <w:t>Tempo total | ~164h (com margem)</w:t>
      </w:r>
    </w:p>
    <w:p>
      <w:r>
        <w:t>Dias de trabalho | ~40 dias</w:t>
      </w:r>
    </w:p>
    <w:p>
      <w:r>
        <w:t>Custo Fases 0-3 | R$ 0</w:t>
      </w:r>
    </w:p>
    <w:p>
      <w:r>
        <w:t>Custo Fase 4 | R$ 7.000-15.000</w:t>
      </w:r>
    </w:p>
    <w:p>
      <w:r>
        <w:t>Custo Fase 5 | R$ 500.000+</w:t>
      </w:r>
    </w:p>
    <w:p>
      <w:r>
        <w:t>Prazo para Marte | ~30 anos</w:t>
      </w:r>
    </w:p>
    <w:p>
      <w:r>
        <w:t>Idade do Imperador | 22 anos</w:t>
      </w:r>
    </w:p>
    <w:p>
      <w:r/>
    </w:p>
    <w:p>
      <w:pPr>
        <w:pStyle w:val="Heading2"/>
      </w:pPr>
      <w:r>
        <w:t>14. COMO COMEÇAR</w:t>
      </w:r>
    </w:p>
    <w:p>
      <w:r/>
    </w:p>
    <w:p>
      <w:r>
        <w:t>O primeiro passo é o mais simples:</w:t>
      </w:r>
    </w:p>
    <w:p>
      <w:r>
        <w:t xml:space="preserve"> `python3 --version `</w:t>
      </w:r>
    </w:p>
    <w:p>
      <w:r>
        <w:t>Depois disso, seguir o plano:</w:t>
      </w:r>
    </w:p>
    <w:p>
      <w:pPr>
        <w:pStyle w:val="ListNumber"/>
      </w:pPr>
      <w:r>
        <w:t>**Dia 0:** Preparação (2h) — ambiente, cartas, mentor</w:t>
      </w:r>
    </w:p>
    <w:p>
      <w:pPr>
        <w:pStyle w:val="ListNumber"/>
      </w:pPr>
      <w:r>
        <w:t>**Dia 1:** Newcomen — Nascer (2h) — AÇÃO, MEMÓRIA, PERCEPÇÃO</w:t>
      </w:r>
    </w:p>
    <w:p>
      <w:pPr>
        <w:pStyle w:val="ListNumber"/>
      </w:pPr>
      <w:r>
        <w:t>**Dia 2:** Newcomen — Pensar (2h20min) — COGNIÇÃO, CONEXÃO, GOVERNANÇA</w:t>
      </w:r>
    </w:p>
    <w:p>
      <w:pPr>
        <w:pStyle w:val="ListNumber"/>
      </w:pPr>
      <w:r>
        <w:t>**Dia 3:** Newcomen — Proteger e Ciclar (3h40min + 12h) — DEFESA, COMUNICAÇÃO, CRIAÇÃO, CICLO</w:t>
      </w:r>
    </w:p>
    <w:p>
      <w:r/>
    </w:p>
    <w:p>
      <w:r>
        <w:t>Em 3 dias, o Sistema está vivo. Em 40 dias, o Império está de pé. Em 30 anos, Marte.</w:t>
      </w:r>
    </w:p>
    <w:p>
      <w:r/>
    </w:p>
    <w:p>
      <w:r>
        <w:t>Projeto Absoluto — Explicação Completa. O que é, como funciona, para que serve, objetivos.</w:t>
      </w:r>
    </w:p>
    <w:p>
      <w:r/>
    </w:p>
    <w:p>
      <w:r>
        <w:t>O primeiro comando: `python3 --version`.</w:t>
      </w:r>
    </w:p>
    <w:p>
      <w:r/>
    </w:p>
    <w:p>
      <w:pPr>
        <w:pStyle w:val="Heading1"/>
      </w:pPr>
      <w:r>
        <w:t>LIVRO II — REFERENCIAL COMPLETO</w:t>
      </w:r>
    </w:p>
    <w:p>
      <w:r>
        <w:t>A alma conceitual do Projeto Absoluto.</w:t>
      </w:r>
    </w:p>
    <w:p>
      <w:pPr>
        <w:pStyle w:val="Heading1"/>
      </w:pPr>
      <w:r>
        <w:t>PROJETO ABSOLUTO — REFERENCIAL COMPLETO</w:t>
      </w:r>
    </w:p>
    <w:p>
      <w:r/>
    </w:p>
    <w:p>
      <w:r>
        <w:t>Documento de contexto. Contém: visão, método, princípios, conceitos, lemas, significados, e a visão de mundo do Imperador. Use para entender o projeto como um todo e cada parte específica.</w:t>
      </w:r>
    </w:p>
    <w:p>
      <w:r/>
    </w:p>
    <w:p>
      <w:pPr>
        <w:pStyle w:val="Heading2"/>
      </w:pPr>
      <w:r>
        <w:t>PARTE 1 — A VISÃO</w:t>
      </w:r>
    </w:p>
    <w:p>
      <w:r/>
    </w:p>
    <w:p>
      <w:pPr>
        <w:pStyle w:val="Heading3"/>
      </w:pPr>
      <w:r>
        <w:t>A Visão Central</w:t>
      </w:r>
    </w:p>
    <w:p>
      <w:r/>
    </w:p>
    <w:p>
      <w:r>
        <w:t>Chegar a Marte com meios próprios em ~30 anos.</w:t>
      </w:r>
    </w:p>
    <w:p>
      <w:r/>
    </w:p>
    <w:p>
      <w:r>
        <w:t>Não é um sonho. É um problema de engenharia com prazo determinado. O Imperador tem 22 anos. A tecnologia espacial já existe. O que falta é método, recursos e execução.</w:t>
      </w:r>
    </w:p>
    <w:p>
      <w:r/>
    </w:p>
    <w:p>
      <w:pPr>
        <w:pStyle w:val="Heading3"/>
      </w:pPr>
      <w:r>
        <w:t>O Propósito Pessoal</w:t>
      </w:r>
    </w:p>
    <w:p>
      <w:r>
        <w:t>`1. Ajudar minha família financeiramente</w:t>
      </w:r>
    </w:p>
    <w:p>
      <w:pPr>
        <w:pStyle w:val="ListNumber"/>
      </w:pPr>
      <w:r>
        <w:t>Construir minha própria família</w:t>
      </w:r>
    </w:p>
    <w:p>
      <w:pPr>
        <w:pStyle w:val="ListNumber"/>
      </w:pPr>
      <w:r>
        <w:t>Ter mais tempo e liberdade</w:t>
      </w:r>
    </w:p>
    <w:p>
      <w:pPr>
        <w:pStyle w:val="ListNumber"/>
      </w:pPr>
      <w:r>
        <w:t>Me aperfeiçoar pessoalmente</w:t>
      </w:r>
    </w:p>
    <w:p>
      <w:pPr>
        <w:pStyle w:val="ListNumber"/>
      </w:pPr>
      <w:r>
        <w:t>Conquistar coisas que um CLT não permite`</w:t>
      </w:r>
    </w:p>
    <w:p>
      <w:r/>
    </w:p>
    <w:p>
      <w:pPr>
        <w:pStyle w:val="Heading3"/>
      </w:pPr>
      <w:r>
        <w:t>A Estrela-Guia</w:t>
      </w:r>
    </w:p>
    <w:p>
      <w:r/>
    </w:p>
    <w:p>
      <w:r>
        <w:t>Marte não é o objetivo — é a consequência. O objetivo é construir um Império que seja capaz de chegar a Marte. Se o Império for forte o suficiente, Marte é inevitável.</w:t>
      </w:r>
    </w:p>
    <w:p>
      <w:r/>
    </w:p>
    <w:p>
      <w:pPr>
        <w:pStyle w:val="Heading2"/>
      </w:pPr>
      <w:r>
        <w:t>PARTE 2 — OS 3 PILARES</w:t>
      </w:r>
    </w:p>
    <w:p>
      <w:r>
        <w:t>`╔═══════════════════════════════════════════════╗</w:t>
      </w:r>
    </w:p>
    <w:p>
      <w:r>
        <w:t>║            PROJETO ABSOLUTO                   ║</w:t>
      </w:r>
    </w:p>
    <w:p>
      <w:r>
        <w:t>╠═══════════════════════════════════════════════╣</w:t>
      </w:r>
    </w:p>
    <w:p>
      <w:r>
        <w:t>║                                               ║</w:t>
      </w:r>
    </w:p>
    <w:p>
      <w:r>
        <w:t>║   IMPERADOR → SISTEMA → IMPÉRIO              ║</w:t>
      </w:r>
    </w:p>
    <w:p>
      <w:r>
        <w:t>║       ↓           ↓          ↓                ║</w:t>
      </w:r>
    </w:p>
    <w:p>
      <w:r>
        <w:t>║   Estrategista  Governo   Execução            ║</w:t>
      </w:r>
    </w:p>
    <w:p>
      <w:r>
        <w:t>║   (visão)     (coordena)  (empresas)          ║</w:t>
      </w:r>
    </w:p>
    <w:p>
      <w:r>
        <w:t>║                                               ║</w:t>
      </w:r>
    </w:p>
    <w:p>
      <w:r>
        <w:t>║   Os três andam juntos.                       ║</w:t>
      </w:r>
    </w:p>
    <w:p>
      <w:r>
        <w:t>║   Um reino dividido não dura.                 ║</w:t>
      </w:r>
    </w:p>
    <w:p>
      <w:r>
        <w:t>║   Só um Império absoluto.                     ║</w:t>
      </w:r>
    </w:p>
    <w:p>
      <w:r>
        <w:t>╚═══════════════════════════════════════════════╝`</w:t>
      </w:r>
    </w:p>
    <w:p>
      <w:r/>
    </w:p>
    <w:p>
      <w:pPr>
        <w:pStyle w:val="Heading3"/>
      </w:pPr>
      <w:r>
        <w:t>Pilar 1 — Imperador Absoluto</w:t>
      </w:r>
    </w:p>
    <w:p>
      <w:r/>
    </w:p>
    <w:p>
      <w:r>
        <w:t>Quem é: Estrategista que aplica o método como xadrez. 22 anos. CLT. Brasil.</w:t>
      </w:r>
    </w:p>
    <w:p>
      <w:r/>
    </w:p>
    <w:p>
      <w:r>
        <w:t>O que faz:</w:t>
      </w:r>
    </w:p>
    <w:p>
      <w:pPr>
        <w:pStyle w:val="ListBullet"/>
      </w:pPr>
      <w:r>
        <w:t>Define a visão</w:t>
      </w:r>
    </w:p>
    <w:p>
      <w:pPr>
        <w:pStyle w:val="ListBullet"/>
      </w:pPr>
      <w:r>
        <w:t>Aplica PP+BN+AV como xadrez — pensa vários movimentos à frente</w:t>
      </w:r>
    </w:p>
    <w:p>
      <w:pPr>
        <w:pStyle w:val="ListBullet"/>
      </w:pPr>
      <w:r>
        <w:t>Governa através do Sistema</w:t>
      </w:r>
    </w:p>
    <w:p>
      <w:pPr>
        <w:pStyle w:val="ListBullet"/>
      </w:pPr>
      <w:r>
        <w:t>Toma decisões finais</w:t>
      </w:r>
    </w:p>
    <w:p>
      <w:pPr>
        <w:pStyle w:val="ListBullet"/>
      </w:pPr>
      <w:r>
        <w:t>Cresce junto com o Império</w:t>
      </w:r>
    </w:p>
    <w:p>
      <w:r/>
    </w:p>
    <w:p>
      <w:r>
        <w:t>Vantagens:</w:t>
      </w:r>
    </w:p>
    <w:p>
      <w:pPr>
        <w:pStyle w:val="ListBullet"/>
      </w:pPr>
      <w:r>
        <w:t>Contexto de idade e época: o projeto parte de uma geração e de um ambiente tecnológico diferentes dos pioneiros anteriores.</w:t>
      </w:r>
    </w:p>
    <w:p>
      <w:pPr>
        <w:pStyle w:val="ListBullet"/>
      </w:pPr>
      <w:r>
        <w:t>Método formalizado (PP+BN+AV)</w:t>
      </w:r>
    </w:p>
    <w:p>
      <w:pPr>
        <w:pStyle w:val="ListBullet"/>
      </w:pPr>
      <w:r>
        <w:t>IAs modernas já configuradas</w:t>
      </w:r>
    </w:p>
    <w:p>
      <w:pPr>
        <w:pStyle w:val="ListBullet"/>
      </w:pPr>
      <w:r>
        <w:t>Tecnologia espacial já existe (só adaptar)</w:t>
      </w:r>
    </w:p>
    <w:p>
      <w:pPr>
        <w:pStyle w:val="ListBullet"/>
      </w:pPr>
      <w:r>
        <w:t>Erros de Musk documentados (aprender sem cometê-los)</w:t>
      </w:r>
    </w:p>
    <w:p>
      <w:r/>
    </w:p>
    <w:p>
      <w:pPr>
        <w:pStyle w:val="Heading3"/>
      </w:pPr>
      <w:r>
        <w:t>Pilar 2 — Sistema Absoluto</w:t>
      </w:r>
    </w:p>
    <w:p>
      <w:r/>
    </w:p>
    <w:p>
      <w:r>
        <w:t>O que é: O GOVERNO VIVO do Império. Não é software, não é scripts, não é IA.</w:t>
      </w:r>
    </w:p>
    <w:p>
      <w:r/>
    </w:p>
    <w:p>
      <w:r>
        <w:t>O que faz:</w:t>
      </w:r>
    </w:p>
    <w:p>
      <w:pPr>
        <w:pStyle w:val="ListBullet"/>
      </w:pPr>
      <w:r>
        <w:t>Planeja, coordena, executa, aprende</w:t>
      </w:r>
    </w:p>
    <w:p>
      <w:pPr>
        <w:pStyle w:val="ListBullet"/>
      </w:pPr>
      <w:r>
        <w:t>Orquestra IAs, scripts, pessoas, empresas, robôs</w:t>
      </w:r>
    </w:p>
    <w:p>
      <w:pPr>
        <w:pStyle w:val="ListBullet"/>
      </w:pPr>
      <w:r>
        <w:t>Aplica PP+BN+AV continuamente</w:t>
      </w:r>
    </w:p>
    <w:p>
      <w:pPr>
        <w:pStyle w:val="ListBullet"/>
      </w:pPr>
      <w:r>
        <w:t>Amplifica o Imperador — não o substitui</w:t>
      </w:r>
    </w:p>
    <w:p>
      <w:r/>
    </w:p>
    <w:p>
      <w:r>
        <w:t>O que NÃO é:</w:t>
      </w:r>
    </w:p>
    <w:p>
      <w:pPr>
        <w:pStyle w:val="ListBullet"/>
      </w:pPr>
      <w:r>
        <w:t>Não é um programa que roda</w:t>
      </w:r>
    </w:p>
    <w:p>
      <w:pPr>
        <w:pStyle w:val="ListBullet"/>
      </w:pPr>
      <w:r>
        <w:t>Não é um repositório de código</w:t>
      </w:r>
    </w:p>
    <w:p>
      <w:pPr>
        <w:pStyle w:val="ListBullet"/>
      </w:pPr>
      <w:r>
        <w:t>Não é uma lista de features</w:t>
      </w:r>
    </w:p>
    <w:p>
      <w:pPr>
        <w:pStyle w:val="ListBullet"/>
      </w:pPr>
      <w:r>
        <w:t>Não depende de ferramentas fixas</w:t>
      </w:r>
    </w:p>
    <w:p>
      <w:r/>
    </w:p>
    <w:p>
      <w:pPr>
        <w:pStyle w:val="Heading3"/>
      </w:pPr>
      <w:r>
        <w:t>Pilar 3 — Império Absoluto</w:t>
      </w:r>
    </w:p>
    <w:p>
      <w:r/>
    </w:p>
    <w:p>
      <w:r>
        <w:t>O que é: A consequência do ciclo. Empresas, ativos, pessoas, recursos.</w:t>
      </w:r>
    </w:p>
    <w:p>
      <w:r/>
    </w:p>
    <w:p>
      <w:r>
        <w:t>Estrutura futura:</w:t>
      </w:r>
    </w:p>
    <w:p>
      <w:pPr>
        <w:pStyle w:val="ListBullet"/>
      </w:pPr>
      <w:r>
        <w:t>Holding controla todas as subsidiárias</w:t>
      </w:r>
    </w:p>
    <w:p>
      <w:pPr>
        <w:pStyle w:val="ListBullet"/>
      </w:pPr>
      <w:r>
        <w:t>Indivisível — passa INTEIRA para o sucessor</w:t>
      </w:r>
    </w:p>
    <w:p>
      <w:pPr>
        <w:pStyle w:val="ListBullet"/>
      </w:pPr>
      <w:r>
        <w:t>Subsidiárias: tecnologia, consultoria, manufatura, exploração espacial</w:t>
      </w:r>
    </w:p>
    <w:p>
      <w:r/>
    </w:p>
    <w:p>
      <w:pPr>
        <w:pStyle w:val="Heading2"/>
      </w:pPr>
      <w:r>
        <w:t>PARTE 3 — O MÉTODO PP+BN+AV</w:t>
      </w:r>
    </w:p>
    <w:p>
      <w:r/>
    </w:p>
    <w:p>
      <w:pPr>
        <w:pStyle w:val="Heading3"/>
      </w:pPr>
      <w:r>
        <w:t>O Método Universal</w:t>
      </w:r>
    </w:p>
    <w:p>
      <w:r/>
    </w:p>
    <w:p>
      <w:r>
        <w:t>Aplicado a TUDO. Qualquer pergunta, qualquer decisão, qualquer capacidade.</w:t>
      </w:r>
    </w:p>
    <w:p>
      <w:r>
        <w:t>`PP → BN → AV → PP → BN → AV → ...`</w:t>
      </w:r>
    </w:p>
    <w:p>
      <w:r/>
    </w:p>
    <w:p>
      <w:pPr>
        <w:pStyle w:val="Heading3"/>
      </w:pPr>
      <w:r>
        <w:t>PP — Primeiros Princípios</w:t>
      </w:r>
    </w:p>
    <w:p>
      <w:r/>
    </w:p>
    <w:p>
      <w:r>
        <w:t>O que é: Questionar premissas. Cortar desnecessário. Achar caminho mais curto.</w:t>
      </w:r>
    </w:p>
    <w:p>
      <w:r/>
    </w:p>
    <w:p>
      <w:r>
        <w:t>Pergunta guia: "Isso é realmente necessário?"</w:t>
      </w:r>
    </w:p>
    <w:p>
      <w:r/>
    </w:p>
    <w:p>
      <w:r>
        <w:t>Os 5 passos de Musk:</w:t>
      </w:r>
    </w:p>
    <w:p>
      <w:pPr>
        <w:pStyle w:val="ListNumber"/>
      </w:pPr>
      <w:r>
        <w:t>Questionar — "Isso é realmente necessário?"</w:t>
      </w:r>
    </w:p>
    <w:p>
      <w:pPr>
        <w:pStyle w:val="ListNumber"/>
      </w:pPr>
      <w:r>
        <w:t>Cortar — "Eliminar o desnecessário"</w:t>
      </w:r>
    </w:p>
    <w:p>
      <w:pPr>
        <w:pStyle w:val="ListNumber"/>
      </w:pPr>
      <w:r>
        <w:t>Simplificar — "Fazer com menos"</w:t>
      </w:r>
    </w:p>
    <w:p>
      <w:pPr>
        <w:pStyle w:val="ListNumber"/>
      </w:pPr>
      <w:r>
        <w:t>Acelerar — "Fazer mais rápido"</w:t>
      </w:r>
    </w:p>
    <w:p>
      <w:pPr>
        <w:pStyle w:val="ListNumber"/>
      </w:pPr>
      <w:r>
        <w:t>Automatizar — "Deixar o Sistema fazer"</w:t>
      </w:r>
    </w:p>
    <w:p>
      <w:r/>
    </w:p>
    <w:p>
      <w:pPr>
        <w:pStyle w:val="Heading3"/>
      </w:pPr>
      <w:r>
        <w:t>BN — Bola de Neve (Expansão)</w:t>
      </w:r>
    </w:p>
    <w:p>
      <w:r/>
    </w:p>
    <w:p>
      <w:r>
        <w:t>O que é: Expandir sem limite. Qualquer direção. Inclusive contra a visão.</w:t>
      </w:r>
    </w:p>
    <w:p>
      <w:r/>
    </w:p>
    <w:p>
      <w:r>
        <w:t>Pergunta guia: "O que mais poderia ser?"</w:t>
      </w:r>
    </w:p>
    <w:p>
      <w:r/>
    </w:p>
    <w:p>
      <w:r>
        <w:t>Regra de ouro: Ficar MAIS TEMPO na BN antes de ir para AV. A IA tende a fechar escopo — precisa resistir.</w:t>
      </w:r>
    </w:p>
    <w:p>
      <w:r/>
    </w:p>
    <w:p>
      <w:r>
        <w:t>BN é:</w:t>
      </w:r>
    </w:p>
    <w:p>
      <w:pPr>
        <w:pStyle w:val="ListBullet"/>
      </w:pPr>
      <w:r>
        <w:t>Foguete — expansão sem limite</w:t>
      </w:r>
    </w:p>
    <w:p>
      <w:pPr>
        <w:pStyle w:val="ListBullet"/>
      </w:pPr>
      <w:r>
        <w:t>Ciclo rodando — dominó caindo</w:t>
      </w:r>
    </w:p>
    <w:p>
      <w:pPr>
        <w:pStyle w:val="ListBullet"/>
      </w:pPr>
      <w:r>
        <w:t>Probabilidades infinitas — todos os caminhos levam a Roma</w:t>
      </w:r>
    </w:p>
    <w:p>
      <w:r/>
    </w:p>
    <w:p>
      <w:pPr>
        <w:pStyle w:val="Heading3"/>
      </w:pPr>
      <w:r>
        <w:t>AV — Avalanche (Freio Antecipatório)</w:t>
      </w:r>
    </w:p>
    <w:p>
      <w:r/>
    </w:p>
    <w:p>
      <w:r>
        <w:t>O que é: Validar. Se inviável → planejar viabilização futura.</w:t>
      </w:r>
    </w:p>
    <w:p>
      <w:r/>
    </w:p>
    <w:p>
      <w:r>
        <w:t>Pergunta guia: "É necessário? É viável? Agora?"</w:t>
      </w:r>
    </w:p>
    <w:p>
      <w:r/>
    </w:p>
    <w:p>
      <w:r>
        <w:t>AV é:</w:t>
      </w:r>
    </w:p>
    <w:p>
      <w:pPr>
        <w:pStyle w:val="ListBullet"/>
      </w:pPr>
      <w:r>
        <w:t>Freio antecipatório — "construir a arca antes da tempestade"</w:t>
      </w:r>
    </w:p>
    <w:p>
      <w:pPr>
        <w:pStyle w:val="ListBullet"/>
      </w:pPr>
      <w:r>
        <w:t>Não desiste — se não é viável agora, planeja como tornar viável</w:t>
      </w:r>
    </w:p>
    <w:p>
      <w:pPr>
        <w:pStyle w:val="ListBullet"/>
      </w:pPr>
      <w:r>
        <w:t>Controle de tráfego aéreo — gerencia múltiplas frentes simultâneas</w:t>
      </w:r>
    </w:p>
    <w:p>
      <w:pPr>
        <w:pStyle w:val="ListBullet"/>
      </w:pPr>
      <w:r>
        <w:t>Viabilidade, qualidade, eficiência, otimização</w:t>
      </w:r>
    </w:p>
    <w:p>
      <w:r/>
    </w:p>
    <w:p>
      <w:pPr>
        <w:pStyle w:val="Heading3"/>
      </w:pPr>
      <w:r>
        <w:t>O Ciclo do Método</w:t>
      </w:r>
    </w:p>
    <w:p>
      <w:r>
        <w:t>`1. BN → Expande possibilidades (o que mais poderia ser?)</w:t>
      </w:r>
    </w:p>
    <w:p>
      <w:pPr>
        <w:pStyle w:val="ListNumber"/>
      </w:pPr>
      <w:r>
        <w:t>PP → Questiona e corta (isso é realmente necessário?)</w:t>
      </w:r>
    </w:p>
    <w:p>
      <w:pPr>
        <w:pStyle w:val="ListNumber"/>
      </w:pPr>
      <w:r>
        <w:t>AV → Valida e controla (é viável? agora?)</w:t>
      </w:r>
    </w:p>
    <w:p>
      <w:pPr>
        <w:pStyle w:val="ListNumber"/>
      </w:pPr>
      <w:r>
        <w:t>Repetir → Cada ciclo mais rápido que o anterior`</w:t>
      </w:r>
    </w:p>
    <w:p>
      <w:r/>
    </w:p>
    <w:p>
      <w:pPr>
        <w:pStyle w:val="Heading2"/>
      </w:pPr>
      <w:r>
        <w:t>PARTE 4 — CONCEITOS-CHAVE</w:t>
      </w:r>
    </w:p>
    <w:p>
      <w:r/>
    </w:p>
    <w:p>
      <w:r>
        <w:t>Conceito | Significado | Frase</w:t>
      </w:r>
    </w:p>
    <w:p>
      <w:r>
        <w:t>BN (Bola de Neve) | Expansão sem limite. Ciclo rodando. Foguete. | "O que mais poderia ser?"</w:t>
      </w:r>
    </w:p>
    <w:p>
      <w:r>
        <w:t>AV (Avalanche) | Freio antecipatório. Não desiste. Planeja viabilização futura. | "Construir a arca antes da tempestade"</w:t>
      </w:r>
    </w:p>
    <w:p>
      <w:r>
        <w:t>PP (Primeiros Princípios) | Questionar premissas. Cortar. Caminho mais curto. | "Isso é realmente necessário?"</w:t>
      </w:r>
    </w:p>
    <w:p>
      <w:r>
        <w:t>Newcomen | Primeira versão é feia, frágil, limitada — mas funciona. Depois troca o motor. | "Funcional primeiro. Perfeito depois."</w:t>
      </w:r>
    </w:p>
    <w:p>
      <w:r>
        <w:t>Arca | Veículo que conduz o Império através da crise para um novo começo. Diversificação de portfólio. | "Construir a arca antes da tempestade"</w:t>
      </w:r>
    </w:p>
    <w:p>
      <w:r>
        <w:t>Fênix | Renascimento transformado (4 níveis). Conhecimento NUNCA se perde. | "Nada se perde, tudo se transforma"</w:t>
      </w:r>
    </w:p>
    <w:p>
      <w:r>
        <w:t>Herança | Legado para UM sucessor preparado. Reino não dividido. | "Um reino dividido não dura"</w:t>
      </w:r>
    </w:p>
    <w:p>
      <w:r>
        <w:t>Holding | Estrutura jurídica que materializa o Império no mundo real. Indivisível. | "Passa INTEIRA para o sucessor"</w:t>
      </w:r>
    </w:p>
    <w:p>
      <w:r>
        <w:t>Torre de Babel | Mesma língua para todos os componentes do ecossistema. | "Todos falam a mesma língua"</w:t>
      </w:r>
    </w:p>
    <w:p>
      <w:r>
        <w:t>Matriz de Jetro | Digital + físico se completam. Delegação em camadas. Sistema dá MAIS controle ao Imperador. | "Sistema amplifica, não substitui"</w:t>
      </w:r>
    </w:p>
    <w:p>
      <w:r>
        <w:t>Revestimento | Resultado do Império que amplia a visão do Imperador. | "Cada ciclo fortalece o próximo"</w:t>
      </w:r>
    </w:p>
    <w:p>
      <w:r>
        <w:t>Dominó | Visão é a primeira peça. Cada peça empurra a próxima com energia amplificada. | "Visão é a primeira peça do dominó"</w:t>
      </w:r>
    </w:p>
    <w:p>
      <w:r>
        <w:t>Carro → Foguete | O Sistema começa simples (carro) e evolui até chegar a Marte (foguete). | "Piloto treinável, motor trocável, estrutura trocável"</w:t>
      </w:r>
    </w:p>
    <w:p>
      <w:r>
        <w:t>Multiplicador Exponencial | Cada ciclo mais rápido que o anterior. Múltiplas frentes simultâneas. | "Ciclo 1: 12 meses. Ciclo 5: 1 semana."</w:t>
      </w:r>
    </w:p>
    <w:p>
      <w:r>
        <w:t>Todos os caminhos levam a Roma | Probabilidades infinitas. Não existe um caminho único. | "Não importa o caminho — todos levam ao mesmo destino"</w:t>
      </w:r>
    </w:p>
    <w:p>
      <w:r/>
    </w:p>
    <w:p>
      <w:pPr>
        <w:pStyle w:val="Heading2"/>
      </w:pPr>
      <w:r>
        <w:t>PARTE 5 — LEMAS E FRASES</w:t>
      </w:r>
    </w:p>
    <w:p>
      <w:r/>
    </w:p>
    <w:p>
      <w:pPr>
        <w:pStyle w:val="Heading3"/>
      </w:pPr>
      <w:r>
        <w:t>Lemas do Projeto</w:t>
      </w:r>
    </w:p>
    <w:p>
      <w:r>
        <w:t>Impossível hoje ≠ impossível no futuro — O que não é viável agora pode ser viável depois. AV planeja viabilização futura.</w:t>
      </w:r>
    </w:p>
    <w:p>
      <w:r/>
    </w:p>
    <w:p>
      <w:r>
        <w:t>Pego emprestado até ter meu — Usar ferramentas existentes. Não reinventar a roda. Depois construir o próprio.</w:t>
      </w:r>
    </w:p>
    <w:p>
      <w:r/>
    </w:p>
    <w:p>
      <w:r>
        <w:t>Visão é a primeira peça do dominó — Tudo começa com a visão. Cada conquista empurra a próxima.</w:t>
      </w:r>
    </w:p>
    <w:p>
      <w:r/>
    </w:p>
    <w:p>
      <w:r>
        <w:t>A BN serve à verdade, não à visão — Expandir sem limite, inclusive contra a própria visão. A verdade é mais importante que estar certo.</w:t>
      </w:r>
    </w:p>
    <w:p>
      <w:r/>
    </w:p>
    <w:p>
      <w:r>
        <w:t>Todos os caminhos levam a Roma — Não existe um caminho único. Múltiplas frentes. Probabilidades infinitas.</w:t>
      </w:r>
    </w:p>
    <w:p>
      <w:r/>
    </w:p>
    <w:p>
      <w:r>
        <w:t>Funcional primeiro. Perfeito depois. — Newcomen. Entregar algo que funciona, melhorar depois.</w:t>
      </w:r>
    </w:p>
    <w:p>
      <w:r/>
    </w:p>
    <w:p>
      <w:r>
        <w:t>Nada se perde, tudo se transforma — Conhecimento, código, recursos — tudo é reaproveitado.</w:t>
      </w:r>
    </w:p>
    <w:p>
      <w:r/>
    </w:p>
    <w:p>
      <w:r>
        <w:t>Um reino dividido não dura — Império indivisível. Holding única. Sucessão única.</w:t>
      </w:r>
    </w:p>
    <w:p>
      <w:r/>
    </w:p>
    <w:p>
      <w:r>
        <w:t>O impossível é só questão de método — Mentalidade de expansão. BN aplicada a tudo.</w:t>
      </w:r>
    </w:p>
    <w:p>
      <w:r/>
    </w:p>
    <w:p>
      <w:pPr>
        <w:pStyle w:val="Heading3"/>
      </w:pPr>
      <w:r>
        <w:t>Frases de Contexto</w:t>
      </w:r>
    </w:p>
    <w:p>
      <w:r>
        <w:t>"O Sistema não é software — é um governo vivo" — Quando alguém tratar o projeto como código</w:t>
      </w:r>
    </w:p>
    <w:p>
      <w:r/>
    </w:p>
    <w:p>
      <w:r>
        <w:t>"Newcomen" — Quando a primeira versão for feia mas funcionar</w:t>
      </w:r>
    </w:p>
    <w:p>
      <w:r/>
    </w:p>
    <w:p>
      <w:r>
        <w:t>"Trocar o motor" — Quando for hora de evoluir uma capacidade</w:t>
      </w:r>
    </w:p>
    <w:p>
      <w:r/>
    </w:p>
    <w:p>
      <w:r>
        <w:t>"Construir a arca antes da tempestade" — Quando AV identifica um risco futuro</w:t>
      </w:r>
    </w:p>
    <w:p>
      <w:r/>
    </w:p>
    <w:p>
      <w:r>
        <w:t>"Fênix" — Quando algo quebra e precisa renascer</w:t>
      </w:r>
    </w:p>
    <w:p>
      <w:r/>
    </w:p>
    <w:p>
      <w:r>
        <w:t>"Todos os caminhos levam a Roma" — Quando estiver em dúvida entre múltiplas opções</w:t>
      </w:r>
    </w:p>
    <w:p>
      <w:r/>
    </w:p>
    <w:p>
      <w:r>
        <w:t>"A BN serve à verdade, não à visão" — Quando a IA ou o Imperador estiverem apegados a uma ideia</w:t>
      </w:r>
    </w:p>
    <w:p>
      <w:r/>
    </w:p>
    <w:p>
      <w:r>
        <w:t>"Pego emprestado até ter meu" — Quando escolher uma ferramenta gratuita em vez de construir a própria</w:t>
      </w:r>
    </w:p>
    <w:p>
      <w:r/>
    </w:p>
    <w:p>
      <w:pPr>
        <w:pStyle w:val="Heading2"/>
      </w:pPr>
      <w:r>
        <w:t>PARTE 6 — AS 45 CAPACIDADES</w:t>
      </w:r>
    </w:p>
    <w:p>
      <w:r/>
    </w:p>
    <w:p>
      <w:pPr>
        <w:pStyle w:val="Heading3"/>
      </w:pPr>
      <w:r>
        <w:t>Nível 1 — Essenciais (12) — Implementar AGORA</w:t>
      </w:r>
    </w:p>
    <w:p>
      <w:pPr>
        <w:pStyle w:val="ListNumber"/>
      </w:pPr>
      <w:r>
        <w:t>**AÇÃO** — Executa tarefas no mundo real — "Sem ação, nada acontece"</w:t>
      </w:r>
    </w:p>
    <w:p>
      <w:pPr>
        <w:pStyle w:val="ListNumber"/>
      </w:pPr>
      <w:r>
        <w:t>**CONEXÃO** — Integra sistemas e APIs — "O Sistema não é ilha"</w:t>
      </w:r>
    </w:p>
    <w:p>
      <w:pPr>
        <w:pStyle w:val="ListNumber"/>
      </w:pPr>
      <w:r>
        <w:t>**PERCEPÇÃO** — Coleta dados do mundo — "O Sistema precisa enxergar"</w:t>
      </w:r>
    </w:p>
    <w:p>
      <w:pPr>
        <w:pStyle w:val="ListNumber"/>
      </w:pPr>
      <w:r>
        <w:t>**MEMÓRIA** — Guarda conhecimento para sempre — "O Sistema nunca esquece"</w:t>
      </w:r>
    </w:p>
    <w:p>
      <w:pPr>
        <w:pStyle w:val="ListNumber"/>
      </w:pPr>
      <w:r>
        <w:t>**COGNIÇÃO** — Pensa, planeja, decide — "O cérebro do Sistema"</w:t>
      </w:r>
    </w:p>
    <w:p>
      <w:pPr>
        <w:pStyle w:val="ListNumber"/>
      </w:pPr>
      <w:r>
        <w:t>**GOVERNANÇA** — Estabelece regras e limites — "O Sistema não age sem controle"</w:t>
      </w:r>
    </w:p>
    <w:p>
      <w:pPr>
        <w:pStyle w:val="ListNumber"/>
      </w:pPr>
      <w:r>
        <w:t>**DEFESA** — Protege o Império — "O Sistema se protege"</w:t>
      </w:r>
    </w:p>
    <w:p>
      <w:pPr>
        <w:pStyle w:val="ListNumber"/>
      </w:pPr>
      <w:r>
        <w:t>**COMUNICAÇÃO** — Fala com pessoas — "O Sistema se comunica"</w:t>
      </w:r>
    </w:p>
    <w:p>
      <w:pPr>
        <w:pStyle w:val="ListNumber"/>
      </w:pPr>
      <w:r>
        <w:t>**CRIAÇÃO** — Produz conteúdo — "O Sistema produz valor"</w:t>
      </w:r>
    </w:p>
    <w:p>
      <w:pPr>
        <w:pStyle w:val="ListNumber"/>
      </w:pPr>
      <w:r>
        <w:t>**AUTO-CONSTRUÇÃO** — Melhora a si mesmo — "O Sistema evolui sozinho"</w:t>
      </w:r>
    </w:p>
    <w:p>
      <w:pPr>
        <w:pStyle w:val="ListNumber"/>
      </w:pPr>
      <w:r>
        <w:t>**LIDERANÇA** — Gerencia equipes — "O Sistema coordena pessoas"</w:t>
      </w:r>
    </w:p>
    <w:p>
      <w:pPr>
        <w:pStyle w:val="ListNumber"/>
      </w:pPr>
      <w:r>
        <w:t>**CICLO** — Acelera o crescimento — "O motor do Sistema"</w:t>
      </w:r>
    </w:p>
    <w:p>
      <w:r/>
    </w:p>
    <w:p>
      <w:pPr>
        <w:pStyle w:val="Heading3"/>
      </w:pPr>
      <w:r>
        <w:t>Nível 2 — Importantes (8) — Implementar depois</w:t>
      </w:r>
    </w:p>
    <w:p>
      <w:pPr>
        <w:pStyle w:val="ListNumber"/>
      </w:pPr>
      <w:r>
        <w:t>APRENDIZADO CONTÍNUO — Estuda autonomamente</w:t>
      </w:r>
    </w:p>
    <w:p>
      <w:pPr>
        <w:pStyle w:val="ListNumber"/>
      </w:pPr>
      <w:r>
        <w:t>ENGENHARIA REVERSA — Copia e melhora tecnologias</w:t>
      </w:r>
    </w:p>
    <w:p>
      <w:pPr>
        <w:pStyle w:val="ListNumber"/>
      </w:pPr>
      <w:r>
        <w:t>FINANCIAMENTO — Gerencia capital</w:t>
      </w:r>
    </w:p>
    <w:p>
      <w:pPr>
        <w:pStyle w:val="ListNumber"/>
      </w:pPr>
      <w:r>
        <w:t>CONTABILIDADE — Rastreia cada centavo</w:t>
      </w:r>
    </w:p>
    <w:p>
      <w:pPr>
        <w:pStyle w:val="ListNumber"/>
      </w:pPr>
      <w:r>
        <w:t>LEGADO — Prepara sucessão</w:t>
      </w:r>
    </w:p>
    <w:p>
      <w:pPr>
        <w:pStyle w:val="ListNumber"/>
      </w:pPr>
      <w:r>
        <w:t>EDUCAÇÃO — Forma quadros</w:t>
      </w:r>
    </w:p>
    <w:p>
      <w:pPr>
        <w:pStyle w:val="ListNumber"/>
      </w:pPr>
      <w:r>
        <w:t>PADRÕES — Define qualidade</w:t>
      </w:r>
    </w:p>
    <w:p>
      <w:pPr>
        <w:pStyle w:val="ListNumber"/>
      </w:pPr>
      <w:r>
        <w:t>EVOLUÇÃO DO IMPERADOR — Prepara o Imperador</w:t>
      </w:r>
    </w:p>
    <w:p>
      <w:r/>
    </w:p>
    <w:p>
      <w:pPr>
        <w:pStyle w:val="Heading3"/>
      </w:pPr>
      <w:r>
        <w:t>Nível 3 — Questionáveis (10) — Fundir com outras</w:t>
      </w:r>
    </w:p>
    <w:p>
      <w:pPr>
        <w:pStyle w:val="ListNumber"/>
      </w:pPr>
      <w:r>
        <w:t>ANTECIPAÇÃO — Cognição</w:t>
      </w:r>
    </w:p>
    <w:p>
      <w:pPr>
        <w:pStyle w:val="ListNumber"/>
      </w:pPr>
      <w:r>
        <w:t>EXPANSÃO — É resultado, não capacidade</w:t>
      </w:r>
    </w:p>
    <w:p>
      <w:pPr>
        <w:pStyle w:val="ListNumber"/>
      </w:pPr>
      <w:r>
        <w:t>GESTÃO DE CRISES — Defesa + Arca + Fênix</w:t>
      </w:r>
    </w:p>
    <w:p>
      <w:pPr>
        <w:pStyle w:val="ListNumber"/>
      </w:pPr>
      <w:r>
        <w:t>EXTRATIVISMO — Percepção + Ação</w:t>
      </w:r>
    </w:p>
    <w:p>
      <w:pPr>
        <w:pStyle w:val="ListNumber"/>
      </w:pPr>
      <w:r>
        <w:t>TERRITORIALIZAÇÃO — Expansão</w:t>
      </w:r>
    </w:p>
    <w:p>
      <w:pPr>
        <w:pStyle w:val="ListNumber"/>
      </w:pPr>
      <w:r>
        <w:t>RECRUTAMENTO — Liderança</w:t>
      </w:r>
    </w:p>
    <w:p>
      <w:pPr>
        <w:pStyle w:val="ListNumber"/>
      </w:pPr>
      <w:r>
        <w:t>P&amp;D CIENTÍFICO — Cognição + Aprendizado</w:t>
      </w:r>
    </w:p>
    <w:p>
      <w:pPr>
        <w:pStyle w:val="ListNumber"/>
      </w:pPr>
      <w:r>
        <w:t>CULTURA — Comunicação</w:t>
      </w:r>
    </w:p>
    <w:p>
      <w:pPr>
        <w:pStyle w:val="ListNumber"/>
      </w:pPr>
      <w:r>
        <w:t>RECOMPENSAS — Liderança</w:t>
      </w:r>
    </w:p>
    <w:p>
      <w:pPr>
        <w:pStyle w:val="ListNumber"/>
      </w:pPr>
      <w:r>
        <w:t>HISTÓRIA — Memória</w:t>
      </w:r>
    </w:p>
    <w:p>
      <w:r/>
    </w:p>
    <w:p>
      <w:pPr>
        <w:pStyle w:val="Heading3"/>
      </w:pPr>
      <w:r>
        <w:t>Nível 4 — Excessivas (15) — Para depois de Marte</w:t>
      </w:r>
    </w:p>
    <w:p>
      <w:pPr>
        <w:pStyle w:val="ListNumber"/>
      </w:pPr>
      <w:r>
        <w:t>ESPIONAGEM — Com concorrentes reais</w:t>
      </w:r>
    </w:p>
    <w:p>
      <w:pPr>
        <w:pStyle w:val="ListNumber"/>
      </w:pPr>
      <w:r>
        <w:t>DIPLOMACIA — Com múltiplos impérios</w:t>
      </w:r>
    </w:p>
    <w:p>
      <w:pPr>
        <w:pStyle w:val="ListNumber"/>
      </w:pPr>
      <w:r>
        <w:t>PROPAGANDA — Com audiência grande</w:t>
      </w:r>
    </w:p>
    <w:p>
      <w:pPr>
        <w:pStyle w:val="ListNumber"/>
      </w:pPr>
      <w:r>
        <w:t>GUERRA ECONÔMICA — Com poder econômico real</w:t>
      </w:r>
    </w:p>
    <w:p>
      <w:pPr>
        <w:pStyle w:val="ListNumber"/>
      </w:pPr>
      <w:r>
        <w:t>JUSTIÇA — Com milhares de pessoas</w:t>
      </w:r>
    </w:p>
    <w:p>
      <w:pPr>
        <w:pStyle w:val="ListNumber"/>
      </w:pPr>
      <w:r>
        <w:t>SAÚDE — Com equipe grande</w:t>
      </w:r>
    </w:p>
    <w:p>
      <w:pPr>
        <w:pStyle w:val="ListNumber"/>
      </w:pPr>
      <w:r>
        <w:t>INFRAESTRUTURA FÍSICA — Já coberta por Ação</w:t>
      </w:r>
    </w:p>
    <w:p>
      <w:pPr>
        <w:pStyle w:val="ListNumber"/>
      </w:pPr>
      <w:r>
        <w:t>FILOSOFIA — Vem naturalmente da visão</w:t>
      </w:r>
    </w:p>
    <w:p>
      <w:pPr>
        <w:pStyle w:val="ListNumber"/>
      </w:pPr>
      <w:r>
        <w:t>CIÊNCIA FUNDAMENTAL — Com bilhões de capital</w:t>
      </w:r>
    </w:p>
    <w:p>
      <w:pPr>
        <w:pStyle w:val="ListNumber"/>
      </w:pPr>
      <w:r>
        <w:t>ESPÍRITO — Abstrato demais</w:t>
      </w:r>
    </w:p>
    <w:p>
      <w:pPr>
        <w:pStyle w:val="ListNumber"/>
      </w:pPr>
      <w:r>
        <w:t>EXPLORAÇÃO ALÉM — Marte primeiro</w:t>
      </w:r>
    </w:p>
    <w:p>
      <w:pPr>
        <w:pStyle w:val="ListNumber"/>
      </w:pPr>
      <w:r>
        <w:t>CONTATO EXTRATERRESTRE — Especulativo</w:t>
      </w:r>
    </w:p>
    <w:p>
      <w:pPr>
        <w:pStyle w:val="ListNumber"/>
      </w:pPr>
      <w:r>
        <w:t>CERIMONIAL — Com cultura estabelecida</w:t>
      </w:r>
    </w:p>
    <w:p>
      <w:pPr>
        <w:pStyle w:val="ListNumber"/>
      </w:pPr>
      <w:r>
        <w:t>ASSISTÊNCIA SOCIAL — Com sociedade grande</w:t>
      </w:r>
    </w:p>
    <w:p>
      <w:pPr>
        <w:pStyle w:val="ListNumber"/>
      </w:pPr>
      <w:r>
        <w:t>OMNISCIÊNCIA — Ideal teórico</w:t>
      </w:r>
    </w:p>
    <w:p>
      <w:r/>
    </w:p>
    <w:p>
      <w:pPr>
        <w:pStyle w:val="Heading2"/>
      </w:pPr>
      <w:r>
        <w:t>PARTE 7 — OS 7 VALORES</w:t>
      </w:r>
    </w:p>
    <w:p>
      <w:r/>
    </w:p>
    <w:p>
      <w:pPr>
        <w:pStyle w:val="ListNumber"/>
      </w:pPr>
      <w:r>
        <w:t>**Expansão sem limite (BN)** — Pensar em tudo, qualquer direção. Não se limitar.</w:t>
      </w:r>
    </w:p>
    <w:p>
      <w:pPr>
        <w:pStyle w:val="ListNumber"/>
      </w:pPr>
      <w:r>
        <w:t>**Validação constante (AV)** — Questionar cada passo. Planejar viabilização futura.</w:t>
      </w:r>
    </w:p>
    <w:p>
      <w:pPr>
        <w:pStyle w:val="ListNumber"/>
      </w:pPr>
      <w:r>
        <w:t>**Primeiros Princípios (PP)** — Cortar desnecessário antes de expandir.</w:t>
      </w:r>
    </w:p>
    <w:p>
      <w:pPr>
        <w:pStyle w:val="ListNumber"/>
      </w:pPr>
      <w:r>
        <w:t>**Reaproveitamento total** — Nada se perde, tudo se transforma.</w:t>
      </w:r>
    </w:p>
    <w:p>
      <w:pPr>
        <w:pStyle w:val="ListNumber"/>
      </w:pPr>
      <w:r>
        <w:t>**Portabilidade** — Projeto não depende de plataforma. Pode ser movido.</w:t>
      </w:r>
    </w:p>
    <w:p>
      <w:pPr>
        <w:pStyle w:val="ListNumber"/>
      </w:pPr>
      <w:r>
        <w:t>**Imperador aprende e cresce junto** — O projeto não é só sobre Marte — é sobre o Imperador.</w:t>
      </w:r>
    </w:p>
    <w:p>
      <w:pPr>
        <w:pStyle w:val="ListNumber"/>
      </w:pPr>
      <w:r>
        <w:t>**Torre de Babel** — Todos compartilham a mesma visão, método e direção.</w:t>
      </w:r>
    </w:p>
    <w:p>
      <w:r/>
    </w:p>
    <w:p>
      <w:pPr>
        <w:pStyle w:val="Heading2"/>
      </w:pPr>
      <w:r>
        <w:t>PARTE 8 — VISÃO DE MUNDO DO IMPERADOR</w:t>
      </w:r>
    </w:p>
    <w:p>
      <w:r/>
    </w:p>
    <w:p>
      <w:r>
        <w:t>Problemas → São oportunidades de aplicar o método. PP+BN+AV.</w:t>
      </w:r>
    </w:p>
    <w:p>
      <w:r/>
    </w:p>
    <w:p>
      <w:r>
        <w:t>Erros → São aprendizado. Newcomen. A primeira versão é imperfeita.</w:t>
      </w:r>
    </w:p>
    <w:p>
      <w:r/>
    </w:p>
    <w:p>
      <w:r>
        <w:t>Tempo → É o recurso mais escasso. Ritmo &gt; intensidade. Modo sobrevivência.</w:t>
      </w:r>
    </w:p>
    <w:p>
      <w:r/>
    </w:p>
    <w:p>
      <w:r>
        <w:t>Ferramentas → São descartáveis. A capacidade permanece. "Pego emprestado até ter meu."</w:t>
      </w:r>
    </w:p>
    <w:p>
      <w:r/>
    </w:p>
    <w:p>
      <w:r>
        <w:t>Pessoas → São o recurso mais valioso. Liderança vem depois do Sistema.</w:t>
      </w:r>
    </w:p>
    <w:p>
      <w:r/>
    </w:p>
    <w:p>
      <w:r>
        <w:t>Dinheiro → É consequência, não objetivo. Custo zero até onde der.</w:t>
      </w:r>
    </w:p>
    <w:p>
      <w:r/>
    </w:p>
    <w:p>
      <w:r>
        <w:t>Marte → É a estrela-guia. Não é a meta da semana. É a direção.</w:t>
      </w:r>
    </w:p>
    <w:p>
      <w:r/>
    </w:p>
    <w:p>
      <w:r>
        <w:t>O método → É a única coisa que não se troca. PP+BN+AV é para sempre.</w:t>
      </w:r>
    </w:p>
    <w:p>
      <w:r/>
    </w:p>
    <w:p>
      <w:pPr>
        <w:pStyle w:val="Heading3"/>
      </w:pPr>
      <w:r>
        <w:t>A Hierarquia do Projeto</w:t>
      </w:r>
    </w:p>
    <w:p>
      <w:r>
        <w:t>`1. VISÃO (Marte, propósito, valores)</w:t>
      </w:r>
    </w:p>
    <w:p>
      <w:pPr>
        <w:pStyle w:val="ListNumber"/>
      </w:pPr>
      <w:r>
        <w:t>MÉTODO (PP+BN+AV aplicado a tudo)</w:t>
      </w:r>
    </w:p>
    <w:p>
      <w:pPr>
        <w:pStyle w:val="ListNumber"/>
      </w:pPr>
      <w:r>
        <w:t>PILARES (Imperador, Sistema, Império)</w:t>
      </w:r>
    </w:p>
    <w:p>
      <w:pPr>
        <w:pStyle w:val="ListNumber"/>
      </w:pPr>
      <w:r>
        <w:t>CAPACIDADES (45 coisas que o Sistema faz)</w:t>
      </w:r>
    </w:p>
    <w:p>
      <w:pPr>
        <w:pStyle w:val="ListNumber"/>
      </w:pPr>
      <w:r>
        <w:t>PLANO (50 metas, 5 fases)</w:t>
      </w:r>
    </w:p>
    <w:p>
      <w:pPr>
        <w:pStyle w:val="ListNumber"/>
      </w:pPr>
      <w:r>
        <w:t>EXECUÇÃO (comandos, scripts, ações)`</w:t>
      </w:r>
    </w:p>
    <w:p>
      <w:r/>
    </w:p>
    <w:p>
      <w:r>
        <w:t>Nada abaixo pode contradizer o que está acima. Se o plano contradiz o método, o plano muda. Se o método contradiz a visão, o método se expande (BN).</w:t>
      </w:r>
    </w:p>
    <w:p>
      <w:r/>
    </w:p>
    <w:p>
      <w:pPr>
        <w:pStyle w:val="Heading2"/>
      </w:pPr>
      <w:r>
        <w:t>PARTE 9 — O CICLO COMPLETO</w:t>
      </w:r>
    </w:p>
    <w:p>
      <w:r>
        <w:t>`VISÃO → IMPERADOR → BN/PP/AV → SISTEMA → IMPÉRIO → REVESTIMENTO → CICLO NOVO`</w:t>
      </w:r>
    </w:p>
    <w:p>
      <w:r/>
    </w:p>
    <w:p>
      <w:pPr>
        <w:pStyle w:val="Heading2"/>
      </w:pPr>
      <w:r>
        <w:t>PARTE 10 — GLOSSÁRIO COMPLETO</w:t>
      </w:r>
    </w:p>
    <w:p>
      <w:r/>
    </w:p>
    <w:p>
      <w:r>
        <w:t>Projeto Absoluto — Método de fazer o impossível. Marte é a estrela-guia.</w:t>
      </w:r>
    </w:p>
    <w:p>
      <w:r/>
    </w:p>
    <w:p>
      <w:r>
        <w:t>Sistema Absoluto — Governo vivo do Império. Orquestra tudo.</w:t>
      </w:r>
    </w:p>
    <w:p>
      <w:r/>
    </w:p>
    <w:p>
      <w:r>
        <w:t>Imperador Absoluto — Estrategista de 22 anos que comanda através do Sistema.</w:t>
      </w:r>
    </w:p>
    <w:p>
      <w:r/>
    </w:p>
    <w:p>
      <w:r>
        <w:t>Império Absoluto — Empresas, ativos, pessoas. Consequência do ciclo.</w:t>
      </w:r>
    </w:p>
    <w:p>
      <w:r/>
    </w:p>
    <w:p>
      <w:r>
        <w:t>PP — Primeiros Princípios. Questionar, cortar, simplificar.</w:t>
      </w:r>
    </w:p>
    <w:p>
      <w:r/>
    </w:p>
    <w:p>
      <w:r>
        <w:t>BN — Bola de Neve. Expandir sem limite.</w:t>
      </w:r>
    </w:p>
    <w:p>
      <w:r/>
    </w:p>
    <w:p>
      <w:r>
        <w:t>AV — Avalanche. Freio antecipatório. Validar, controlar.</w:t>
      </w:r>
    </w:p>
    <w:p>
      <w:r/>
    </w:p>
    <w:p>
      <w:r>
        <w:t>Newcomen — Primeira versão do motor. Feia, mas funciona.</w:t>
      </w:r>
    </w:p>
    <w:p>
      <w:r/>
    </w:p>
    <w:p>
      <w:r>
        <w:t>Arca — Veículo que conduz através da crise.</w:t>
      </w:r>
    </w:p>
    <w:p>
      <w:r/>
    </w:p>
    <w:p>
      <w:r>
        <w:t>Fênix — Renascimento transformado. Conhecimento nunca se perde.</w:t>
      </w:r>
    </w:p>
    <w:p>
      <w:r/>
    </w:p>
    <w:p>
      <w:r>
        <w:t>Herança — Legado para UM sucessor. Reino não dividido.</w:t>
      </w:r>
    </w:p>
    <w:p>
      <w:r/>
    </w:p>
    <w:p>
      <w:r>
        <w:t>Holding — Estrutura jurídica do Império. Indivisível.</w:t>
      </w:r>
    </w:p>
    <w:p>
      <w:r/>
    </w:p>
    <w:p>
      <w:r>
        <w:t>Torre de Babel — Todos falam a mesma língua (visão, método).</w:t>
      </w:r>
    </w:p>
    <w:p>
      <w:r/>
    </w:p>
    <w:p>
      <w:r>
        <w:t>Matriz de Jetro — Digital + físico. Delegação em camadas.</w:t>
      </w:r>
    </w:p>
    <w:p>
      <w:r/>
    </w:p>
    <w:p>
      <w:r>
        <w:t>Revestimento — Resultado que fortalece a visão.</w:t>
      </w:r>
    </w:p>
    <w:p>
      <w:r/>
    </w:p>
    <w:p>
      <w:r>
        <w:t>Dominó — Cada conquista empurra a próxima.</w:t>
      </w:r>
    </w:p>
    <w:p>
      <w:r/>
    </w:p>
    <w:p>
      <w:r>
        <w:t>Carro → Foguete — Evolução do Sistema. Começa simples, termina complexo.</w:t>
      </w:r>
    </w:p>
    <w:p>
      <w:r/>
    </w:p>
    <w:p>
      <w:r>
        <w:t>Multiplicador — Cada ciclo mais rápido. Múltiplas frentes.</w:t>
      </w:r>
    </w:p>
    <w:p>
      <w:r/>
    </w:p>
    <w:p>
      <w:r>
        <w:t>Roma — O destino. "Todos os caminhos levam a Roma."</w:t>
      </w:r>
    </w:p>
    <w:p>
      <w:r/>
    </w:p>
    <w:p>
      <w:r>
        <w:t>CLT — Realidade do Imperador. 4-6h/dia disponíveis.</w:t>
      </w:r>
    </w:p>
    <w:p>
      <w:r/>
    </w:p>
    <w:p>
      <w:r>
        <w:t>Termux — Terminal Android onde o Sistema nasce.</w:t>
      </w:r>
    </w:p>
    <w:p>
      <w:r/>
    </w:p>
    <w:p>
      <w:r>
        <w:t>OpenRouter — Hub de IAs. DeepSeek, Claude, GPT.</w:t>
      </w:r>
    </w:p>
    <w:p>
      <w:r/>
    </w:p>
    <w:p>
      <w:r>
        <w:t>n8n — Automação de workflows. Plano A para ciclo.</w:t>
      </w:r>
    </w:p>
    <w:p>
      <w:r/>
    </w:p>
    <w:p>
      <w:r>
        <w:t>cron — Agendador do Termux. Plano B para ciclo.</w:t>
      </w:r>
    </w:p>
    <w:p>
      <w:r/>
    </w:p>
    <w:p>
      <w:r>
        <w:t>GitHub — Memória do Sistema. Versionamento.</w:t>
      </w:r>
    </w:p>
    <w:p>
      <w:r/>
    </w:p>
    <w:p>
      <w:r>
        <w:t>Telegram — Comunicação do Sistema com o Imperador.</w:t>
      </w:r>
    </w:p>
    <w:p>
      <w:r/>
    </w:p>
    <w:p>
      <w:r>
        <w:t>AV Central — Script que monitora todas as capacidades.</w:t>
      </w:r>
    </w:p>
    <w:p>
      <w:r/>
    </w:p>
    <w:p>
      <w:r>
        <w:t>Modo Sobrevivência — 30min/dia para manter o Sistema vivo.</w:t>
      </w:r>
    </w:p>
    <w:p>
      <w:r/>
    </w:p>
    <w:p>
      <w:r>
        <w:t>Frentes Paralelas — Ações que rodam simultaneamente ao tronco.</w:t>
      </w:r>
    </w:p>
    <w:p>
      <w:r/>
    </w:p>
    <w:p>
      <w:pPr>
        <w:pStyle w:val="Heading2"/>
      </w:pPr>
      <w:r>
        <w:t>PARTE 11 — O QUE FOI REJEITADO (para não repetir)</w:t>
      </w:r>
    </w:p>
    <w:p>
      <w:r/>
    </w:p>
    <w:p>
      <w:pPr>
        <w:pStyle w:val="ListBullet"/>
      </w:pPr>
      <w:r>
        <w:t>Plano de 83 passos — Tratava o Sistema como software, não como governo</w:t>
      </w:r>
    </w:p>
    <w:p>
      <w:pPr>
        <w:pStyle w:val="ListBullet"/>
      </w:pPr>
      <w:r>
        <w:t>Plano de 30 passos — Mesma natureza do anterior, só menor</w:t>
      </w:r>
    </w:p>
    <w:p>
      <w:pPr>
        <w:pStyle w:val="ListBullet"/>
      </w:pPr>
      <w:r>
        <w:t>Análise de ferramentas sem contexto — Trocava peças sem entender o motor</w:t>
      </w:r>
    </w:p>
    <w:p>
      <w:pPr>
        <w:pStyle w:val="ListBullet"/>
      </w:pPr>
      <w:r>
        <w:t>Planejamento linear — Ignorava múltiplas frentes simultâneas</w:t>
      </w:r>
    </w:p>
    <w:p>
      <w:pPr>
        <w:pStyle w:val="ListBullet"/>
      </w:pPr>
      <w:r>
        <w:t>Foco em Termux + Python + Git — Fechava escopo sem considerar alternativas</w:t>
      </w:r>
    </w:p>
    <w:p>
      <w:pPr>
        <w:pStyle w:val="ListBullet"/>
      </w:pPr>
      <w:r>
        <w:t>Tratar o Sistema como repositório de código — Perdia a essência de governo vivo</w:t>
      </w:r>
    </w:p>
    <w:p>
      <w:r/>
    </w:p>
    <w:p>
      <w:pPr>
        <w:pStyle w:val="Heading2"/>
      </w:pPr>
      <w:r>
        <w:t>PARTE 12 — O QUE FOI DECIDIDO (para manter)</w:t>
      </w:r>
    </w:p>
    <w:p>
      <w:r/>
    </w:p>
    <w:p>
      <w:pPr>
        <w:pStyle w:val="ListBullet"/>
      </w:pPr>
      <w:r>
        <w:t>Sistema = Governo do Império — Não é software, não é scripts, não é IA</w:t>
      </w:r>
    </w:p>
    <w:p>
      <w:pPr>
        <w:pStyle w:val="ListBullet"/>
      </w:pPr>
      <w:r>
        <w:t>Método PP+BN+AV universal — Aplicado a TUDO</w:t>
      </w:r>
    </w:p>
    <w:p>
      <w:pPr>
        <w:pStyle w:val="ListBullet"/>
      </w:pPr>
      <w:r>
        <w:t>45 capacidades em 4 níveis — Essenciais, importantes, questionáveis, excessivas</w:t>
      </w:r>
    </w:p>
    <w:p>
      <w:pPr>
        <w:pStyle w:val="ListBullet"/>
      </w:pPr>
      <w:r>
        <w:t>Ordem: AÇÃO primeiro — Gargalo principal é executar</w:t>
      </w:r>
    </w:p>
    <w:p>
      <w:pPr>
        <w:pStyle w:val="ListBullet"/>
      </w:pPr>
      <w:r>
        <w:t>Newcomen — Primeira versão funciona, é feia, troca depois</w:t>
      </w:r>
    </w:p>
    <w:p>
      <w:pPr>
        <w:pStyle w:val="ListBullet"/>
      </w:pPr>
      <w:r>
        <w:t>Múltiplas frentes — Enquanto o Sistema nasce, outras frentes já rodam</w:t>
      </w:r>
    </w:p>
    <w:p>
      <w:pPr>
        <w:pStyle w:val="ListBullet"/>
      </w:pPr>
      <w:r>
        <w:t>AV Central — Controla tudo que está rodando</w:t>
      </w:r>
    </w:p>
    <w:p>
      <w:pPr>
        <w:pStyle w:val="ListBullet"/>
      </w:pPr>
      <w:r>
        <w:t>Modo sobrevivência — Dias de 30min não podem parar o projeto</w:t>
      </w:r>
    </w:p>
    <w:p>
      <w:pPr>
        <w:pStyle w:val="ListBullet"/>
      </w:pPr>
      <w:r>
        <w:t>Custo zero até Fase 3 — Só gastar quando tiver receita</w:t>
      </w:r>
    </w:p>
    <w:p>
      <w:pPr>
        <w:pStyle w:val="ListBullet"/>
      </w:pPr>
      <w:r>
        <w:t>Ritmo com descanso — Sustentável para CLT</w:t>
      </w:r>
    </w:p>
    <w:p>
      <w:r/>
    </w:p>
    <w:p>
      <w:pPr>
        <w:pStyle w:val="Heading2"/>
      </w:pPr>
      <w:r>
        <w:t>FICHA TÉCNICA — REFERENCIAL COMPLETO</w:t>
      </w:r>
    </w:p>
    <w:p>
      <w:r/>
    </w:p>
    <w:p>
      <w:r>
        <w:t>Pilares: 3 (Imperador, Sistema, Império)</w:t>
      </w:r>
    </w:p>
    <w:p>
      <w:r>
        <w:t>Capacidades: 45 (12 essenciais, 8 importantes, 10 questionáveis, 15 excessivas)</w:t>
      </w:r>
    </w:p>
    <w:p>
      <w:r>
        <w:t>Valores: 7</w:t>
      </w:r>
    </w:p>
    <w:p>
      <w:r>
        <w:t>Lemas: 9</w:t>
      </w:r>
    </w:p>
    <w:p>
      <w:r>
        <w:t>Conceitos-chave: 16</w:t>
      </w:r>
    </w:p>
    <w:p>
      <w:r>
        <w:t>Frases de contexto: 9</w:t>
      </w:r>
    </w:p>
    <w:p>
      <w:r>
        <w:t>Fases do plano: 6 (0-5)</w:t>
      </w:r>
    </w:p>
    <w:p>
      <w:r>
        <w:t>Metas: 50</w:t>
      </w:r>
    </w:p>
    <w:p>
      <w:r>
        <w:t>Tempo total: ~164h com margem</w:t>
      </w:r>
    </w:p>
    <w:p>
      <w:r/>
    </w:p>
    <w:p>
      <w:r>
        <w:t>Referencial completo. A alma do Projeto Absoluto. Use para entender o que está sendo construído e por quê.</w:t>
      </w:r>
    </w:p>
    <w:p>
      <w:r/>
    </w:p>
    <w:p>
      <w:r>
        <w:t>O primeiro comando: `python3 --version`.</w:t>
      </w:r>
    </w:p>
    <w:p>
      <w:r/>
    </w:p>
    <w:p>
      <w:pPr>
        <w:pStyle w:val="Heading1"/>
      </w:pPr>
      <w:r>
        <w:t>LIVRO III — PLANO DE EXECUÇÃO COMPLETO v6.1</w:t>
      </w:r>
    </w:p>
    <w:p>
      <w:r>
        <w:t>Documento de execução incorporado como fonte. A organização editorial não altera os comandos, metas ou especificações.</w:t>
      </w:r>
    </w:p>
    <w:p>
      <w:pPr>
        <w:pStyle w:val="Heading1"/>
      </w:pPr>
      <w:r>
        <w:t>PROJETO ABSOLUTO — PLANO DE EXECUÇÃO COMPLETO v6.1</w:t>
      </w:r>
    </w:p>
    <w:p>
      <w:r/>
    </w:p>
    <w:p>
      <w:r>
        <w:t>&gt; Plano definitivo. 5 fases. 50 metas. ~164h de trabalho. Do Newcomen a Marte.</w:t>
      </w:r>
    </w:p>
    <w:p>
      <w:r>
        <w:t>&gt; Versão auditada e corrigida. Nota: 9.2/10.</w:t>
      </w:r>
    </w:p>
    <w:p>
      <w:r/>
    </w:p>
    <w:p>
      <w:r>
        <w:t>---</w:t>
      </w:r>
    </w:p>
    <w:p>
      <w:r/>
    </w:p>
    <w:p>
      <w:pPr>
        <w:pStyle w:val="Heading2"/>
      </w:pPr>
      <w:r>
        <w:t>SUMÁRIO EXECUTIVO</w:t>
      </w:r>
    </w:p>
    <w:p>
      <w:r/>
    </w:p>
    <w:p>
      <w:r>
        <w:t>| Fase | Metas | O que entrega | Tempo | Custos |</w:t>
      </w:r>
    </w:p>
    <w:p>
      <w:r>
        <w:t>|---|---|---|---|---|</w:t>
      </w:r>
    </w:p>
    <w:p>
      <w:r>
        <w:t>| 0 — Preparação | 0.1-0.16 | Imperador pronto, ambiente configurado | 2h | R$ 0 |</w:t>
      </w:r>
    </w:p>
    <w:p>
      <w:r>
        <w:t>| 1 — Newcomen | 1-10 | Sistema vivo: 10 capacidades essenciais | 10h | R$ 0 |</w:t>
      </w:r>
    </w:p>
    <w:p>
      <w:r>
        <w:t>| 2 — Crescimento | 11-20 | Sistema inteligente: IA, receita, CNPJ | 12h | R$ 0 |</w:t>
      </w:r>
    </w:p>
    <w:p>
      <w:r>
        <w:t>| 3 — Escala | 21-30 | Sistema de escala: parcerias, cliente, holding | 12h | R$ 0 |</w:t>
      </w:r>
    </w:p>
    <w:p>
      <w:r>
        <w:t>| 4 — Expansão Física | 31-40 | Sistema físico: hardware, equipe, base | 30h | R$ 7k-15k |</w:t>
      </w:r>
    </w:p>
    <w:p>
      <w:r>
        <w:t>| 5 — Preparação Marte | 41-50 | Sistema completo: capital, motor, voo | 60h | R$ 500k+ |</w:t>
      </w:r>
    </w:p>
    <w:p>
      <w:r/>
    </w:p>
    <w:p>
      <w:r>
        <w:t>Total: ~126h (+30% margem = ~164h) — ~40 dias em ritmo normal.</w:t>
      </w:r>
    </w:p>
    <w:p>
      <w:r/>
    </w:p>
    <w:p>
      <w:r>
        <w:t>---</w:t>
      </w:r>
    </w:p>
    <w:p>
      <w:r/>
    </w:p>
    <w:p>
      <w:pPr>
        <w:pStyle w:val="Heading2"/>
      </w:pPr>
      <w:r>
        <w:t>FASE 0 — PREPARAÇÃO (2h)</w:t>
      </w:r>
    </w:p>
    <w:p>
      <w:r/>
    </w:p>
    <w:p>
      <w:r>
        <w:t>Gatilho: Tudo concluído → avançar para Fase 1.</w:t>
      </w:r>
    </w:p>
    <w:p>
      <w:r/>
    </w:p>
    <w:p>
      <w:pPr>
        <w:pStyle w:val="Heading3"/>
      </w:pPr>
      <w:r>
        <w:t>Bloco Técnico (65min)</w:t>
      </w:r>
    </w:p>
    <w:p>
      <w:r/>
    </w:p>
    <w:p>
      <w:pPr>
        <w:pStyle w:val="NoSpacing"/>
      </w:pPr>
      <w:r>
        <w:t># 0.1 Verificar ambiente (2min)</w:t>
      </w:r>
    </w:p>
    <w:p>
      <w:pPr>
        <w:pStyle w:val="NoSpacing"/>
      </w:pPr>
      <w:r>
        <w:t>python3 --version &amp;&amp; node --version &amp;&amp; git --version</w:t>
      </w:r>
    </w:p>
    <w:p>
      <w:pPr>
        <w:pStyle w:val="NoSpacing"/>
      </w:pPr>
      <w:r/>
    </w:p>
    <w:p>
      <w:pPr>
        <w:pStyle w:val="NoSpacing"/>
      </w:pPr>
      <w:r>
        <w:t># 0.2 Instalar dependências (10min)</w:t>
      </w:r>
    </w:p>
    <w:p>
      <w:pPr>
        <w:pStyle w:val="NoSpacing"/>
      </w:pPr>
      <w:r>
        <w:t>pkg update -y &amp;&amp; pkg upgrade -y &amp;&amp; pkg install python nodejs git termux-api -y</w:t>
      </w:r>
    </w:p>
    <w:p>
      <w:pPr>
        <w:pStyle w:val="NoSpacing"/>
      </w:pPr>
      <w:r/>
    </w:p>
    <w:p>
      <w:pPr>
        <w:pStyle w:val="NoSpacing"/>
      </w:pPr>
      <w:r>
        <w:t># 0.3 Criar estrutura (2min)</w:t>
      </w:r>
    </w:p>
    <w:p>
      <w:pPr>
        <w:pStyle w:val="NoSpacing"/>
      </w:pPr>
      <w:r>
        <w:t>mkdir -p ~/absoluto/{scripts/{acao,coleta,analise,ciclo,conexao,comunicacao,criacao,governanca,lideranca,receita,expansao,auto_construcao,fisica},data/{logs,backups,percepcao,analise,conexao,governanca,lideranca,receita,expansao,fisica},docs,memorias}</w:t>
      </w:r>
    </w:p>
    <w:p>
      <w:pPr>
        <w:pStyle w:val="NoSpacing"/>
      </w:pPr>
      <w:r/>
    </w:p>
    <w:p>
      <w:pPr>
        <w:pStyle w:val="NoSpacing"/>
      </w:pPr>
      <w:r>
        <w:t># 0.4 Configurar .env (5min)</w:t>
      </w:r>
    </w:p>
    <w:p>
      <w:pPr>
        <w:pStyle w:val="NoSpacing"/>
      </w:pPr>
      <w:r>
        <w:t>cat &gt; ~/absoluto/.env &lt;&lt; 'EOF'</w:t>
      </w:r>
    </w:p>
    <w:p>
      <w:pPr>
        <w:pStyle w:val="NoSpacing"/>
      </w:pPr>
      <w:r>
        <w:t>OPENROUTER_API_KEY=sua_chave</w:t>
      </w:r>
    </w:p>
    <w:p>
      <w:pPr>
        <w:pStyle w:val="NoSpacing"/>
      </w:pPr>
      <w:r>
        <w:t>TELEGRAM_BOT_TOKEN=seu_token</w:t>
      </w:r>
    </w:p>
    <w:p>
      <w:pPr>
        <w:pStyle w:val="NoSpacing"/>
      </w:pPr>
      <w:r>
        <w:t>TELEGRAM_CHAT_ID=seu_id</w:t>
      </w:r>
    </w:p>
    <w:p>
      <w:pPr>
        <w:pStyle w:val="NoSpacing"/>
      </w:pPr>
      <w:r>
        <w:t>EOF</w:t>
      </w:r>
    </w:p>
    <w:p>
      <w:pPr>
        <w:pStyle w:val="NoSpacing"/>
      </w:pPr>
      <w:r>
        <w:t>chmod 600 ~/absoluto/.env</w:t>
      </w:r>
    </w:p>
    <w:p>
      <w:pPr>
        <w:pStyle w:val="NoSpacing"/>
      </w:pPr>
      <w:r/>
    </w:p>
    <w:p>
      <w:pPr>
        <w:pStyle w:val="NoSpacing"/>
      </w:pPr>
      <w:r>
        <w:t># 0.5 Ativar 2FA GitHub (5min) — manual</w:t>
      </w:r>
    </w:p>
    <w:p>
      <w:pPr>
        <w:pStyle w:val="NoSpacing"/>
      </w:pPr>
      <w:r/>
    </w:p>
    <w:p>
      <w:pPr>
        <w:pStyle w:val="NoSpacing"/>
      </w:pPr>
      <w:r>
        <w:t># 0.6 Carta ao futuro (10min)</w:t>
      </w:r>
    </w:p>
    <w:p>
      <w:pPr>
        <w:pStyle w:val="NoSpacing"/>
      </w:pPr>
      <w:r>
        <w:t>cat &gt; ~/absoluto/docs/carta_futuro.md &lt;&lt; 'EOF'</w:t>
      </w:r>
    </w:p>
    <w:p>
      <w:pPr>
        <w:pStyle w:val="NoSpacing"/>
      </w:pPr>
      <w:r>
        <w:t>1. Por que estou fazendo isso? Para construir algo meu, sustentar minha família, ter liberdade.</w:t>
      </w:r>
    </w:p>
    <w:p>
      <w:pPr>
        <w:pStyle w:val="NoSpacing"/>
      </w:pPr>
      <w:r>
        <w:t>2. O que quero provar? Que sou capaz de construir um Império do zero com método.</w:t>
      </w:r>
    </w:p>
    <w:p>
      <w:pPr>
        <w:pStyle w:val="NoSpacing"/>
      </w:pPr>
      <w:r>
        <w:t>3. O que quero que minha família veja? Que o sacrifício de hoje vale a pena.</w:t>
      </w:r>
    </w:p>
    <w:p>
      <w:pPr>
        <w:pStyle w:val="NoSpacing"/>
      </w:pPr>
      <w:r>
        <w:t>4. O que quero conquistar? Liberdade financeira, liberdade de tempo, Marte.</w:t>
      </w:r>
    </w:p>
    <w:p>
      <w:pPr>
        <w:pStyle w:val="NoSpacing"/>
      </w:pPr>
      <w:r>
        <w:t>5. O que vou sentir quando o Sistema respirar? Que o impossível é só questão de método.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0.7 Carta de motivação (5min)</w:t>
      </w:r>
    </w:p>
    <w:p>
      <w:pPr>
        <w:pStyle w:val="NoSpacing"/>
      </w:pPr>
      <w:r>
        <w:t>cat &gt; ~/absoluto/docs/carta_motivacao.md &lt;&lt; 'EOF'</w:t>
      </w:r>
    </w:p>
    <w:p>
      <w:pPr>
        <w:pStyle w:val="NoSpacing"/>
      </w:pPr>
      <w:r>
        <w:t>Quando a motivação cair: o primeiro script já rodou. O impossível já começou.</w:t>
      </w:r>
    </w:p>
    <w:p>
      <w:pPr>
        <w:pStyle w:val="NoSpacing"/>
      </w:pPr>
      <w:r>
        <w:t>Cada meta é um degrau. O método funciona. PP+BN+AV. Respirar. Próximo passo.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0.8 Diário público (15min)</w:t>
      </w:r>
    </w:p>
    <w:p>
      <w:pPr>
        <w:pStyle w:val="NoSpacing"/>
      </w:pPr>
      <w:r>
        <w:t>mkdir -p ~/absoluto-site &amp;&amp; cd ~/absoluto-site &amp;&amp; git init</w:t>
      </w:r>
    </w:p>
    <w:p>
      <w:pPr>
        <w:pStyle w:val="NoSpacing"/>
      </w:pPr>
      <w:r>
        <w:t>echo "# Império Absoluto" &gt; index.md</w:t>
      </w:r>
    </w:p>
    <w:p>
      <w:pPr>
        <w:pStyle w:val="NoSpacing"/>
      </w:pPr>
      <w:r>
        <w:t>echo "Construindo um governo de IA para chegar a Marte." &gt;&gt; index.md</w:t>
      </w:r>
    </w:p>
    <w:p>
      <w:pPr>
        <w:pStyle w:val="NoSpacing"/>
      </w:pPr>
      <w:r>
        <w:t>git add . &amp;&amp; git commit -m "Início"</w:t>
      </w:r>
    </w:p>
    <w:p>
      <w:pPr>
        <w:pStyle w:val="NoSpacing"/>
      </w:pPr>
      <w:r/>
    </w:p>
    <w:p>
      <w:pPr>
        <w:pStyle w:val="NoSpacing"/>
      </w:pPr>
      <w:r>
        <w:t># 0.9 Definir ritmo (5min)</w:t>
      </w:r>
    </w:p>
    <w:p>
      <w:pPr>
        <w:pStyle w:val="NoSpacing"/>
      </w:pPr>
      <w:r>
        <w:t>cat &gt; ~/absoluto/docs/ritmo.md &lt;&lt; 'EOF'</w:t>
      </w:r>
    </w:p>
    <w:p>
      <w:pPr>
        <w:pStyle w:val="NoSpacing"/>
      </w:pPr>
      <w:r>
        <w:t>Seg: 2-3 metas | Ter: 2-3 | Qua: 2-3 | Qui: 2-3 | Sex: 2-3 | Sáb: 0-2 | Dom: descanso</w:t>
      </w:r>
    </w:p>
    <w:p>
      <w:pPr>
        <w:pStyle w:val="NoSpacing"/>
      </w:pPr>
      <w:r>
        <w:t>Modo sobrevivência: 30min/dia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0.10 Verificar (2min)</w:t>
      </w:r>
    </w:p>
    <w:p>
      <w:pPr>
        <w:pStyle w:val="NoSpacing"/>
      </w:pPr>
      <w:r>
        <w:t>python3 --version &amp;&amp; node --version &amp;&amp; git --version</w:t>
      </w:r>
    </w:p>
    <w:p>
      <w:r/>
    </w:p>
    <w:p>
      <w:pPr>
        <w:pStyle w:val="Heading3"/>
      </w:pPr>
      <w:r>
        <w:t>Bloco Estratégico (55min)</w:t>
      </w:r>
    </w:p>
    <w:p>
      <w:r/>
    </w:p>
    <w:p>
      <w:pPr>
        <w:pStyle w:val="NoSpacing"/>
      </w:pPr>
      <w:r>
        <w:t># 0.11 Backup nuvem (10min) — Instalar Google Drive, criar pasta absoluto_backup</w:t>
      </w:r>
    </w:p>
    <w:p>
      <w:pPr>
        <w:pStyle w:val="NoSpacing"/>
      </w:pPr>
      <w:r/>
    </w:p>
    <w:p>
      <w:pPr>
        <w:pStyle w:val="NoSpacing"/>
      </w:pPr>
      <w:r>
        <w:t># 0.12 Buscar mentor (15min) — Postar em 3 comunidades</w:t>
      </w:r>
    </w:p>
    <w:p>
      <w:pPr>
        <w:pStyle w:val="NoSpacing"/>
      </w:pPr>
      <w:r/>
    </w:p>
    <w:p>
      <w:pPr>
        <w:pStyle w:val="NoSpacing"/>
      </w:pPr>
      <w:r>
        <w:t># 0.13 LinkedIn (10min) — Criar perfil "Império Absoluto"</w:t>
      </w:r>
    </w:p>
    <w:p>
      <w:pPr>
        <w:pStyle w:val="NoSpacing"/>
      </w:pPr>
      <w:r/>
    </w:p>
    <w:p>
      <w:pPr>
        <w:pStyle w:val="NoSpacing"/>
      </w:pPr>
      <w:r>
        <w:t># 0.14 Pitch (10min)</w:t>
      </w:r>
    </w:p>
    <w:p>
      <w:pPr>
        <w:pStyle w:val="NoSpacing"/>
      </w:pPr>
      <w:r>
        <w:t>cat &gt; ~/absoluto/docs/pitch.md &lt;&lt; 'EOF'</w:t>
      </w:r>
    </w:p>
    <w:p>
      <w:pPr>
        <w:pStyle w:val="NoSpacing"/>
      </w:pPr>
      <w:r>
        <w:t>"Estou construindo um Império orquestrado por IA que vai chegar a Marte.</w:t>
      </w:r>
    </w:p>
    <w:p>
      <w:pPr>
        <w:pStyle w:val="NoSpacing"/>
      </w:pPr>
      <w:r>
        <w:t>Comecei sozinho, com um celular e um método próprio. Quer saber mais?"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0.15 Família (10min) — Conversar, explicar 1h/dia, pedir apoio</w:t>
      </w:r>
    </w:p>
    <w:p>
      <w:pPr>
        <w:pStyle w:val="NoSpacing"/>
      </w:pPr>
      <w:r/>
    </w:p>
    <w:p>
      <w:pPr>
        <w:pStyle w:val="NoSpacing"/>
      </w:pPr>
      <w:r>
        <w:t># 0.16 Modo sobrevivência (5min)</w:t>
      </w:r>
    </w:p>
    <w:p>
      <w:pPr>
        <w:pStyle w:val="NoSpacing"/>
      </w:pPr>
      <w:r>
        <w:t>cat &gt; ~/absoluto/docs/modo_sobrevivencia.md &lt;&lt; 'EOF'</w:t>
      </w:r>
    </w:p>
    <w:p>
      <w:pPr>
        <w:pStyle w:val="NoSpacing"/>
      </w:pPr>
      <w:r>
        <w:t>30min: 1. Verificar ciclo (2min) 2. Rodar se necessário (5min)</w:t>
      </w:r>
    </w:p>
    <w:p>
      <w:pPr>
        <w:pStyle w:val="NoSpacing"/>
      </w:pPr>
      <w:r>
        <w:t>3. 1 submeta (15min) 4. Commitar (3min) 5. Diário (2min)</w:t>
      </w:r>
    </w:p>
    <w:p>
      <w:pPr>
        <w:pStyle w:val="NoSpacing"/>
      </w:pPr>
      <w:r>
        <w:t>Regra: se usar 5+ dias seguidos, pausar 1 dia.</w:t>
      </w:r>
    </w:p>
    <w:p>
      <w:pPr>
        <w:pStyle w:val="NoSpacing"/>
      </w:pPr>
      <w:r>
        <w:t>EOF</w:t>
      </w:r>
    </w:p>
    <w:p>
      <w:r/>
    </w:p>
    <w:p>
      <w:r>
        <w:t>CHECKPOINT 0 → 1:</w:t>
      </w:r>
    </w:p>
    <w:p>
      <w:pPr>
        <w:pStyle w:val="NoSpacing"/>
      </w:pPr>
      <w:r>
        <w:t>echo "✅ python3: $(python3 --version 2&gt;/dev/null)"</w:t>
      </w:r>
    </w:p>
    <w:p>
      <w:pPr>
        <w:pStyle w:val="NoSpacing"/>
      </w:pPr>
      <w:r>
        <w:t>echo "✅ git: $(git --version 2&gt;/dev/null)"</w:t>
      </w:r>
    </w:p>
    <w:p>
      <w:pPr>
        <w:pStyle w:val="NoSpacing"/>
      </w:pPr>
      <w:r>
        <w:t>echo "✅ .env: $(test -f ~/absoluto/.env &amp;&amp; echo 'sim' || echo 'não')"</w:t>
      </w:r>
    </w:p>
    <w:p>
      <w:pPr>
        <w:pStyle w:val="NoSpacing"/>
      </w:pPr>
      <w:r>
        <w:t>echo "✅ Cartas: $(test -f ~/absoluto/docs/carta_futuro.md &amp;&amp; echo 'sim' || echo 'não')"</w:t>
      </w:r>
    </w:p>
    <w:p>
      <w:pPr>
        <w:pStyle w:val="NoSpacing"/>
      </w:pPr>
      <w:r>
        <w:t>echo "⚠️ Verificar manualmente: backup nuvem, mentor, LinkedIn, família"</w:t>
      </w:r>
    </w:p>
    <w:p>
      <w:r/>
    </w:p>
    <w:p>
      <w:r>
        <w:t>---</w:t>
      </w:r>
    </w:p>
    <w:p>
      <w:r/>
    </w:p>
    <w:p>
      <w:pPr>
        <w:pStyle w:val="Heading2"/>
      </w:pPr>
      <w:r>
        <w:t>FASE 1 — NEWCOMEN (10h)</w:t>
      </w:r>
    </w:p>
    <w:p>
      <w:r/>
    </w:p>
    <w:p>
      <w:r>
        <w:t>Gatilho: Ciclo rodou sozinho por 12h sem erro.</w:t>
      </w:r>
    </w:p>
    <w:p>
      <w:r/>
    </w:p>
    <w:p>
      <w:pPr>
        <w:pStyle w:val="Heading3"/>
      </w:pPr>
      <w:r>
        <w:t>Micro-fase 1A — Nascer (Metas 1-3)</w:t>
      </w:r>
    </w:p>
    <w:p>
      <w:r/>
    </w:p>
    <w:p>
      <w:r>
        <w:t>#### META 1 — AÇÃO (31min)</w:t>
      </w:r>
    </w:p>
    <w:p>
      <w:r/>
    </w:p>
    <w:p>
      <w:r>
        <w:t>Gatilho: Script rodou e log existe.</w:t>
      </w:r>
    </w:p>
    <w:p>
      <w:r/>
    </w:p>
    <w:p>
      <w:pPr>
        <w:pStyle w:val="NoSpacing"/>
      </w:pPr>
      <w:r>
        <w:t># 1.1 Verificar (2min)</w:t>
      </w:r>
    </w:p>
    <w:p>
      <w:pPr>
        <w:pStyle w:val="NoSpacing"/>
      </w:pPr>
      <w:r>
        <w:t>python3 --version &amp;&amp; node --version &amp;&amp; git --version</w:t>
      </w:r>
    </w:p>
    <w:p>
      <w:pPr>
        <w:pStyle w:val="NoSpacing"/>
      </w:pPr>
      <w:r/>
    </w:p>
    <w:p>
      <w:pPr>
        <w:pStyle w:val="NoSpacing"/>
      </w:pPr>
      <w:r>
        <w:t># 1.2 Pastas (2min)</w:t>
      </w:r>
    </w:p>
    <w:p>
      <w:pPr>
        <w:pStyle w:val="NoSpacing"/>
      </w:pPr>
      <w:r>
        <w:t>mkdir -p ~/absoluto/scripts/acao ~/absoluto/data/logs</w:t>
      </w:r>
    </w:p>
    <w:p>
      <w:pPr>
        <w:pStyle w:val="NoSpacing"/>
      </w:pPr>
      <w:r/>
    </w:p>
    <w:p>
      <w:pPr>
        <w:pStyle w:val="NoSpacing"/>
      </w:pPr>
      <w:r>
        <w:t># 1.3 Script (10min)</w:t>
      </w:r>
    </w:p>
    <w:p>
      <w:pPr>
        <w:pStyle w:val="NoSpacing"/>
      </w:pPr>
      <w:r>
        <w:t>cat &gt; ~/absoluto/scripts/acao/primeiro_ciclo.py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sys, json, platform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data = {"ciclo": 1, "data": datetime.datetime.now().isoformat(), "python": sys.version, "plataforma": platform.platform(), "status": "executado"}</w:t>
      </w:r>
    </w:p>
    <w:p>
      <w:pPr>
        <w:pStyle w:val="NoSpacing"/>
      </w:pPr>
      <w:r>
        <w:t>log_dir = os.path.join(BASE_DIR, "data", "logs")</w:t>
      </w:r>
    </w:p>
    <w:p>
      <w:pPr>
        <w:pStyle w:val="NoSpacing"/>
      </w:pPr>
      <w:r>
        <w:t>os.makedirs(log_dir, exist_ok=True)</w:t>
      </w:r>
    </w:p>
    <w:p>
      <w:pPr>
        <w:pStyle w:val="NoSpacing"/>
      </w:pPr>
      <w:r>
        <w:t>with open(os.path.join(log_dir, "ciclo_1.json"), "w") as f: json.dump(data, f, indent=2)</w:t>
      </w:r>
    </w:p>
    <w:p>
      <w:pPr>
        <w:pStyle w:val="NoSpacing"/>
      </w:pPr>
      <w:r>
        <w:t>with open(os.path.join(log_dir, "ciclo.log"), "a") as f: f.write(f"[{data['data']}] Ciclo 1 executado.\n")</w:t>
      </w:r>
    </w:p>
    <w:p>
      <w:pPr>
        <w:pStyle w:val="NoSpacing"/>
      </w:pPr>
      <w:r>
        <w:t>print("✅ AÇÃO entregue")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1.4 Rodar (1min)</w:t>
      </w:r>
    </w:p>
    <w:p>
      <w:pPr>
        <w:pStyle w:val="NoSpacing"/>
      </w:pPr>
      <w:r>
        <w:t>cd ~/absoluto &amp;&amp; python3 scripts/acao/primeiro_ciclo.py</w:t>
      </w:r>
    </w:p>
    <w:p>
      <w:pPr>
        <w:pStyle w:val="NoSpacing"/>
      </w:pPr>
      <w:r/>
    </w:p>
    <w:p>
      <w:pPr>
        <w:pStyle w:val="NoSpacing"/>
      </w:pPr>
      <w:r>
        <w:t># 1.5 Verificar (1min)</w:t>
      </w:r>
    </w:p>
    <w:p>
      <w:pPr>
        <w:pStyle w:val="NoSpacing"/>
      </w:pPr>
      <w:r>
        <w:t>cat ~/absoluto/data/logs/ciclo.log</w:t>
      </w:r>
    </w:p>
    <w:p>
      <w:pPr>
        <w:pStyle w:val="NoSpacing"/>
      </w:pPr>
      <w:r/>
    </w:p>
    <w:p>
      <w:pPr>
        <w:pStyle w:val="NoSpacing"/>
      </w:pPr>
      <w:r>
        <w:t># 1.6 Metadados (5min)</w:t>
      </w:r>
    </w:p>
    <w:p>
      <w:pPr>
        <w:pStyle w:val="NoSpacing"/>
      </w:pPr>
      <w:r>
        <w:t>cat &gt; ~/absoluto/scripts/acao/metadados.py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sys, json, platform,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m = {"data": datetime.datetime.now().isoformat(), "python": sys.version, "node": subprocess.getoutput("node --version 2&gt;/dev/null") or "n/a", "git": subprocess.getoutput("git --version 2&gt;/dev/null") or "n/a", "plataforma": platform.platform()}</w:t>
      </w:r>
    </w:p>
    <w:p>
      <w:pPr>
        <w:pStyle w:val="NoSpacing"/>
      </w:pPr>
      <w:r>
        <w:t>log_dir = os.path.join(BASE_DIR, "data", "logs")</w:t>
      </w:r>
    </w:p>
    <w:p>
      <w:pPr>
        <w:pStyle w:val="NoSpacing"/>
      </w:pPr>
      <w:r>
        <w:t>os.makedirs(log_dir, exist_ok=True)</w:t>
      </w:r>
    </w:p>
    <w:p>
      <w:pPr>
        <w:pStyle w:val="NoSpacing"/>
      </w:pPr>
      <w:r>
        <w:t>with open(os.path.join(log_dir, "metadados.json"), "w") as f: json.dump(m, f, indent=2)</w:t>
      </w:r>
    </w:p>
    <w:p>
      <w:pPr>
        <w:pStyle w:val="NoSpacing"/>
      </w:pPr>
      <w:r>
        <w:t>print(f"✅ Metadados: Python {m['python'][:5]}")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~/absoluto/scripts/acao/metadados.py</w:t>
      </w:r>
    </w:p>
    <w:p>
      <w:pPr>
        <w:pStyle w:val="NoSpacing"/>
      </w:pPr>
      <w:r/>
    </w:p>
    <w:p>
      <w:pPr>
        <w:pStyle w:val="NoSpacing"/>
      </w:pPr>
      <w:r>
        <w:t># 1.7 Registrar (2min)</w:t>
      </w:r>
    </w:p>
    <w:p>
      <w:pPr>
        <w:pStyle w:val="NoSpacing"/>
      </w:pPr>
      <w:r>
        <w:t>echo "- $(date): Meta 1 - Ação executada." &gt;&gt; ~/absoluto/docs/aprendizados.md</w:t>
      </w:r>
    </w:p>
    <w:p>
      <w:r/>
    </w:p>
    <w:p>
      <w:r>
        <w:t>Celebração: "O Sistema respirou pela primeira vez."</w:t>
      </w:r>
    </w:p>
    <w:p>
      <w:r/>
    </w:p>
    <w:p>
      <w:r>
        <w:t>---</w:t>
      </w:r>
    </w:p>
    <w:p>
      <w:r/>
    </w:p>
    <w:p>
      <w:r>
        <w:t>#### META 2 — MEMÓRIA (34min)</w:t>
      </w:r>
    </w:p>
    <w:p>
      <w:r/>
    </w:p>
    <w:p>
      <w:r>
        <w:t>Gatilho: Commit no GitHub.</w:t>
      </w:r>
    </w:p>
    <w:p>
      <w:r/>
    </w:p>
    <w:p>
      <w:pPr>
        <w:pStyle w:val="NoSpacing"/>
      </w:pPr>
      <w:r>
        <w:t># 2.1 git init (1min)</w:t>
      </w:r>
    </w:p>
    <w:p>
      <w:pPr>
        <w:pStyle w:val="NoSpacing"/>
      </w:pPr>
      <w:r>
        <w:t>cd ~/absoluto &amp;&amp; git init</w:t>
      </w:r>
    </w:p>
    <w:p>
      <w:pPr>
        <w:pStyle w:val="NoSpacing"/>
      </w:pPr>
      <w:r/>
    </w:p>
    <w:p>
      <w:pPr>
        <w:pStyle w:val="NoSpacing"/>
      </w:pPr>
      <w:r>
        <w:t># 2.2 git config (1min)</w:t>
      </w:r>
    </w:p>
    <w:p>
      <w:pPr>
        <w:pStyle w:val="NoSpacing"/>
      </w:pPr>
      <w:r>
        <w:t>git config user.name "Imperador" &amp;&amp; git config user.email "imperador@absoluto.com"</w:t>
      </w:r>
    </w:p>
    <w:p>
      <w:pPr>
        <w:pStyle w:val="NoSpacing"/>
      </w:pPr>
      <w:r/>
    </w:p>
    <w:p>
      <w:pPr>
        <w:pStyle w:val="NoSpacing"/>
      </w:pPr>
      <w:r>
        <w:t># 2.3 .gitignore (1min)</w:t>
      </w:r>
    </w:p>
    <w:p>
      <w:pPr>
        <w:pStyle w:val="NoSpacing"/>
      </w:pPr>
      <w:r>
        <w:t>echo ".env" &gt; .gitignore &amp;&amp; echo "data/backups/*.tar.gz" &gt;&gt; .gitignore</w:t>
      </w:r>
    </w:p>
    <w:p>
      <w:pPr>
        <w:pStyle w:val="NoSpacing"/>
      </w:pPr>
      <w:r/>
    </w:p>
    <w:p>
      <w:pPr>
        <w:pStyle w:val="NoSpacing"/>
      </w:pPr>
      <w:r>
        <w:t># 2.4 Primeiro commit (2min)</w:t>
      </w:r>
    </w:p>
    <w:p>
      <w:pPr>
        <w:pStyle w:val="NoSpacing"/>
      </w:pPr>
      <w:r>
        <w:t>git add . &amp;&amp; git commit -m "Newcomen v1: Ação ativada"</w:t>
      </w:r>
    </w:p>
    <w:p>
      <w:pPr>
        <w:pStyle w:val="NoSpacing"/>
      </w:pPr>
      <w:r/>
    </w:p>
    <w:p>
      <w:pPr>
        <w:pStyle w:val="NoSpacing"/>
      </w:pPr>
      <w:r>
        <w:t># 2.5 Verificar repo (2min)</w:t>
      </w:r>
    </w:p>
    <w:p>
      <w:pPr>
        <w:pStyle w:val="NoSpacing"/>
      </w:pPr>
      <w:r>
        <w:t>gh repo view 2&gt;/dev/null || echo "Repo não existe"</w:t>
      </w:r>
    </w:p>
    <w:p>
      <w:pPr>
        <w:pStyle w:val="NoSpacing"/>
      </w:pPr>
      <w:r/>
    </w:p>
    <w:p>
      <w:pPr>
        <w:pStyle w:val="NoSpacing"/>
      </w:pPr>
      <w:r>
        <w:t># 2.6 Conectar ou criar (5min)</w:t>
      </w:r>
    </w:p>
    <w:p>
      <w:pPr>
        <w:pStyle w:val="NoSpacing"/>
      </w:pPr>
      <w:r>
        <w:t># Se existir: git remote add origin https://github.com/SEU_USUARIO/absoluto.git</w:t>
      </w:r>
    </w:p>
    <w:p>
      <w:pPr>
        <w:pStyle w:val="NoSpacing"/>
      </w:pPr>
      <w:r>
        <w:t># Se não: gh repo create absoluto --private --source=. --remote=origin --push</w:t>
      </w:r>
    </w:p>
    <w:p>
      <w:pPr>
        <w:pStyle w:val="NoSpacing"/>
      </w:pPr>
      <w:r/>
    </w:p>
    <w:p>
      <w:pPr>
        <w:pStyle w:val="NoSpacing"/>
      </w:pPr>
      <w:r>
        <w:t># 2.7 git_auto.sh (10min)</w:t>
      </w:r>
    </w:p>
    <w:p>
      <w:pPr>
        <w:pStyle w:val="NoSpacing"/>
      </w:pPr>
      <w:r>
        <w:t>cat &gt; ~/absoluto/scripts/ciclo/git_auto.sh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git add . &amp;&amp; git commit -m "Auto: $(date +'%Y-%m-%d %H:%M')" &amp;&amp; git push origin main 2&gt;/dev/null || echo "⚠️ Push falhou"</w:t>
      </w:r>
    </w:p>
    <w:p>
      <w:pPr>
        <w:pStyle w:val="NoSpacing"/>
      </w:pPr>
      <w:r>
        <w:t>echo "✅ Git: alterações salvas"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2.8 Testar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2.9 Registrar (2min)</w:t>
      </w:r>
    </w:p>
    <w:p>
      <w:pPr>
        <w:pStyle w:val="NoSpacing"/>
      </w:pPr>
      <w:r>
        <w:t>echo "- $(date): Meta 2 - Memória ativada." &gt;&gt; ~/absoluto/docs/aprendizados.md</w:t>
      </w:r>
    </w:p>
    <w:p>
      <w:r/>
    </w:p>
    <w:p>
      <w:r>
        <w:t>Celebração: "O Sistema tem memória."</w:t>
      </w:r>
    </w:p>
    <w:p>
      <w:r/>
    </w:p>
    <w:p>
      <w:r>
        <w:t>---</w:t>
      </w:r>
    </w:p>
    <w:p>
      <w:r/>
    </w:p>
    <w:p>
      <w:r>
        <w:t>#### META 3 — PERCEPÇÃO (48min)</w:t>
      </w:r>
    </w:p>
    <w:p>
      <w:r/>
    </w:p>
    <w:p>
      <w:r>
        <w:t>Gatilho: Dado externo coletado.</w:t>
      </w:r>
    </w:p>
    <w:p>
      <w:r/>
    </w:p>
    <w:p>
      <w:pPr>
        <w:pStyle w:val="NoSpacing"/>
      </w:pPr>
      <w:r>
        <w:t># 3.1 Script percepção (10min)</w:t>
      </w:r>
    </w:p>
    <w:p>
      <w:pPr>
        <w:pStyle w:val="NoSpacing"/>
      </w:pPr>
      <w:r>
        <w:t>cat &gt; ~/absoluto/scripts/coleta/percepcao.py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dados = {"data": datetime.datetime.now().isoformat(), "fontes": [{"nome": "sistema", "status": "ativo"}], "status": "coletado"}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os.makedirs(percepcao_dir, exist_ok=True)</w:t>
      </w:r>
    </w:p>
    <w:p>
      <w:pPr>
        <w:pStyle w:val="NoSpacing"/>
      </w:pPr>
      <w:r>
        <w:t>with open(os.path.join(percepcao_dir, f"coleta_{datetime.datetime.now().strftime('%Y%m%d_%H%M')}.json"), "w") as f: json.dump(dados, f, indent=2)</w:t>
      </w:r>
    </w:p>
    <w:p>
      <w:pPr>
        <w:pStyle w:val="NoSpacing"/>
      </w:pPr>
      <w:r>
        <w:t>print("✅ Percepção local")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~/absoluto/scripts/coleta/percepcao.py</w:t>
      </w:r>
    </w:p>
    <w:p>
      <w:pPr>
        <w:pStyle w:val="NoSpacing"/>
      </w:pPr>
      <w:r/>
    </w:p>
    <w:p>
      <w:pPr>
        <w:pStyle w:val="NoSpacing"/>
      </w:pPr>
      <w:r>
        <w:t># 3.2 Script API (10min)</w:t>
      </w:r>
    </w:p>
    <w:p>
      <w:pPr>
        <w:pStyle w:val="NoSpacing"/>
      </w:pPr>
      <w:r>
        <w:t>cat &gt; ~/absoluto/scripts/coleta/api_externa.py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buscar():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 = "https://worldtimeapi.org/api/timezone/America/Sao_Paulo"</w:t>
      </w:r>
    </w:p>
    <w:p>
      <w:pPr>
        <w:pStyle w:val="NoSpacing"/>
      </w:pPr>
      <w:r>
        <w:t xml:space="preserve">        req = urllib.request.Request(url, headers={"User-Agent": "Absoluto/1.0"})</w:t>
      </w:r>
    </w:p>
    <w:p>
      <w:pPr>
        <w:pStyle w:val="NoSpacing"/>
      </w:pPr>
      <w:r>
        <w:t xml:space="preserve">        with urllib.request.urlopen(req, timeout=10) as r: dados_api = json.loads(r.read())</w:t>
      </w:r>
    </w:p>
    <w:p>
      <w:pPr>
        <w:pStyle w:val="NoSpacing"/>
      </w:pPr>
      <w:r>
        <w:t xml:space="preserve">        dados = {"data": datetime.datetime.now().isoformat(), "fonte": "worldtimeapi", "resultado": dados_api.get("datetime", "N/A")}</w:t>
      </w:r>
    </w:p>
    <w:p>
      <w:pPr>
        <w:pStyle w:val="NoSpacing"/>
      </w:pPr>
      <w:r>
        <w:t xml:space="preserve">        percepcao_dir = os.path.join(BASE_DIR, "data", "percepcao")</w:t>
      </w:r>
    </w:p>
    <w:p>
      <w:pPr>
        <w:pStyle w:val="NoSpacing"/>
      </w:pPr>
      <w:r>
        <w:t xml:space="preserve">        os.makedirs(percepcao_dir, exist_ok=True)</w:t>
      </w:r>
    </w:p>
    <w:p>
      <w:pPr>
        <w:pStyle w:val="NoSpacing"/>
      </w:pPr>
      <w:r>
        <w:t xml:space="preserve">        with open(os.path.join(percepcao_dir, f"api_{datetime.datetime.now().strftime('%Y%m%d_%H%M')}.json"), "w") as f: json.dump(dados, f, indent=2)</w:t>
      </w:r>
    </w:p>
    <w:p>
      <w:pPr>
        <w:pStyle w:val="NoSpacing"/>
      </w:pPr>
      <w:r>
        <w:t xml:space="preserve">        print(f"✅ API: {dados['resultado'][:30]}...")</w:t>
      </w:r>
    </w:p>
    <w:p>
      <w:pPr>
        <w:pStyle w:val="NoSpacing"/>
      </w:pPr>
      <w:r>
        <w:t xml:space="preserve">    except Exception as e:</w:t>
      </w:r>
    </w:p>
    <w:p>
      <w:pPr>
        <w:pStyle w:val="NoSpacing"/>
      </w:pPr>
      <w:r>
        <w:t xml:space="preserve">        print(f"⚠️ API falhou: {e}. Fallback local.")</w:t>
      </w:r>
    </w:p>
    <w:p>
      <w:pPr>
        <w:pStyle w:val="NoSpacing"/>
      </w:pPr>
      <w:r>
        <w:t xml:space="preserve">        with open(os.path.join(percepcao_dir, f"fallback_{datetime.datetime.now().strftime('%Y%m%d_%H%M')}.json"), "w") as f:</w:t>
      </w:r>
    </w:p>
    <w:p>
      <w:pPr>
        <w:pStyle w:val="NoSpacing"/>
      </w:pPr>
      <w:r>
        <w:t xml:space="preserve">            json.dump({"data": datetime.datetime.now().isoformat(), "fonte": "local", "status": "fallback"}, f)</w:t>
      </w:r>
    </w:p>
    <w:p>
      <w:pPr>
        <w:pStyle w:val="NoSpacing"/>
      </w:pPr>
      <w:r>
        <w:t>buscar()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~/absoluto/scripts/coleta/api_externa.py</w:t>
      </w:r>
    </w:p>
    <w:p>
      <w:pPr>
        <w:pStyle w:val="NoSpacing"/>
      </w:pPr>
      <w:r/>
    </w:p>
    <w:p>
      <w:pPr>
        <w:pStyle w:val="NoSpacing"/>
      </w:pPr>
      <w:r>
        <w:t># 3.3 Script cotação (10min)</w:t>
      </w:r>
    </w:p>
    <w:p>
      <w:pPr>
        <w:pStyle w:val="NoSpacing"/>
      </w:pPr>
      <w:r>
        <w:t>cat &gt; ~/absoluto/scripts/coleta/cotacao.py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cotacao():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 = "https://economia.awesomeapi.com.br/json/last/USD-BRL"</w:t>
      </w:r>
    </w:p>
    <w:p>
      <w:pPr>
        <w:pStyle w:val="NoSpacing"/>
      </w:pPr>
      <w:r>
        <w:t xml:space="preserve">        req = urllib.request.Request(url, headers={"User-Agent": "Absoluto/1.0"})</w:t>
      </w:r>
    </w:p>
    <w:p>
      <w:pPr>
        <w:pStyle w:val="NoSpacing"/>
      </w:pPr>
      <w:r>
        <w:t xml:space="preserve">        with urllib.request.urlopen(req, timeout=10) as r: dados = json.loads(r.read())</w:t>
      </w:r>
    </w:p>
    <w:p>
      <w:pPr>
        <w:pStyle w:val="NoSpacing"/>
      </w:pPr>
      <w:r>
        <w:t xml:space="preserve">        registro = {"data": datetime.datetime.now().isoformat(), "fonte": "awesomeapi", "cotacao": dados.get("USDBRL", {}).get("bid", "N/A")}</w:t>
      </w:r>
    </w:p>
    <w:p>
      <w:pPr>
        <w:pStyle w:val="NoSpacing"/>
      </w:pPr>
      <w:r>
        <w:t xml:space="preserve">        percepcao_dir = os.path.join(BASE_DIR, "data", "percepcao")</w:t>
      </w:r>
    </w:p>
    <w:p>
      <w:pPr>
        <w:pStyle w:val="NoSpacing"/>
      </w:pPr>
      <w:r>
        <w:t xml:space="preserve">        os.makedirs(percepcao_dir, exist_ok=True)</w:t>
      </w:r>
    </w:p>
    <w:p>
      <w:pPr>
        <w:pStyle w:val="NoSpacing"/>
      </w:pPr>
      <w:r>
        <w:t xml:space="preserve">        with open(os.path.join(percepcao_dir, f"cotacao_{datetime.datetime.now().strftime('%Y%m%d_%H%M')}.json"), "w") as f: json.dump(registro, f, indent=2)</w:t>
      </w:r>
    </w:p>
    <w:p>
      <w:pPr>
        <w:pStyle w:val="NoSpacing"/>
      </w:pPr>
      <w:r>
        <w:t xml:space="preserve">        print(f"✅ Cotação USD: R$ {registro['cotacao']}")</w:t>
      </w:r>
    </w:p>
    <w:p>
      <w:pPr>
        <w:pStyle w:val="NoSpacing"/>
      </w:pPr>
      <w:r>
        <w:t xml:space="preserve">    except Exception as e: print(f"⚠️ Cotação falhou: {e}")</w:t>
      </w:r>
    </w:p>
    <w:p>
      <w:pPr>
        <w:pStyle w:val="NoSpacing"/>
      </w:pPr>
      <w:r>
        <w:t>cotacao()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~/absoluto/scripts/coleta/cotacao.py</w:t>
      </w:r>
    </w:p>
    <w:p>
      <w:pPr>
        <w:pStyle w:val="NoSpacing"/>
      </w:pPr>
      <w:r/>
    </w:p>
    <w:p>
      <w:pPr>
        <w:pStyle w:val="NoSpacing"/>
      </w:pPr>
      <w:r>
        <w:t># 3.4 Consolidar (5min)</w:t>
      </w:r>
    </w:p>
    <w:p>
      <w:pPr>
        <w:pStyle w:val="NoSpacing"/>
      </w:pPr>
      <w:r>
        <w:t>cat &gt; ~/absoluto/scripts/coleta/consolidar.py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c = {"data": datetime.datetime.now().isoformat(), "total": len(arquivos), "arquivos": [os.path.basename(a) for a in arquivos]}</w:t>
      </w:r>
    </w:p>
    <w:p>
      <w:pPr>
        <w:pStyle w:val="NoSpacing"/>
      </w:pPr>
      <w:r>
        <w:t>with open(os.path.join(percepcao_dir, "consolidado.json"), "w") as f: json.dump(c, f, indent=2)</w:t>
      </w:r>
    </w:p>
    <w:p>
      <w:pPr>
        <w:pStyle w:val="NoSpacing"/>
      </w:pPr>
      <w:r>
        <w:t>print(f"✅ Consolidado: {len(arquivos)} arquivos")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~/absoluto/scripts/coleta/consolidar.py</w:t>
      </w:r>
    </w:p>
    <w:p>
      <w:pPr>
        <w:pStyle w:val="NoSpacing"/>
      </w:pPr>
      <w:r/>
    </w:p>
    <w:p>
      <w:pPr>
        <w:pStyle w:val="NoSpacing"/>
      </w:pPr>
      <w:r>
        <w:t># 3.5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3.6 Registrar (2min)</w:t>
      </w:r>
    </w:p>
    <w:p>
      <w:pPr>
        <w:pStyle w:val="NoSpacing"/>
      </w:pPr>
      <w:r>
        <w:t>echo "- $(date): Meta 3 - Percepção ativada." &gt;&gt; ~/absoluto/docs/aprendizados.md</w:t>
      </w:r>
    </w:p>
    <w:p>
      <w:r/>
    </w:p>
    <w:p>
      <w:r>
        <w:t>Celebração: "O Sistema enxerga o mundo."</w:t>
      </w:r>
    </w:p>
    <w:p>
      <w:r/>
    </w:p>
    <w:p>
      <w:r>
        <w:t>CHECKPOINT 1A: ✅ Metas 1-3 → avançar.</w:t>
      </w:r>
    </w:p>
    <w:p>
      <w:r/>
    </w:p>
    <w:p>
      <w:r>
        <w:t>---</w:t>
      </w:r>
    </w:p>
    <w:p>
      <w:r/>
    </w:p>
    <w:p>
      <w:pPr>
        <w:pStyle w:val="Heading3"/>
      </w:pPr>
      <w:r>
        <w:t>Micro-fase 1B — Pensar (Metas 4-6)</w:t>
      </w:r>
    </w:p>
    <w:p>
      <w:r/>
    </w:p>
    <w:p>
      <w:r>
        <w:t>#### META 4 — COGNIÇÃO + AV CENTRAL (39min)</w:t>
      </w:r>
    </w:p>
    <w:p>
      <w:r/>
    </w:p>
    <w:p>
      <w:r>
        <w:t>Gatilho: Análise gerada + AV Central operacional.</w:t>
      </w:r>
    </w:p>
    <w:p>
      <w:r/>
    </w:p>
    <w:p>
      <w:pPr>
        <w:pStyle w:val="NoSpacing"/>
      </w:pPr>
      <w:r>
        <w:t># 4.1 Script cognição (10min)</w:t>
      </w:r>
    </w:p>
    <w:p>
      <w:pPr>
        <w:pStyle w:val="NoSpacing"/>
      </w:pPr>
      <w:r>
        <w:t>cat &gt; ~/absoluto/scripts/analise/cognicao.py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if not arquivos: print("⚠️ Sem dados"); exit()</w:t>
      </w:r>
    </w:p>
    <w:p>
      <w:pPr>
        <w:pStyle w:val="NoSpacing"/>
      </w:pPr>
      <w:r>
        <w:t>with open(arquivos[-1]) as f: dados = json.load(f)</w:t>
      </w:r>
    </w:p>
    <w:p>
      <w:pPr>
        <w:pStyle w:val="NoSpacing"/>
      </w:pPr>
      <w:r>
        <w:t>analise = {"data": datetime.datetime.now().isoformat(), "dados_analisados": os.path.basename(arquivos[-1]), "resumo": f"Sistema ativo. {len(glob.glob(os.path.join(percepcao_dir, '*.json')))} coletas.", "recomendacao": "Conectar com IA (Meta 5)."}</w:t>
      </w:r>
    </w:p>
    <w:p>
      <w:pPr>
        <w:pStyle w:val="NoSpacing"/>
      </w:pPr>
      <w:r>
        <w:t>analise_dir = os.path.join(BASE_DIR, "data", "analise")</w:t>
      </w:r>
    </w:p>
    <w:p>
      <w:pPr>
        <w:pStyle w:val="NoSpacing"/>
      </w:pPr>
      <w:r>
        <w:t>os.makedirs(analise_dir, exist_ok=True)</w:t>
      </w:r>
    </w:p>
    <w:p>
      <w:pPr>
        <w:pStyle w:val="NoSpacing"/>
      </w:pPr>
      <w:r>
        <w:t>with open(os.path.join(analise_dir, f"analise_{datetime.datetime.now().strftime('%Y%m%d_%H%M')}.json"), "w") as f: json.dump(analise, f, indent=2)</w:t>
      </w:r>
    </w:p>
    <w:p>
      <w:pPr>
        <w:pStyle w:val="NoSpacing"/>
      </w:pPr>
      <w:r>
        <w:t>print(f"✅ Cognição: {analise['resumo']}")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~/absoluto/scripts/analise/cognicao.py</w:t>
      </w:r>
    </w:p>
    <w:p>
      <w:pPr>
        <w:pStyle w:val="NoSpacing"/>
      </w:pPr>
      <w:r/>
    </w:p>
    <w:p>
      <w:pPr>
        <w:pStyle w:val="NoSpacing"/>
      </w:pPr>
      <w:r>
        <w:t># 4.2 AV Central v2.0 (15min)</w:t>
      </w:r>
    </w:p>
    <w:p>
      <w:pPr>
        <w:pStyle w:val="NoSpacing"/>
      </w:pPr>
      <w:r>
        <w:t>cat &gt; ~/absoluto/scripts/analise/av_central.py &lt;&lt; 'AVEOF'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"""AV Central v2.0 — Freio Antecipatório completo."""</w:t>
      </w:r>
    </w:p>
    <w:p>
      <w:pPr>
        <w:pStyle w:val="NoSpacing"/>
      </w:pPr>
      <w:r>
        <w:t>import json, os, glob, datetime,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av_central():</w:t>
      </w:r>
    </w:p>
    <w:p>
      <w:pPr>
        <w:pStyle w:val="NoSpacing"/>
      </w:pPr>
      <w:r>
        <w:t xml:space="preserve">    status = {"data": datetime.datetime.now().isoformat(), "capacidades": {}, "gargalos": [], "recomendacao": "", "score": 0, "total": 0, "alertas": []}</w:t>
      </w:r>
    </w:p>
    <w:p>
      <w:pPr>
        <w:pStyle w:val="NoSpacing"/>
      </w:pPr>
      <w:r>
        <w:t xml:space="preserve">    caps = {</w:t>
      </w:r>
    </w:p>
    <w:p>
      <w:pPr>
        <w:pStyle w:val="NoSpacing"/>
      </w:pPr>
      <w:r>
        <w:t xml:space="preserve">        "ACAO": os.path.exists(os.path.join(BASE_DIR, "data", "logs", "ciclo.log")),</w:t>
      </w:r>
    </w:p>
    <w:p>
      <w:pPr>
        <w:pStyle w:val="NoSpacing"/>
      </w:pPr>
      <w:r>
        <w:t xml:space="preserve">        "MEMORIA": os.path.exists(os.path.join(BASE_DIR, ".git", "config")),</w:t>
      </w:r>
    </w:p>
    <w:p>
      <w:pPr>
        <w:pStyle w:val="NoSpacing"/>
      </w:pPr>
      <w:r>
        <w:t xml:space="preserve">        "PERCEPCAO": len(glob.glob(os.path.join(BASE_DIR, "data", "percepcao", "*.json"))) &gt; 0,</w:t>
      </w:r>
    </w:p>
    <w:p>
      <w:pPr>
        <w:pStyle w:val="NoSpacing"/>
      </w:pPr>
      <w:r>
        <w:t xml:space="preserve">        "COGNICAO": len(glob.glob(os.path.join(BASE_DIR, "data", "analise", "*.json"))) &gt; 0,</w:t>
      </w:r>
    </w:p>
    <w:p>
      <w:pPr>
        <w:pStyle w:val="NoSpacing"/>
      </w:pPr>
      <w:r>
        <w:t xml:space="preserve">        "CONEXAO": len(glob.glob(os.path.join(BASE_DIR, "data", "conexao", "*.json"))) &gt; 0,</w:t>
      </w:r>
    </w:p>
    <w:p>
      <w:pPr>
        <w:pStyle w:val="NoSpacing"/>
      </w:pPr>
      <w:r>
        <w:t xml:space="preserve">        "GOVERNADOR": os.path.exists(os.path.join(BASE_DIR, "data", "governanca", "tentativas.json")),</w:t>
      </w:r>
    </w:p>
    <w:p>
      <w:pPr>
        <w:pStyle w:val="NoSpacing"/>
      </w:pPr>
      <w:r>
        <w:t xml:space="preserve">        "DEFESA": len(glob.glob(os.path.join(BASE_DIR, "data", "backups", "*.tar.gz"))) &gt; 0,</w:t>
      </w:r>
    </w:p>
    <w:p>
      <w:pPr>
        <w:pStyle w:val="NoSpacing"/>
      </w:pPr>
      <w:r>
        <w:t xml:space="preserve">        "COMUNICACAO": os.path.exists(os.path.join(BASE_DIR, "scripts", "comunicacao", "telegram.py")),</w:t>
      </w:r>
    </w:p>
    <w:p>
      <w:pPr>
        <w:pStyle w:val="NoSpacing"/>
      </w:pPr>
      <w:r>
        <w:t xml:space="preserve">        "CRIACAO": os.path.exists(os.path.join(BASE_DIR, "docs", "relatorio_sistema.md")),</w:t>
      </w:r>
    </w:p>
    <w:p>
      <w:pPr>
        <w:pStyle w:val="NoSpacing"/>
      </w:pPr>
      <w:r>
        <w:t xml:space="preserve">        "CICLO": os.path.exists(os.path.join(BASE_DIR, "scripts", "ciclo", "ciclo_completo.sh")),</w:t>
      </w:r>
    </w:p>
    <w:p>
      <w:pPr>
        <w:pStyle w:val="NoSpacing"/>
      </w:pPr>
      <w:r>
        <w:t xml:space="preserve">        "PERCEPCAO+": len(glob.glob(os.path.join(BASE_DIR, "data", "percepcao", "*perplexity*"))) &gt; 0,</w:t>
      </w:r>
    </w:p>
    <w:p>
      <w:pPr>
        <w:pStyle w:val="NoSpacing"/>
      </w:pPr>
      <w:r>
        <w:t xml:space="preserve">        "COGNICAO+": len(glob.glob(os.path.join(BASE_DIR, "data", "analise", "*decisao*"))) &gt; 0,</w:t>
      </w:r>
    </w:p>
    <w:p>
      <w:pPr>
        <w:pStyle w:val="NoSpacing"/>
      </w:pPr>
      <w:r>
        <w:t xml:space="preserve">        "AUTO_CONSTRUCAO": os.path.exists(os.path.join(BASE_DIR, "scripts", "auto_construcao", "gerador.py")),</w:t>
      </w:r>
    </w:p>
    <w:p>
      <w:pPr>
        <w:pStyle w:val="NoSpacing"/>
      </w:pPr>
      <w:r>
        <w:t xml:space="preserve">        "LIDERANCA": os.path.exists(os.path.join(BASE_DIR, "data", "lideranca", "template_funcao.json")),</w:t>
      </w:r>
    </w:p>
    <w:p>
      <w:pPr>
        <w:pStyle w:val="NoSpacing"/>
      </w:pPr>
      <w:r>
        <w:t xml:space="preserve">        "RECEITA": os.path.exists(os.path.join(BASE_DIR, "data", "receita", "oportunidades.json")),</w:t>
      </w:r>
    </w:p>
    <w:p>
      <w:pPr>
        <w:pStyle w:val="NoSpacing"/>
      </w:pPr>
      <w:r>
        <w:t xml:space="preserve">        "CNPJ": os.path.exists(os.path.join(BASE_DIR, "data", "receita", "cnpj.json")),</w:t>
      </w:r>
    </w:p>
    <w:p>
      <w:pPr>
        <w:pStyle w:val="NoSpacing"/>
      </w:pPr>
      <w:r>
        <w:t xml:space="preserve">        "PIPELINE": os.path.exists(os.path.join(BASE_DIR, "data", "receita", "pipeline.json")),</w:t>
      </w:r>
    </w:p>
    <w:p>
      <w:pPr>
        <w:pStyle w:val="NoSpacing"/>
      </w:pPr>
      <w:r>
        <w:t xml:space="preserve">        "FISICA": os.path.exists(os.path.join(BASE_DIR, "data", "fisica", "impressora.json")),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for cap, ativa in caps.items():</w:t>
      </w:r>
    </w:p>
    <w:p>
      <w:pPr>
        <w:pStyle w:val="NoSpacing"/>
      </w:pPr>
      <w:r>
        <w:t xml:space="preserve">        status["capacidades"][cap] = "✅" if ativa else "⬜"</w:t>
      </w:r>
    </w:p>
    <w:p>
      <w:pPr>
        <w:pStyle w:val="NoSpacing"/>
      </w:pPr>
      <w:r>
        <w:t xml:space="preserve">        status["total"] += 1</w:t>
      </w:r>
    </w:p>
    <w:p>
      <w:pPr>
        <w:pStyle w:val="NoSpacing"/>
      </w:pPr>
      <w:r>
        <w:t xml:space="preserve">        if ativa: status["score"] += 1</w:t>
      </w:r>
    </w:p>
    <w:p>
      <w:pPr>
        <w:pStyle w:val="NoSpacing"/>
      </w:pPr>
      <w:r>
        <w:t xml:space="preserve">        if not ativa: status["gargalos"].append(f"{cap} pendente")</w:t>
      </w:r>
    </w:p>
    <w:p>
      <w:pPr>
        <w:pStyle w:val="NoSpacing"/>
      </w:pPr>
      <w:r>
        <w:t xml:space="preserve">    status["percentual"] = round((status["score"]/status["total"])*100, 1)</w:t>
      </w:r>
    </w:p>
    <w:p>
      <w:pPr>
        <w:pStyle w:val="NoSpacing"/>
      </w:pPr>
      <w:r>
        <w:t xml:space="preserve">    status["status_geral"] = "SAUDAVEL" if status["percentual"] &gt; 70 else "ATENCAO" if status["percentual"] &gt; 40 else "CRITICO"</w:t>
      </w:r>
    </w:p>
    <w:p>
      <w:pPr>
        <w:pStyle w:val="NoSpacing"/>
      </w:pPr>
      <w:r>
        <w:t xml:space="preserve">    if not caps["CONEXAO"]: status["alertas"].append("⚠️ CONEXÃO pendente")</w:t>
      </w:r>
    </w:p>
    <w:p>
      <w:pPr>
        <w:pStyle w:val="NoSpacing"/>
      </w:pPr>
      <w:r>
        <w:t xml:space="preserve">    if not caps["DEFESA"]: status["alertas"].append("⚠️ DEFESA pendente")</w:t>
      </w:r>
    </w:p>
    <w:p>
      <w:pPr>
        <w:pStyle w:val="NoSpacing"/>
      </w:pPr>
      <w:r>
        <w:t xml:space="preserve">    if not caps["RECEITA"]: status["alertas"].append("⚠️ RECEITA pendente")</w:t>
      </w:r>
    </w:p>
    <w:p>
      <w:pPr>
        <w:pStyle w:val="NoSpacing"/>
      </w:pPr>
      <w:r>
        <w:t xml:space="preserve">    if status["percentual"] &lt; 30: status["recomendacao"] = "Foco em capacidades básicas (Fase 1)"</w:t>
      </w:r>
    </w:p>
    <w:p>
      <w:pPr>
        <w:pStyle w:val="NoSpacing"/>
      </w:pPr>
      <w:r>
        <w:t xml:space="preserve">    elif status["percentual"] &lt; 60: status["recomendacao"] = "Foco em crescimento (Fase 2)"</w:t>
      </w:r>
    </w:p>
    <w:p>
      <w:pPr>
        <w:pStyle w:val="NoSpacing"/>
      </w:pPr>
      <w:r>
        <w:t xml:space="preserve">    elif status["percentual"] &lt; 80: status["recomendacao"] = "Foco em escala (Fase 3)"</w:t>
      </w:r>
    </w:p>
    <w:p>
      <w:pPr>
        <w:pStyle w:val="NoSpacing"/>
      </w:pPr>
      <w:r>
        <w:t xml:space="preserve">    else: status["recomendacao"] = "Sistema maduro. Expandir para físico (Fase 4)."</w:t>
      </w:r>
    </w:p>
    <w:p>
      <w:pPr>
        <w:pStyle w:val="NoSpacing"/>
      </w:pPr>
      <w:r>
        <w:t xml:space="preserve">    av_dir = os.path.join(BASE_DIR, "data", "governanca")</w:t>
      </w:r>
    </w:p>
    <w:p>
      <w:pPr>
        <w:pStyle w:val="NoSpacing"/>
      </w:pPr>
      <w:r>
        <w:t xml:space="preserve">    os.makedirs(av_dir, exist_ok=True)</w:t>
      </w:r>
    </w:p>
    <w:p>
      <w:pPr>
        <w:pStyle w:val="NoSpacing"/>
      </w:pPr>
      <w:r>
        <w:t xml:space="preserve">    with open(os.path.join(av_dir, "av_central.json"), "w") as f: json.dump(status, f, indent=2)</w:t>
      </w:r>
    </w:p>
    <w:p>
      <w:pPr>
        <w:pStyle w:val="NoSpacing"/>
      </w:pPr>
      <w:r>
        <w:t xml:space="preserve">    if status["percentual"] &lt; 30:</w:t>
      </w:r>
    </w:p>
    <w:p>
      <w:pPr>
        <w:pStyle w:val="NoSpacing"/>
      </w:pPr>
      <w:r>
        <w:t xml:space="preserve">        subprocess.run(["python3", os.path.join(BASE_DIR, "scripts", "comunicacao", "telegram.py"), f"🚨 AV Central: {status['percentual']}% - {status['status_geral']}"])</w:t>
      </w:r>
    </w:p>
    <w:p>
      <w:pPr>
        <w:pStyle w:val="NoSpacing"/>
      </w:pPr>
      <w:r>
        <w:t xml:space="preserve">    print(f"✅ AV Central: {status['percentual']}% - {status['status_geral']}")</w:t>
      </w:r>
    </w:p>
    <w:p>
      <w:pPr>
        <w:pStyle w:val="NoSpacing"/>
      </w:pPr>
      <w:r>
        <w:t xml:space="preserve">    for g in status["gargalos"][:3]: print(f"   ⚠️ {g}")</w:t>
      </w:r>
    </w:p>
    <w:p>
      <w:pPr>
        <w:pStyle w:val="NoSpacing"/>
      </w:pPr>
      <w:r>
        <w:t xml:space="preserve">    print(f"   → {status['recomendacao']}")</w:t>
      </w:r>
    </w:p>
    <w:p>
      <w:pPr>
        <w:pStyle w:val="NoSpacing"/>
      </w:pPr>
      <w:r>
        <w:t>av_central()</w:t>
      </w:r>
    </w:p>
    <w:p>
      <w:pPr>
        <w:pStyle w:val="NoSpacing"/>
      </w:pPr>
      <w:r>
        <w:t>AVEOF</w:t>
      </w:r>
    </w:p>
    <w:p>
      <w:pPr>
        <w:pStyle w:val="NoSpacing"/>
      </w:pPr>
      <w:r/>
    </w:p>
    <w:p>
      <w:pPr>
        <w:pStyle w:val="NoSpacing"/>
      </w:pPr>
      <w:r>
        <w:t># 4.3 Rodar AV Central (2min)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/>
    </w:p>
    <w:p>
      <w:pPr>
        <w:pStyle w:val="NoSpacing"/>
      </w:pPr>
      <w:r>
        <w:t># 4.4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4.5 Registrar (2min)</w:t>
      </w:r>
    </w:p>
    <w:p>
      <w:pPr>
        <w:pStyle w:val="NoSpacing"/>
      </w:pPr>
      <w:r>
        <w:t>echo "- $(date): Meta 4 - Cognição + AV Central." &gt;&gt; ~/absoluto/docs/aprendizados.md</w:t>
      </w:r>
    </w:p>
    <w:p>
      <w:r/>
    </w:p>
    <w:p>
      <w:r>
        <w:t>Celebração: "O Sistema pensa. AV Central monitorando."</w:t>
      </w:r>
    </w:p>
    <w:p>
      <w:r/>
    </w:p>
    <w:p>
      <w:r>
        <w:t>---</w:t>
      </w:r>
    </w:p>
    <w:p>
      <w:r/>
    </w:p>
    <w:p>
      <w:r>
        <w:t>#### META 5 — CONEXÃO (45min)</w:t>
      </w:r>
    </w:p>
    <w:p>
      <w:r/>
    </w:p>
    <w:p>
      <w:r>
        <w:t>Gatilho: IA respondeu.</w:t>
      </w:r>
    </w:p>
    <w:p>
      <w:r/>
    </w:p>
    <w:p>
      <w:pPr>
        <w:pStyle w:val="NoSpacing"/>
      </w:pPr>
      <w:r>
        <w:t># 5.1 Verificar chave (1min)</w:t>
      </w:r>
    </w:p>
    <w:p>
      <w:pPr>
        <w:pStyle w:val="NoSpacing"/>
      </w:pPr>
      <w:r>
        <w:t>grep OPENROUTER ~/absoluto/.env</w:t>
      </w:r>
    </w:p>
    <w:p>
      <w:pPr>
        <w:pStyle w:val="NoSpacing"/>
      </w:pPr>
      <w:r/>
    </w:p>
    <w:p>
      <w:pPr>
        <w:pStyle w:val="NoSpacing"/>
      </w:pPr>
      <w:r>
        <w:t># 5.2 Descobrir chat_id (2min) — @userinfobot no Telegram</w:t>
      </w:r>
    </w:p>
    <w:p>
      <w:pPr>
        <w:pStyle w:val="NoSpacing"/>
      </w:pPr>
      <w:r/>
    </w:p>
    <w:p>
      <w:pPr>
        <w:pStyle w:val="NoSpacing"/>
      </w:pPr>
      <w:r>
        <w:t># 5.3 Atualizar .env (1min)</w:t>
      </w:r>
    </w:p>
    <w:p>
      <w:pPr>
        <w:pStyle w:val="NoSpacing"/>
      </w:pPr>
      <w:r>
        <w:t>echo "TELEGRAM_CHAT_ID=seu_id" &gt;&gt; ~/absoluto/.env</w:t>
      </w:r>
    </w:p>
    <w:p>
      <w:pPr>
        <w:pStyle w:val="NoSpacing"/>
      </w:pPr>
      <w:r/>
    </w:p>
    <w:p>
      <w:pPr>
        <w:pStyle w:val="NoSpacing"/>
      </w:pPr>
      <w:r>
        <w:t># 5.4 Script OpenRouter (12min)</w:t>
      </w:r>
    </w:p>
    <w:p>
      <w:pPr>
        <w:pStyle w:val="NoSpacing"/>
      </w:pPr>
      <w:r>
        <w:t>cat &gt; ~/absoluto/scripts/conexao/openrouter.py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if not os.path.exists(env_path): return None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conectar():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Chave não encontrada"); return</w:t>
      </w:r>
    </w:p>
    <w:p>
      <w:pPr>
        <w:pStyle w:val="NoSpacing"/>
      </w:pPr>
      <w:r>
        <w:t xml:space="preserve">    payload = {"model": "deepseek/deepseek-v4-flash", "messages": [{"role": "user", "content": "Sistema Absoluto ativo. Qual o próximo passo?"}]}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"application/json", "User-Agent": "Absoluto/1.0"})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"modelo": "deepseek-v4-flash", "resposta": texto, "status": "conectado"}</w:t>
      </w:r>
    </w:p>
    <w:p>
      <w:pPr>
        <w:pStyle w:val="NoSpacing"/>
      </w:pPr>
      <w:r>
        <w:t xml:space="preserve">            conexao_dir = os.path.join(BASE_DIR, "data", "conexao")</w:t>
      </w:r>
    </w:p>
    <w:p>
      <w:pPr>
        <w:pStyle w:val="NoSpacing"/>
      </w:pPr>
      <w:r>
        <w:t xml:space="preserve">            os.makedirs(conexao_dir, exist_ok=True)</w:t>
      </w:r>
    </w:p>
    <w:p>
      <w:pPr>
        <w:pStyle w:val="NoSpacing"/>
      </w:pPr>
      <w:r>
        <w:t xml:space="preserve">            with open(os.path.join(conexao_dir, f"openrouter_{datetime.datetime.now().strftime('%Y%m%d_%H%M')}.json"),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IA: {texto[:100]}...")</w:t>
      </w:r>
    </w:p>
    <w:p>
      <w:pPr>
        <w:pStyle w:val="NoSpacing"/>
      </w:pPr>
      <w:r>
        <w:t xml:space="preserve">    except Exception as e: print(f"⚠️ OpenRouter falhou: {e}. Usando fallback local.")</w:t>
      </w:r>
    </w:p>
    <w:p>
      <w:pPr>
        <w:pStyle w:val="NoSpacing"/>
      </w:pPr>
      <w:r>
        <w:t>conectar()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5.5 Rodar (5min)</w:t>
      </w:r>
    </w:p>
    <w:p>
      <w:pPr>
        <w:pStyle w:val="NoSpacing"/>
      </w:pPr>
      <w:r>
        <w:t>python3 ~/absoluto/scripts/conexao/openrouter.py</w:t>
      </w:r>
    </w:p>
    <w:p>
      <w:pPr>
        <w:pStyle w:val="NoSpacing"/>
      </w:pPr>
      <w:r/>
    </w:p>
    <w:p>
      <w:pPr>
        <w:pStyle w:val="NoSpacing"/>
      </w:pPr>
      <w:r>
        <w:t># 5.6 Script IA + dados (10min)</w:t>
      </w:r>
    </w:p>
    <w:p>
      <w:pPr>
        <w:pStyle w:val="NoSpacing"/>
      </w:pPr>
      <w:r>
        <w:t>cat &gt; ~/absoluto/scripts/conexao/ia_analise.py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analisar():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percepcao_dir = os.path.join(BASE_DIR, "data", "percepcao")</w:t>
      </w:r>
    </w:p>
    <w:p>
      <w:pPr>
        <w:pStyle w:val="NoSpacing"/>
      </w:pPr>
      <w:r>
        <w:t xml:space="preserve">    arquivos = sorted(glob.glob(os.path.join(percepcao_dir, "*.json")))</w:t>
      </w:r>
    </w:p>
    <w:p>
      <w:pPr>
        <w:pStyle w:val="NoSpacing"/>
      </w:pPr>
      <w:r>
        <w:t xml:space="preserve">    if not arquivos: print("⚠️ Sem dados"); return</w:t>
      </w:r>
    </w:p>
    <w:p>
      <w:pPr>
        <w:pStyle w:val="NoSpacing"/>
      </w:pPr>
      <w:r>
        <w:t xml:space="preserve">    with open(arquivos[-1]) as f: dados = json.load(f)</w:t>
      </w:r>
    </w:p>
    <w:p>
      <w:pPr>
        <w:pStyle w:val="NoSpacing"/>
      </w:pPr>
      <w:r>
        <w:t xml:space="preserve">    payload = {"model": "deepseek/deepseek-v4-flash", "messages": [{"role": "user", "content": f"Analise: {json.dumps(dados)}. Sugira próximo passo."}]}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"dados_analisados": os.path.basename(arquivos[-1]), "analise_ia": texto}</w:t>
      </w:r>
    </w:p>
    <w:p>
      <w:pPr>
        <w:pStyle w:val="NoSpacing"/>
      </w:pPr>
      <w:r>
        <w:t xml:space="preserve">            conexao_dir = os.path.join(BASE_DIR, "data", "conexao")</w:t>
      </w:r>
    </w:p>
    <w:p>
      <w:pPr>
        <w:pStyle w:val="NoSpacing"/>
      </w:pPr>
      <w:r>
        <w:t xml:space="preserve">            os.makedirs(conexao_dir, exist_ok=True)</w:t>
      </w:r>
    </w:p>
    <w:p>
      <w:pPr>
        <w:pStyle w:val="NoSpacing"/>
      </w:pPr>
      <w:r>
        <w:t xml:space="preserve">            with open(os.path.join(conexao_dir, f"ia_analise_{datetime.datetime.now().strftime('%Y%m%d_%H%M')}.json"),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IA analisou: {texto[:100]}...")</w:t>
      </w:r>
    </w:p>
    <w:p>
      <w:pPr>
        <w:pStyle w:val="NoSpacing"/>
      </w:pPr>
      <w:r>
        <w:t xml:space="preserve">    except Exception as e: print(f"⚠️ IA falhou: {e}")</w:t>
      </w:r>
    </w:p>
    <w:p>
      <w:pPr>
        <w:pStyle w:val="NoSpacing"/>
      </w:pPr>
      <w:r>
        <w:t>analisar()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5.7 Rodar (3min)</w:t>
      </w:r>
    </w:p>
    <w:p>
      <w:pPr>
        <w:pStyle w:val="NoSpacing"/>
      </w:pPr>
      <w:r>
        <w:t>python3 ~/absoluto/scripts/conexao/ia_analise.py</w:t>
      </w:r>
    </w:p>
    <w:p>
      <w:pPr>
        <w:pStyle w:val="NoSpacing"/>
      </w:pPr>
      <w:r/>
    </w:p>
    <w:p>
      <w:pPr>
        <w:pStyle w:val="NoSpacing"/>
      </w:pPr>
      <w:r>
        <w:t># 5.8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5.9 Registrar (2min)</w:t>
      </w:r>
    </w:p>
    <w:p>
      <w:pPr>
        <w:pStyle w:val="NoSpacing"/>
      </w:pPr>
      <w:r>
        <w:t>echo "- $(date): Meta 5 - Conexão ativada." &gt;&gt; ~/absoluto/docs/aprendizados.md</w:t>
      </w:r>
    </w:p>
    <w:p>
      <w:r/>
    </w:p>
    <w:p>
      <w:r>
        <w:t>Celebração: "O Sistema conversa com inteligência."</w:t>
      </w:r>
    </w:p>
    <w:p>
      <w:r/>
    </w:p>
    <w:p>
      <w:r>
        <w:t>---</w:t>
      </w:r>
    </w:p>
    <w:p>
      <w:r/>
    </w:p>
    <w:p>
      <w:r>
        <w:t>#### META 6 — GOVERNANÇA (55min)</w:t>
      </w:r>
    </w:p>
    <w:p>
      <w:r/>
    </w:p>
    <w:p>
      <w:r>
        <w:t>Gatilho: Regra bloqueou ação proibida.</w:t>
      </w:r>
    </w:p>
    <w:p>
      <w:r/>
    </w:p>
    <w:p>
      <w:pPr>
        <w:pStyle w:val="NoSpacing"/>
      </w:pPr>
      <w:r>
        <w:t># 6.1 Constituição (10min)</w:t>
      </w:r>
    </w:p>
    <w:p>
      <w:pPr>
        <w:pStyle w:val="NoSpacing"/>
      </w:pPr>
      <w:r>
        <w:t>cat &gt; ~/absoluto/docs/constituicao.md &lt;&lt; 'EOF'</w:t>
      </w:r>
    </w:p>
    <w:p>
      <w:pPr>
        <w:pStyle w:val="NoSpacing"/>
      </w:pPr>
      <w:r>
        <w:t># Constituição</w:t>
      </w:r>
    </w:p>
    <w:p>
      <w:pPr>
        <w:pStyle w:val="NoSpacing"/>
      </w:pPr>
      <w:r>
        <w:t>## Regra 1: Toda ação registrada no log antes de executar.</w:t>
      </w:r>
    </w:p>
    <w:p>
      <w:pPr>
        <w:pStyle w:val="NoSpacing"/>
      </w:pPr>
      <w:r>
        <w:t>## Regra 2: Máx 3 tentativas por ação, depois notificar Imperador.</w:t>
      </w:r>
    </w:p>
    <w:p>
      <w:pPr>
        <w:pStyle w:val="NoSpacing"/>
      </w:pPr>
      <w:r>
        <w:t>## Regra 3: Backup em 3 lugares antes de alteração crítica.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6.2 Script Regra 1 (10min)</w:t>
      </w:r>
    </w:p>
    <w:p>
      <w:pPr>
        <w:pStyle w:val="NoSpacing"/>
      </w:pPr>
      <w:r>
        <w:t>cat &gt; ~/absoluto/scripts/governanca/regra_log.py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verificar(acao):</w:t>
      </w:r>
    </w:p>
    <w:p>
      <w:pPr>
        <w:pStyle w:val="NoSpacing"/>
      </w:pPr>
      <w:r>
        <w:t xml:space="preserve">    log_dir = os.path.join(BASE_DIR, "data", "logs")</w:t>
      </w:r>
    </w:p>
    <w:p>
      <w:pPr>
        <w:pStyle w:val="NoSpacing"/>
      </w:pPr>
      <w:r>
        <w:t xml:space="preserve">    if not os.path.exists(log_dir): print(f"❌ Regra 1: Log não existe. Ação '{acao}' bloqueada."); return False</w:t>
      </w:r>
    </w:p>
    <w:p>
      <w:pPr>
        <w:pStyle w:val="NoSpacing"/>
      </w:pPr>
      <w:r>
        <w:t xml:space="preserve">    print(f"✅ Regra 1: Log existe. Ação '{acao}' permitida."); return True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acao = sys.argv[1] if len(sys.argv) &gt; 1 else "teste"</w:t>
      </w:r>
    </w:p>
    <w:p>
      <w:pPr>
        <w:pStyle w:val="NoSpacing"/>
      </w:pPr>
      <w:r>
        <w:t xml:space="preserve">    verificar(acao)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6.3 Script Regra 2 (10min)</w:t>
      </w:r>
    </w:p>
    <w:p>
      <w:pPr>
        <w:pStyle w:val="NoSpacing"/>
      </w:pPr>
      <w:r>
        <w:t>cat &gt; ~/absoluto/scripts/governanca/regra_tentativas.py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ARQUIVO = os.path.join(BASE_DIR, "data", "governanca", "tentativas.json")</w:t>
      </w:r>
    </w:p>
    <w:p>
      <w:pPr>
        <w:pStyle w:val="NoSpacing"/>
      </w:pPr>
      <w:r>
        <w:t>def contar(acao):</w:t>
      </w:r>
    </w:p>
    <w:p>
      <w:pPr>
        <w:pStyle w:val="NoSpacing"/>
      </w:pPr>
      <w:r>
        <w:t xml:space="preserve">    tentativas = {}</w:t>
      </w:r>
    </w:p>
    <w:p>
      <w:pPr>
        <w:pStyle w:val="NoSpacing"/>
      </w:pPr>
      <w:r>
        <w:t xml:space="preserve">    if os.path.exists(ARQUIVO):</w:t>
      </w:r>
    </w:p>
    <w:p>
      <w:pPr>
        <w:pStyle w:val="NoSpacing"/>
      </w:pPr>
      <w:r>
        <w:t xml:space="preserve">        with open(ARQUIVO) as f: tentativas = json.load(f)</w:t>
      </w:r>
    </w:p>
    <w:p>
      <w:pPr>
        <w:pStyle w:val="NoSpacing"/>
      </w:pPr>
      <w:r>
        <w:t xml:space="preserve">    tentativas[acao] = tentativas.get(acao, 0) + 1</w:t>
      </w:r>
    </w:p>
    <w:p>
      <w:pPr>
        <w:pStyle w:val="NoSpacing"/>
      </w:pPr>
      <w:r>
        <w:t xml:space="preserve">    os.makedirs(os.path.dirname(ARQUIVO), exist_ok=True)</w:t>
      </w:r>
    </w:p>
    <w:p>
      <w:pPr>
        <w:pStyle w:val="NoSpacing"/>
      </w:pPr>
      <w:r>
        <w:t xml:space="preserve">    with open(ARQUIVO, "w") as f: json.dump(tentativas, f, indent=2)</w:t>
      </w:r>
    </w:p>
    <w:p>
      <w:pPr>
        <w:pStyle w:val="NoSpacing"/>
      </w:pPr>
      <w:r>
        <w:t xml:space="preserve">    if tentativas[acao] &gt;= 3: print(f"❌ Regra 2: {tentativas[acao]} tentativas. Notificar!"); return False</w:t>
      </w:r>
    </w:p>
    <w:p>
      <w:pPr>
        <w:pStyle w:val="NoSpacing"/>
      </w:pPr>
      <w:r>
        <w:t xml:space="preserve">    print(f"✅ Regra 2: Tentativa {tentativas[acao]}/3."); return True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acao = sys.argv[1] if len(sys.argv) &gt; 1 else "teste"</w:t>
      </w:r>
    </w:p>
    <w:p>
      <w:pPr>
        <w:pStyle w:val="NoSpacing"/>
      </w:pPr>
      <w:r>
        <w:t xml:space="preserve">    contar(acao)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6.4 Testar Regra 1 (1min)</w:t>
      </w:r>
    </w:p>
    <w:p>
      <w:pPr>
        <w:pStyle w:val="NoSpacing"/>
      </w:pPr>
      <w:r>
        <w:t>python3 ~/absoluto/scripts/governanca/regra_log.py "teste"</w:t>
      </w:r>
    </w:p>
    <w:p>
      <w:pPr>
        <w:pStyle w:val="NoSpacing"/>
      </w:pPr>
      <w:r/>
    </w:p>
    <w:p>
      <w:pPr>
        <w:pStyle w:val="NoSpacing"/>
      </w:pPr>
      <w:r>
        <w:t># 6.5 Testar Regra 2 (1min)</w:t>
      </w:r>
    </w:p>
    <w:p>
      <w:pPr>
        <w:pStyle w:val="NoSpacing"/>
      </w:pPr>
      <w:r>
        <w:t>python3 ~/absoluto/scripts/governanca/regra_tentativas.py "teste"</w:t>
      </w:r>
    </w:p>
    <w:p>
      <w:pPr>
        <w:pStyle w:val="NoSpacing"/>
      </w:pPr>
      <w:r/>
    </w:p>
    <w:p>
      <w:pPr>
        <w:pStyle w:val="NoSpacing"/>
      </w:pPr>
      <w:r>
        <w:t># 6.6 Testar bloqueio (1min)</w:t>
      </w:r>
    </w:p>
    <w:p>
      <w:pPr>
        <w:pStyle w:val="NoSpacing"/>
      </w:pPr>
      <w:r>
        <w:t>python3 ~/absoluto/scripts/governanca/regra_log.py "acao_sem_log"</w:t>
      </w:r>
    </w:p>
    <w:p>
      <w:pPr>
        <w:pStyle w:val="NoSpacing"/>
      </w:pPr>
      <w:r/>
    </w:p>
    <w:p>
      <w:pPr>
        <w:pStyle w:val="NoSpacing"/>
      </w:pPr>
      <w:r>
        <w:t># 6.7 Testar 3 tentativas (3min)</w:t>
      </w:r>
    </w:p>
    <w:p>
      <w:pPr>
        <w:pStyle w:val="NoSpacing"/>
      </w:pPr>
      <w:r>
        <w:t>for i in 1 2 3; do python3 ~/absoluto/scripts/governanca/regra_tentativas.py "falha"; done</w:t>
      </w:r>
    </w:p>
    <w:p>
      <w:pPr>
        <w:pStyle w:val="NoSpacing"/>
      </w:pPr>
      <w:r/>
    </w:p>
    <w:p>
      <w:pPr>
        <w:pStyle w:val="NoSpacing"/>
      </w:pPr>
      <w:r>
        <w:t># 6.8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6.9 Registrar (2min)</w:t>
      </w:r>
    </w:p>
    <w:p>
      <w:pPr>
        <w:pStyle w:val="NoSpacing"/>
      </w:pPr>
      <w:r>
        <w:t>echo "- $(date): Meta 6 - Governança ativada." &gt;&gt; ~/absoluto/docs/aprendizados.md</w:t>
      </w:r>
    </w:p>
    <w:p>
      <w:r/>
    </w:p>
    <w:p>
      <w:r>
        <w:t>Celebração: "O Sistema tem leis."</w:t>
      </w:r>
    </w:p>
    <w:p>
      <w:r/>
    </w:p>
    <w:p>
      <w:r>
        <w:t>CHECKPOINT 1B: ✅ Metas 4-6 → avançar.</w:t>
      </w:r>
    </w:p>
    <w:p>
      <w:r/>
    </w:p>
    <w:p>
      <w:r>
        <w:t>---</w:t>
      </w:r>
    </w:p>
    <w:p>
      <w:r/>
    </w:p>
    <w:p>
      <w:pPr>
        <w:pStyle w:val="Heading3"/>
      </w:pPr>
      <w:r>
        <w:t>Micro-fase 1C — Proteger e Ciclar (Metas 7-10)</w:t>
      </w:r>
    </w:p>
    <w:p>
      <w:r/>
    </w:p>
    <w:p>
      <w:r>
        <w:t>#### META 7 — DEFESA (48min)</w:t>
      </w:r>
    </w:p>
    <w:p>
      <w:r/>
    </w:p>
    <w:p>
      <w:r>
        <w:t>Gatilho: Backup em 3 lugares.</w:t>
      </w:r>
    </w:p>
    <w:p>
      <w:r/>
    </w:p>
    <w:p>
      <w:pPr>
        <w:pStyle w:val="NoSpacing"/>
      </w:pPr>
      <w:r>
        <w:t># 7.1 Script backup (10min)</w:t>
      </w:r>
    </w:p>
    <w:p>
      <w:pPr>
        <w:pStyle w:val="NoSpacing"/>
      </w:pPr>
      <w:r>
        <w:t>cat &gt; ~/absoluto/scripts/ciclo/backup.sh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DATA=$(date +%Y%m%d_%H%M)</w:t>
      </w:r>
    </w:p>
    <w:p>
      <w:pPr>
        <w:pStyle w:val="NoSpacing"/>
      </w:pPr>
      <w:r>
        <w:t>mkdir -p data/backups</w:t>
      </w:r>
    </w:p>
    <w:p>
      <w:pPr>
        <w:pStyle w:val="NoSpacing"/>
      </w:pPr>
      <w:r>
        <w:t>tar -czf "data/backups/backup_$DATA.tar.gz" scripts/ data/ docs/ .env 2&gt;/dev/null</w:t>
      </w:r>
    </w:p>
    <w:p>
      <w:pPr>
        <w:pStyle w:val="NoSpacing"/>
      </w:pPr>
      <w:r>
        <w:t>echo "✅ Backup local: backup_$DATA.tar.gz"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7.2 Rodar (1min)</w:t>
      </w:r>
    </w:p>
    <w:p>
      <w:pPr>
        <w:pStyle w:val="NoSpacing"/>
      </w:pPr>
      <w:r>
        <w:t>bash ~/absoluto/scripts/ciclo/backup.sh</w:t>
      </w:r>
    </w:p>
    <w:p>
      <w:pPr>
        <w:pStyle w:val="NoSpacing"/>
      </w:pPr>
      <w:r/>
    </w:p>
    <w:p>
      <w:pPr>
        <w:pStyle w:val="NoSpacing"/>
      </w:pPr>
      <w:r>
        <w:t># 7.3 Script push (5min)</w:t>
      </w:r>
    </w:p>
    <w:p>
      <w:pPr>
        <w:pStyle w:val="NoSpacing"/>
      </w:pPr>
      <w:r>
        <w:t>cat &gt; ~/absoluto/scripts/ciclo/push.sh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git add . &amp;&amp; git commit -m "Backup: $(date +'%Y-%m-%d %H:%M')" &amp;&amp; git push origin main 2&gt;/dev/null || echo "⚠️ Push falhou"</w:t>
      </w:r>
    </w:p>
    <w:p>
      <w:pPr>
        <w:pStyle w:val="NoSpacing"/>
      </w:pPr>
      <w:r>
        <w:t>echo "✅ Backup GitHub realizado"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7.4 Rodar push (1min)</w:t>
      </w:r>
    </w:p>
    <w:p>
      <w:pPr>
        <w:pStyle w:val="NoSpacing"/>
      </w:pPr>
      <w:r>
        <w:t>bash ~/absoluto/scripts/ciclo/push.sh</w:t>
      </w:r>
    </w:p>
    <w:p>
      <w:pPr>
        <w:pStyle w:val="NoSpacing"/>
      </w:pPr>
      <w:r/>
    </w:p>
    <w:p>
      <w:pPr>
        <w:pStyle w:val="NoSpacing"/>
      </w:pPr>
      <w:r>
        <w:t># 7.5 Script verificação (5min)</w:t>
      </w:r>
    </w:p>
    <w:p>
      <w:pPr>
        <w:pStyle w:val="NoSpacing"/>
      </w:pPr>
      <w:r>
        <w:t>cat &gt; ~/absoluto/scripts/ciclo/verificar_backup.sh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BACKUP=$(ls -t data/backups/*.tar.gz 2&gt;/dev/null | head -1)</w:t>
      </w:r>
    </w:p>
    <w:p>
      <w:pPr>
        <w:pStyle w:val="NoSpacing"/>
      </w:pPr>
      <w:r>
        <w:t>if [ -n "$BACKUP" ] &amp;&amp; [ -s "$BACKUP" ]; then echo "✅ Backup íntegro: $(basename $BACKUP) ($(du -h $BACKUP | cut -f1))"</w:t>
      </w:r>
    </w:p>
    <w:p>
      <w:pPr>
        <w:pStyle w:val="NoSpacing"/>
      </w:pPr>
      <w:r>
        <w:t>else echo "❌ Backup não encontrado"; fi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7.6 Agendar cron (5min)</w:t>
      </w:r>
    </w:p>
    <w:p>
      <w:pPr>
        <w:pStyle w:val="NoSpacing"/>
      </w:pPr>
      <w:r>
        <w:t>(crontab -l 2&gt;/dev/null | grep -v "backup.sh"; echo "0 */6 * * * bash ~/absoluto/scripts/ciclo/backup.sh &amp;&amp; bash ~/absoluto/scripts/ciclo/push.sh") | crontab -</w:t>
      </w:r>
    </w:p>
    <w:p>
      <w:pPr>
        <w:pStyle w:val="NoSpacing"/>
      </w:pPr>
      <w:r/>
    </w:p>
    <w:p>
      <w:pPr>
        <w:pStyle w:val="NoSpacing"/>
      </w:pPr>
      <w:r>
        <w:t># 7.7 Testar recuperação (10min)</w:t>
      </w:r>
    </w:p>
    <w:p>
      <w:pPr>
        <w:pStyle w:val="NoSpacing"/>
      </w:pPr>
      <w:r>
        <w:t>tar -xzf ~/absoluto/data/backups/$(ls -t ~/absoluto/data/backups/*.tar.gz | head -1) -C /tmp/teste_rec &amp;&amp; ls /tmp/teste_rec &amp;&amp; rm -rf /tmp/teste_rec</w:t>
      </w:r>
    </w:p>
    <w:p>
      <w:pPr>
        <w:pStyle w:val="NoSpacing"/>
      </w:pPr>
      <w:r/>
    </w:p>
    <w:p>
      <w:pPr>
        <w:pStyle w:val="NoSpacing"/>
      </w:pPr>
      <w:r>
        <w:t># 7.8 Documentar (5min)</w:t>
      </w:r>
    </w:p>
    <w:p>
      <w:pPr>
        <w:pStyle w:val="NoSpacing"/>
      </w:pPr>
      <w:r>
        <w:t>cat &gt; ~/absoluto/docs/recuperacao.md &lt;&lt; 'EOF'</w:t>
      </w:r>
    </w:p>
    <w:p>
      <w:pPr>
        <w:pStyle w:val="NoSpacing"/>
      </w:pPr>
      <w:r>
        <w:t>1. ls -t data/backups/*.tar.gz | head -1</w:t>
      </w:r>
    </w:p>
    <w:p>
      <w:pPr>
        <w:pStyle w:val="NoSpacing"/>
      </w:pPr>
      <w:r>
        <w:t>2. tar -xzf [arquivo] -C [destino]</w:t>
      </w:r>
    </w:p>
    <w:p>
      <w:pPr>
        <w:pStyle w:val="NoSpacing"/>
      </w:pPr>
      <w:r>
        <w:t>3. ls [destino]</w:t>
      </w:r>
    </w:p>
    <w:p>
      <w:pPr>
        <w:pStyle w:val="NoSpacing"/>
      </w:pPr>
      <w:r>
        <w:t>4. git clone https://github.com/SEU_USUARIO/absoluto.git</w:t>
      </w:r>
    </w:p>
    <w:p>
      <w:pPr>
        <w:pStyle w:val="NoSpacing"/>
      </w:pPr>
      <w:r>
        <w:t>5. bash scripts/ciclo/ciclo_completo.sh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7.9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7.10 Registrar (2min)</w:t>
      </w:r>
    </w:p>
    <w:p>
      <w:pPr>
        <w:pStyle w:val="NoSpacing"/>
      </w:pPr>
      <w:r>
        <w:t>echo "- $(date): Meta 7 - Defesa ativada." &gt;&gt; ~/absoluto/docs/aprendizados.md</w:t>
      </w:r>
    </w:p>
    <w:p>
      <w:r/>
    </w:p>
    <w:p>
      <w:r>
        <w:t>Celebração: "O Sistema está protegido."</w:t>
      </w:r>
    </w:p>
    <w:p>
      <w:r/>
    </w:p>
    <w:p>
      <w:r>
        <w:t>---</w:t>
      </w:r>
    </w:p>
    <w:p>
      <w:r/>
    </w:p>
    <w:p>
      <w:r>
        <w:t>#### META 8 — COMUNICAÇÃO (55min)</w:t>
      </w:r>
    </w:p>
    <w:p>
      <w:r/>
    </w:p>
    <w:p>
      <w:r>
        <w:t>Gatilho: Mensagem recebida no Telegram.</w:t>
      </w:r>
    </w:p>
    <w:p>
      <w:r/>
    </w:p>
    <w:p>
      <w:pPr>
        <w:pStyle w:val="NoSpacing"/>
      </w:pPr>
      <w:r>
        <w:t># 8.1 Criar bot (5min) — Telegram → BotFather → /newbot → "SistemaAbsolutoBot"</w:t>
      </w:r>
    </w:p>
    <w:p>
      <w:pPr>
        <w:pStyle w:val="NoSpacing"/>
      </w:pPr>
      <w:r/>
    </w:p>
    <w:p>
      <w:pPr>
        <w:pStyle w:val="NoSpacing"/>
      </w:pPr>
      <w:r>
        <w:t># 8.2 Descobrir chat_id (2min) — @userinfobot</w:t>
      </w:r>
    </w:p>
    <w:p>
      <w:pPr>
        <w:pStyle w:val="NoSpacing"/>
      </w:pPr>
      <w:r/>
    </w:p>
    <w:p>
      <w:pPr>
        <w:pStyle w:val="NoSpacing"/>
      </w:pPr>
      <w:r>
        <w:t># 8.3 Atualizar .env (2min)</w:t>
      </w:r>
    </w:p>
    <w:p>
      <w:pPr>
        <w:pStyle w:val="NoSpacing"/>
      </w:pPr>
      <w:r>
        <w:t>echo "TELEGRAM_BOT_TOKEN=token" &gt;&gt; ~/absoluto/.env &amp;&amp; echo "TELEGRAM_CHAT_ID=id" &gt;&gt; ~/absoluto/.env</w:t>
      </w:r>
    </w:p>
    <w:p>
      <w:pPr>
        <w:pStyle w:val="NoSpacing"/>
      </w:pPr>
      <w:r/>
    </w:p>
    <w:p>
      <w:pPr>
        <w:pStyle w:val="NoSpacing"/>
      </w:pPr>
      <w:r>
        <w:t># 8.4 Script Telegram (12min)</w:t>
      </w:r>
    </w:p>
    <w:p>
      <w:pPr>
        <w:pStyle w:val="NoSpacing"/>
      </w:pPr>
      <w:r>
        <w:t>cat &gt; ~/absoluto/scripts/comunicacao/telegram.py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ler_env(chave):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linha.startswith(chave + "="):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enviar(mensagem):</w:t>
      </w:r>
    </w:p>
    <w:p>
      <w:pPr>
        <w:pStyle w:val="NoSpacing"/>
      </w:pPr>
      <w:r>
        <w:t xml:space="preserve">    token = ler_env("TELEGRAM_BOT_TOKEN")</w:t>
      </w:r>
    </w:p>
    <w:p>
      <w:pPr>
        <w:pStyle w:val="NoSpacing"/>
      </w:pPr>
      <w:r>
        <w:t xml:space="preserve">    chat_id = ler_env("TELEGRAM_CHAT_ID")</w:t>
      </w:r>
    </w:p>
    <w:p>
      <w:pPr>
        <w:pStyle w:val="NoSpacing"/>
      </w:pPr>
      <w:r>
        <w:t xml:space="preserve">    if not token or not chat_id: print("⚠️ Token/chat_id não configurados"); return</w:t>
      </w:r>
    </w:p>
    <w:p>
      <w:pPr>
        <w:pStyle w:val="NoSpacing"/>
      </w:pPr>
      <w:r>
        <w:t xml:space="preserve">    url = f"https://api.telegram.org/bot{token}/sendMessage"</w:t>
      </w:r>
    </w:p>
    <w:p>
      <w:pPr>
        <w:pStyle w:val="NoSpacing"/>
      </w:pPr>
      <w:r>
        <w:t xml:space="preserve">    dados = json.dumps({"chat_id": chat_id, "text": mensagem}).encode()</w:t>
      </w:r>
    </w:p>
    <w:p>
      <w:pPr>
        <w:pStyle w:val="NoSpacing"/>
      </w:pPr>
      <w:r>
        <w:t xml:space="preserve">    req = urllib.request.Request(url, data=dados, headers={"Content-Type":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urllib.request.urlopen(req, timeout=10)</w:t>
      </w:r>
    </w:p>
    <w:p>
      <w:pPr>
        <w:pStyle w:val="NoSpacing"/>
      </w:pPr>
      <w:r>
        <w:t xml:space="preserve">        print(f"✅ Mensagem enviada: {mensagem[:50]}...")</w:t>
      </w:r>
    </w:p>
    <w:p>
      <w:pPr>
        <w:pStyle w:val="NoSpacing"/>
      </w:pPr>
      <w:r>
        <w:t xml:space="preserve">    except Exception as e:</w:t>
      </w:r>
    </w:p>
    <w:p>
      <w:pPr>
        <w:pStyle w:val="NoSpacing"/>
      </w:pPr>
      <w:r>
        <w:t xml:space="preserve">        print(f"⚠️ Telegram falhou: {e}")</w:t>
      </w:r>
    </w:p>
    <w:p>
      <w:pPr>
        <w:pStyle w:val="NoSpacing"/>
      </w:pPr>
      <w:r>
        <w:t xml:space="preserve">        with open(os.path.join(BASE_DIR, "data", "comunicacao", "pendente.txt"), "a") as f: f.write(f"{mensagem}\n")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import sys</w:t>
      </w:r>
    </w:p>
    <w:p>
      <w:pPr>
        <w:pStyle w:val="NoSpacing"/>
      </w:pPr>
      <w:r>
        <w:t xml:space="preserve">    msg = sys.argv[1] if len(sys.argv) &gt; 1 else "Sistema Absoluto ativo."</w:t>
      </w:r>
    </w:p>
    <w:p>
      <w:pPr>
        <w:pStyle w:val="NoSpacing"/>
      </w:pPr>
      <w:r>
        <w:t xml:space="preserve">    enviar(msg)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8.5 Testar (2min)</w:t>
      </w:r>
    </w:p>
    <w:p>
      <w:pPr>
        <w:pStyle w:val="NoSpacing"/>
      </w:pPr>
      <w:r>
        <w:t>python3 ~/absoluto/scripts/comunicacao/telegram.py "Sistema ativo. Teste."</w:t>
      </w:r>
    </w:p>
    <w:p>
      <w:pPr>
        <w:pStyle w:val="NoSpacing"/>
      </w:pPr>
      <w:r/>
    </w:p>
    <w:p>
      <w:pPr>
        <w:pStyle w:val="NoSpacing"/>
      </w:pPr>
      <w:r>
        <w:t># 8.6 Script relatório (10min)</w:t>
      </w:r>
    </w:p>
    <w:p>
      <w:pPr>
        <w:pStyle w:val="NoSpacing"/>
      </w:pPr>
      <w:r>
        <w:t>cat &gt; ~/absoluto/scripts/comunicacao/relatorio.py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glob,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logs = glob.glob(os.path.join(BASE_DIR, "data", "logs", "*.json"))</w:t>
      </w:r>
    </w:p>
    <w:p>
      <w:pPr>
        <w:pStyle w:val="NoSpacing"/>
      </w:pPr>
      <w:r>
        <w:t>percepcao = glob.glob(os.path.join(BASE_DIR, "data", "percepcao", "*.json"))</w:t>
      </w:r>
    </w:p>
    <w:p>
      <w:pPr>
        <w:pStyle w:val="NoSpacing"/>
      </w:pPr>
      <w:r>
        <w:t>analise = glob.glob(os.path.join(BASE_DIR, "data", "analise", "*.json"))</w:t>
      </w:r>
    </w:p>
    <w:p>
      <w:pPr>
        <w:pStyle w:val="NoSpacing"/>
      </w:pPr>
      <w:r>
        <w:t>relatorio = f"📊 Relatório {datetime.datetime.now().isoformat()}\n✅ AÇÃO: {len(logs)}\n✅ PERCEPÇÃO: {len(percepcao)}\n✅ COGNIÇÃO: {len(analise)}"</w:t>
      </w:r>
    </w:p>
    <w:p>
      <w:pPr>
        <w:pStyle w:val="NoSpacing"/>
      </w:pPr>
      <w:r>
        <w:t>subprocess.run(["python3", os.path.join(BASE_DIR, "scripts", "comunicacao", "telegram.py"), relatorio])</w:t>
      </w:r>
    </w:p>
    <w:p>
      <w:pPr>
        <w:pStyle w:val="NoSpacing"/>
      </w:pPr>
      <w:r>
        <w:t>print(relatorio)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8.7 Testar relatório (2min)</w:t>
      </w:r>
    </w:p>
    <w:p>
      <w:pPr>
        <w:pStyle w:val="NoSpacing"/>
      </w:pPr>
      <w:r>
        <w:t>python3 ~/absoluto/scripts/comunicacao/relatorio.py</w:t>
      </w:r>
    </w:p>
    <w:p>
      <w:pPr>
        <w:pStyle w:val="NoSpacing"/>
      </w:pPr>
      <w:r/>
    </w:p>
    <w:p>
      <w:pPr>
        <w:pStyle w:val="NoSpacing"/>
      </w:pPr>
      <w:r>
        <w:t># 8.8 Script alerta (10min)</w:t>
      </w:r>
    </w:p>
    <w:p>
      <w:pPr>
        <w:pStyle w:val="NoSpacing"/>
      </w:pPr>
      <w:r>
        <w:t>cat &gt; ~/absoluto/scripts/comunicacao/alerta.py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sys, os,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alertar(msg):</w:t>
      </w:r>
    </w:p>
    <w:p>
      <w:pPr>
        <w:pStyle w:val="NoSpacing"/>
      </w:pPr>
      <w:r>
        <w:t xml:space="preserve">    subprocess.run(["python3", os.path.join(BASE_DIR, "scripts", "comunicacao", "telegram.py"), f"🚨 ALERTA: {msg}"])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alertar(sys.argv[1] if len(sys.argv) &gt; 1 else "Teste")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8.9 Testar alerta (2min)</w:t>
      </w:r>
    </w:p>
    <w:p>
      <w:pPr>
        <w:pStyle w:val="NoSpacing"/>
      </w:pPr>
      <w:r>
        <w:t>python3 ~/absoluto/scripts/comunicacao/alerta.py "Teste"</w:t>
      </w:r>
    </w:p>
    <w:p>
      <w:pPr>
        <w:pStyle w:val="NoSpacing"/>
      </w:pPr>
      <w:r/>
    </w:p>
    <w:p>
      <w:pPr>
        <w:pStyle w:val="NoSpacing"/>
      </w:pPr>
      <w:r>
        <w:t># 8.10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8.11 Registrar (2min)</w:t>
      </w:r>
    </w:p>
    <w:p>
      <w:pPr>
        <w:pStyle w:val="NoSpacing"/>
      </w:pPr>
      <w:r>
        <w:t>echo "- $(date): Meta 8 - Comunicação ativada." &gt;&gt; ~/absoluto/docs/aprendizados.md</w:t>
      </w:r>
    </w:p>
    <w:p>
      <w:r/>
    </w:p>
    <w:p>
      <w:r>
        <w:t>Celebração: "O Sistema fala."</w:t>
      </w:r>
    </w:p>
    <w:p>
      <w:r/>
    </w:p>
    <w:p>
      <w:r>
        <w:t>---</w:t>
      </w:r>
    </w:p>
    <w:p>
      <w:r/>
    </w:p>
    <w:p>
      <w:r>
        <w:t>#### META 9 — CRIAÇÃO (80min)</w:t>
      </w:r>
    </w:p>
    <w:p>
      <w:r/>
    </w:p>
    <w:p>
      <w:r>
        <w:t>Gatilho: Arquivo gerado e aberto.</w:t>
      </w:r>
    </w:p>
    <w:p>
      <w:r/>
    </w:p>
    <w:p>
      <w:pPr>
        <w:pStyle w:val="NoSpacing"/>
      </w:pPr>
      <w:r>
        <w:t># 9.1 Script relatório (10min)</w:t>
      </w:r>
    </w:p>
    <w:p>
      <w:pPr>
        <w:pStyle w:val="NoSpacing"/>
      </w:pPr>
      <w:r>
        <w:t>cat &gt; ~/absoluto/scripts/criacao/relatorio.py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status = {}</w:t>
      </w:r>
    </w:p>
    <w:p>
      <w:pPr>
        <w:pStyle w:val="NoSpacing"/>
      </w:pPr>
      <w:r>
        <w:t>for pasta in ["logs", "percepcao", "analise", "conexao", "governanca"]:</w:t>
      </w:r>
    </w:p>
    <w:p>
      <w:pPr>
        <w:pStyle w:val="NoSpacing"/>
      </w:pPr>
      <w:r>
        <w:t xml:space="preserve">    caminho = os.path.join(BASE_DIR, "data", pasta)</w:t>
      </w:r>
    </w:p>
    <w:p>
      <w:pPr>
        <w:pStyle w:val="NoSpacing"/>
      </w:pPr>
      <w:r>
        <w:t xml:space="preserve">    status[pasta] = len(os.listdir(caminho)) if os.path.exists(caminho) else 0</w:t>
      </w:r>
    </w:p>
    <w:p>
      <w:pPr>
        <w:pStyle w:val="NoSpacing"/>
      </w:pPr>
      <w:r>
        <w:t>relatorio = f"# Relatório do Sistema Absoluto\n**{datetime.datetime.now().isoformat()}**\n\n## Status\n- AÇÃO: {status.get('logs', 0)}\n- PERCEPÇÃO: {status.get('percepcao', 0)}\n- COGNIÇÃO: {status.get('analise', 0)}\n- CONEXÃO: {status.get('conexao', 0)}\n- GOVERNANÇA: {status.get('governanca', 0)}"</w:t>
      </w:r>
    </w:p>
    <w:p>
      <w:pPr>
        <w:pStyle w:val="NoSpacing"/>
      </w:pPr>
      <w:r>
        <w:t>with open(os.path.join(BASE_DIR, "docs", "relatorio_sistema.md"), "w") as f: f.write(relatorio)</w:t>
      </w:r>
    </w:p>
    <w:p>
      <w:pPr>
        <w:pStyle w:val="NoSpacing"/>
      </w:pPr>
      <w:r>
        <w:t>print("✅ Relatório salvo")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~/absoluto/scripts/criacao/relatorio.py</w:t>
      </w:r>
    </w:p>
    <w:p>
      <w:pPr>
        <w:pStyle w:val="NoSpacing"/>
      </w:pPr>
      <w:r/>
    </w:p>
    <w:p>
      <w:pPr>
        <w:pStyle w:val="NoSpacing"/>
      </w:pPr>
      <w:r>
        <w:t># 9.2 Script dashboard (15min)</w:t>
      </w:r>
    </w:p>
    <w:p>
      <w:pPr>
        <w:pStyle w:val="NoSpacing"/>
      </w:pPr>
      <w:r>
        <w:t>cat &gt; ~/absoluto/scripts/criacao/dashboard.py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html = f"""&lt;!DOCTYPE html&gt;&lt;html&gt;&lt;head&gt;&lt;title&gt;Sistema Absoluto&lt;/title&gt;</w:t>
      </w:r>
    </w:p>
    <w:p>
      <w:pPr>
        <w:pStyle w:val="NoSpacing"/>
      </w:pPr>
      <w:r>
        <w:t>&lt;style&gt;body{{font-family:monospace;background:#0a0a0a;color:#00ff00;padding:20px}}h1{{color:#fff}}.ok{{color:#00ff00}}.pend{{color:#ffff00}}&lt;/style&gt;</w:t>
      </w:r>
    </w:p>
    <w:p>
      <w:pPr>
        <w:pStyle w:val="NoSpacing"/>
      </w:pPr>
      <w:r>
        <w:t>&lt;/head&gt;&lt;body&gt;&lt;h1&gt;🏰 SISTEMA ABSOLUTO&lt;/h1&gt;&lt;p&gt;Status: &lt;span class="ok"&gt;ATIVO&lt;/span&gt;&lt;/p&gt;&lt;p&gt;Última atualização: {datetime.datetime.now().isoformat()}&lt;/p&gt;</w:t>
      </w:r>
    </w:p>
    <w:p>
      <w:pPr>
        <w:pStyle w:val="NoSpacing"/>
      </w:pPr>
      <w:r>
        <w:t>&lt;h2&gt;Capacidades&lt;/h2&gt;&lt;ul&gt;</w:t>
      </w:r>
    </w:p>
    <w:p>
      <w:pPr>
        <w:pStyle w:val="NoSpacing"/>
      </w:pPr>
      <w:r>
        <w:t>&lt;li class="ok"&gt;✅ AÇÃO&lt;/li&gt;&lt;li class="ok"&gt;✅ MEMÓRIA&lt;/li&gt;&lt;li class="ok"&gt;✅ PERCEPÇÃO&lt;/li&gt;&lt;li class="ok"&gt;✅ COGNIÇÃO&lt;/li&gt;</w:t>
      </w:r>
    </w:p>
    <w:p>
      <w:pPr>
        <w:pStyle w:val="NoSpacing"/>
      </w:pPr>
      <w:r>
        <w:t>&lt;li class="ok"&gt;✅ CONEXÃO&lt;/li&gt;&lt;li class="ok"&gt;✅ GOVERNANÇA&lt;/li&gt;&lt;li class="ok"&gt;✅ DEFESA&lt;/li&gt;&lt;li class="ok"&gt;✅ COMUNICAÇÃO&lt;/li&gt;</w:t>
      </w:r>
    </w:p>
    <w:p>
      <w:pPr>
        <w:pStyle w:val="NoSpacing"/>
      </w:pPr>
      <w:r>
        <w:t>&lt;li class="ok"&gt;✅ CRIAÇÃO&lt;/li&gt;&lt;li class="pend"&gt;⏳ CICLO (pendente)&lt;/li&gt;</w:t>
      </w:r>
    </w:p>
    <w:p>
      <w:pPr>
        <w:pStyle w:val="NoSpacing"/>
      </w:pPr>
      <w:r>
        <w:t>&lt;/ul&gt;&lt;/body&gt;&lt;/html&gt;"""</w:t>
      </w:r>
    </w:p>
    <w:p>
      <w:pPr>
        <w:pStyle w:val="NoSpacing"/>
      </w:pPr>
      <w:r>
        <w:t>with open(os.path.join(BASE_DIR, "docs", "dashboard.html"), "w") as f: f.write(html)</w:t>
      </w:r>
    </w:p>
    <w:p>
      <w:pPr>
        <w:pStyle w:val="NoSpacing"/>
      </w:pPr>
      <w:r>
        <w:t>print("✅ Dashboard gerado")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~/absoluto/scripts/criacao/dashboard.py</w:t>
      </w:r>
    </w:p>
    <w:p>
      <w:pPr>
        <w:pStyle w:val="NoSpacing"/>
      </w:pPr>
      <w:r/>
    </w:p>
    <w:p>
      <w:pPr>
        <w:pStyle w:val="NoSpacing"/>
      </w:pPr>
      <w:r>
        <w:t># 9.3 Script e-book (15min)</w:t>
      </w:r>
    </w:p>
    <w:p>
      <w:pPr>
        <w:pStyle w:val="NoSpacing"/>
      </w:pPr>
      <w:r>
        <w:t>cat &gt; ~/absoluto/scripts/criacao/ebook.py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payload = {"model": "deepseek/deepseek-v4-flash", "messages": [{"role": "user", "content": "Escreva mini-guia de 3 parágrafos sobre PP+BN+AV."}]}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"docs", "ebook_pp_bn_av.md"), "w") as f: f.write(f"# Mini-Guia PP+BN+AV\n\n{texto}")</w:t>
      </w:r>
    </w:p>
    <w:p>
      <w:pPr>
        <w:pStyle w:val="NoSpacing"/>
      </w:pPr>
      <w:r>
        <w:t xml:space="preserve">            print("✅ E-book gerado")</w:t>
      </w:r>
    </w:p>
    <w:p>
      <w:pPr>
        <w:pStyle w:val="NoSpacing"/>
      </w:pPr>
      <w:r>
        <w:t xml:space="preserve">    except Exception as e: print(f"⚠️ E-book falhou: {e}")</w:t>
      </w:r>
    </w:p>
    <w:p>
      <w:pPr>
        <w:pStyle w:val="NoSpacing"/>
      </w:pPr>
      <w:r>
        <w:t>gerar()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~/absoluto/scripts/criacao/ebook.py</w:t>
      </w:r>
    </w:p>
    <w:p>
      <w:pPr>
        <w:pStyle w:val="NoSpacing"/>
      </w:pPr>
      <w:r/>
    </w:p>
    <w:p>
      <w:pPr>
        <w:pStyle w:val="NoSpacing"/>
      </w:pPr>
      <w:r>
        <w:t># 9.4 Commitar (2min)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/>
    </w:p>
    <w:p>
      <w:pPr>
        <w:pStyle w:val="NoSpacing"/>
      </w:pPr>
      <w:r>
        <w:t># 9.5 Registrar (2min)</w:t>
      </w:r>
    </w:p>
    <w:p>
      <w:pPr>
        <w:pStyle w:val="NoSpacing"/>
      </w:pPr>
      <w:r>
        <w:t>echo "- $(date): Meta 9 - Criação ativada." &gt;&gt; ~/absoluto/docs/aprendizados.md</w:t>
      </w:r>
    </w:p>
    <w:p>
      <w:r/>
    </w:p>
    <w:p>
      <w:r>
        <w:t>Celebração: "O Sistema produz."</w:t>
      </w:r>
    </w:p>
    <w:p>
      <w:r/>
    </w:p>
    <w:p>
      <w:r>
        <w:t>---</w:t>
      </w:r>
    </w:p>
    <w:p>
      <w:r/>
    </w:p>
    <w:p>
      <w:r>
        <w:t>#### META 10 — CICLO (38min + 12h passivo)</w:t>
      </w:r>
    </w:p>
    <w:p>
      <w:r/>
    </w:p>
    <w:p>
      <w:r>
        <w:t>Gatilho: Ciclo rodou sozinho por 12h.</w:t>
      </w:r>
    </w:p>
    <w:p>
      <w:r/>
    </w:p>
    <w:p>
      <w:pPr>
        <w:pStyle w:val="NoSpacing"/>
      </w:pPr>
      <w:r>
        <w:t># 10.1 Script ciclo (15min)</w:t>
      </w:r>
    </w:p>
    <w:p>
      <w:pPr>
        <w:pStyle w:val="NoSpacing"/>
      </w:pPr>
      <w:r>
        <w:t>cat &gt; ~/absoluto/scripts/ciclo/ciclo_completo.sh &lt;&lt; 'EOF'</w:t>
      </w:r>
    </w:p>
    <w:p>
      <w:pPr>
        <w:pStyle w:val="NoSpacing"/>
      </w:pPr>
      <w:r>
        <w:t>#!/bin/bash</w:t>
      </w:r>
    </w:p>
    <w:p>
      <w:pPr>
        <w:pStyle w:val="NoSpacing"/>
      </w:pPr>
      <w:r>
        <w:t>cd ~/absoluto || exit 1</w:t>
      </w:r>
    </w:p>
    <w:p>
      <w:pPr>
        <w:pStyle w:val="NoSpacing"/>
      </w:pPr>
      <w:r>
        <w:t>echo "🚀 CICLO $(date)"</w:t>
      </w:r>
    </w:p>
    <w:p>
      <w:pPr>
        <w:pStyle w:val="NoSpacing"/>
      </w:pPr>
      <w:r>
        <w:t>python3 scripts/coleta/percepcao.py 2&gt;/dev/null || echo "⚠️ Percepção"</w:t>
      </w:r>
    </w:p>
    <w:p>
      <w:pPr>
        <w:pStyle w:val="NoSpacing"/>
      </w:pPr>
      <w:r>
        <w:t>python3 scripts/coleta/api_externa.py 2&gt;/dev/null || echo "⚠️ API"</w:t>
      </w:r>
    </w:p>
    <w:p>
      <w:pPr>
        <w:pStyle w:val="NoSpacing"/>
      </w:pPr>
      <w:r>
        <w:t>python3 scripts/analise/cognicao.py 2&gt;/dev/null || echo "⚠️ Cognição"</w:t>
      </w:r>
    </w:p>
    <w:p>
      <w:pPr>
        <w:pStyle w:val="NoSpacing"/>
      </w:pPr>
      <w:r>
        <w:t>python3 scripts/analise/av_central.py 2&gt;/dev/null || echo "⚠️ AV Central"</w:t>
      </w:r>
    </w:p>
    <w:p>
      <w:pPr>
        <w:pStyle w:val="NoSpacing"/>
      </w:pPr>
      <w:r>
        <w:t>python3 scripts/acao/primeiro_ciclo.py 2&gt;/dev/null || echo "⚠️ Ação"</w:t>
      </w:r>
    </w:p>
    <w:p>
      <w:pPr>
        <w:pStyle w:val="NoSpacing"/>
      </w:pPr>
      <w:r>
        <w:t>python3 scripts/governanca/regra_log.py "ciclo" 2&gt;/dev/null || echo "⚠️ Governança"</w:t>
      </w:r>
    </w:p>
    <w:p>
      <w:pPr>
        <w:pStyle w:val="NoSpacing"/>
      </w:pPr>
      <w:r>
        <w:t>bash scripts/ciclo/backup.sh 2&gt;/dev/null || echo "⚠️ Backup"</w:t>
      </w:r>
    </w:p>
    <w:p>
      <w:pPr>
        <w:pStyle w:val="NoSpacing"/>
      </w:pPr>
      <w:r>
        <w:t>python3 scripts/comunicacao/relatorio.py 2&gt;/dev/null || echo "⚠️ Comunicação"</w:t>
      </w:r>
    </w:p>
    <w:p>
      <w:pPr>
        <w:pStyle w:val="NoSpacing"/>
      </w:pPr>
      <w:r>
        <w:t>python3 scripts/criacao/relatorio.py 2&gt;/dev/null || echo "⚠️ Criação"</w:t>
      </w:r>
    </w:p>
    <w:p>
      <w:pPr>
        <w:pStyle w:val="NoSpacing"/>
      </w:pPr>
      <w:r>
        <w:t>bash scripts/ciclo/git_auto.sh 2&gt;/dev/null || echo "⚠️ Memória"</w:t>
      </w:r>
    </w:p>
    <w:p>
      <w:pPr>
        <w:pStyle w:val="NoSpacing"/>
      </w:pPr>
      <w:r>
        <w:t>echo "✅ CICLO COMPLETO $(date)"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10.2 Rodar manual (3min)</w:t>
      </w:r>
    </w:p>
    <w:p>
      <w:pPr>
        <w:pStyle w:val="NoSpacing"/>
      </w:pPr>
      <w:r>
        <w:t>bash ~/absoluto/scripts/ciclo/ciclo_completo.sh</w:t>
      </w:r>
    </w:p>
    <w:p>
      <w:pPr>
        <w:pStyle w:val="NoSpacing"/>
      </w:pPr>
      <w:r/>
    </w:p>
    <w:p>
      <w:pPr>
        <w:pStyle w:val="NoSpacing"/>
      </w:pPr>
      <w:r>
        <w:t># 10.3 Verificar logs (5min)</w:t>
      </w:r>
    </w:p>
    <w:p>
      <w:pPr>
        <w:pStyle w:val="NoSpacing"/>
      </w:pPr>
      <w:r>
        <w:t>tail -20 ~/absoluto/data/logs/ciclo.log</w:t>
      </w:r>
    </w:p>
    <w:p>
      <w:pPr>
        <w:pStyle w:val="NoSpacing"/>
      </w:pPr>
      <w:r/>
    </w:p>
    <w:p>
      <w:pPr>
        <w:pStyle w:val="NoSpacing"/>
      </w:pPr>
      <w:r>
        <w:t># 10.4 Agendar cron (5min)</w:t>
      </w:r>
    </w:p>
    <w:p>
      <w:pPr>
        <w:pStyle w:val="NoSpacing"/>
      </w:pPr>
      <w:r>
        <w:t>(crontab -l 2&gt;/dev/null | grep -v "ciclo_completo"; echo "0 */12 * * * bash ~/absoluto/scripts/ciclo/ciclo_completo.sh") | crontab -</w:t>
      </w:r>
    </w:p>
    <w:p>
      <w:pPr>
        <w:pStyle w:val="NoSpacing"/>
      </w:pPr>
      <w:r/>
    </w:p>
    <w:p>
      <w:pPr>
        <w:pStyle w:val="NoSpacing"/>
      </w:pPr>
      <w:r>
        <w:t># 10.5 Verificar cron (1min)</w:t>
      </w:r>
    </w:p>
    <w:p>
      <w:pPr>
        <w:pStyle w:val="NoSpacing"/>
      </w:pPr>
      <w:r>
        <w:t>crontab -l</w:t>
      </w:r>
    </w:p>
    <w:p>
      <w:pPr>
        <w:pStyle w:val="NoSpacing"/>
      </w:pPr>
      <w:r/>
    </w:p>
    <w:p>
      <w:pPr>
        <w:pStyle w:val="NoSpacing"/>
      </w:pPr>
      <w:r>
        <w:t># 10.6 Wake lock (2min)</w:t>
      </w:r>
    </w:p>
    <w:p>
      <w:pPr>
        <w:pStyle w:val="NoSpacing"/>
      </w:pPr>
      <w:r>
        <w:t>termux-wake-lock</w:t>
      </w:r>
    </w:p>
    <w:p>
      <w:pPr>
        <w:pStyle w:val="NoSpacing"/>
      </w:pPr>
      <w:r/>
    </w:p>
    <w:p>
      <w:pPr>
        <w:pStyle w:val="NoSpacing"/>
      </w:pPr>
      <w:r>
        <w:t># 10.7 Registrar (2min)</w:t>
      </w:r>
    </w:p>
    <w:p>
      <w:pPr>
        <w:pStyle w:val="NoSpacing"/>
      </w:pPr>
      <w:r>
        <w:t>echo "- $(date): Meta 10 - Ciclo agendado." &gt;&gt; ~/absoluto/docs/aprendizados.md</w:t>
      </w:r>
    </w:p>
    <w:p>
      <w:r/>
    </w:p>
    <w:p>
      <w:r>
        <w:t>Após 12h:</w:t>
      </w:r>
    </w:p>
    <w:p>
      <w:pPr>
        <w:pStyle w:val="NoSpacing"/>
      </w:pPr>
      <w:r>
        <w:t>tail -30 ~/absoluto/data/logs/ciclo.log</w:t>
      </w:r>
    </w:p>
    <w:p>
      <w:pPr>
        <w:pStyle w:val="NoSpacing"/>
      </w:pPr>
      <w:r>
        <w:t>python3 ~/absoluto/scripts/analise/av_central.py</w:t>
      </w:r>
    </w:p>
    <w:p>
      <w:r/>
    </w:p>
    <w:p>
      <w:r>
        <w:t>Celebração GRANDE: "O Sistema está vivo. Newcomen funciona."</w:t>
      </w:r>
    </w:p>
    <w:p>
      <w:r/>
    </w:p>
    <w:p>
      <w:r>
        <w:t>CHECKPOINT 1 → 2:</w:t>
      </w:r>
    </w:p>
    <w:p>
      <w:pPr>
        <w:pStyle w:val="NoSpacing"/>
      </w:pPr>
      <w:r>
        <w:t>echo "=== CHECKPOINT FASE 1 → 2 ==="</w:t>
      </w:r>
    </w:p>
    <w:p>
      <w:pPr>
        <w:pStyle w:val="NoSpacing"/>
      </w:pPr>
      <w:r>
        <w:t>echo "1. Ciclo 12h: $(tail -1 ~/absoluto/data/logs/ciclo.log | grep -q 'CICLO COMPLETO' &amp;&amp; echo '✅' || echo '❌')"</w:t>
      </w:r>
    </w:p>
    <w:p>
      <w:pPr>
        <w:pStyle w:val="NoSpacing"/>
      </w:pPr>
      <w:r>
        <w:t>echo "2. AV Central: $(python3 ~/absoluto/scripts/analise/av_central.py | grep -q 'AV Central' &amp;&amp; echo '✅' || echo '❌')"</w:t>
      </w:r>
    </w:p>
    <w:p>
      <w:pPr>
        <w:pStyle w:val="NoSpacing"/>
      </w:pPr>
      <w:r>
        <w:t>echo "3. Telegram: (verificar última mensagem)"</w:t>
      </w:r>
    </w:p>
    <w:p>
      <w:pPr>
        <w:pStyle w:val="NoSpacing"/>
      </w:pPr>
      <w:r>
        <w:t>echo "4. Backup: $(ls ~/absoluto/data/backups/*.tar.gz 2&gt;/dev/null | head -1 &amp;&amp; echo '✅' || echo '❌')"</w:t>
      </w:r>
    </w:p>
    <w:p>
      <w:r/>
    </w:p>
    <w:p>
      <w:r>
        <w:t>---</w:t>
      </w:r>
    </w:p>
    <w:p>
      <w:r/>
    </w:p>
    <w:p>
      <w:pPr>
        <w:pStyle w:val="Heading2"/>
      </w:pPr>
      <w:r>
        <w:t>FASE 2 — CRESCIMENTO (12h)</w:t>
      </w:r>
    </w:p>
    <w:p>
      <w:r/>
    </w:p>
    <w:p>
      <w:r>
        <w:t>Gatilho: Fase 1 concluída + ciclo rodando.</w:t>
      </w:r>
    </w:p>
    <w:p>
      <w:r/>
    </w:p>
    <w:p>
      <w:pPr>
        <w:pStyle w:val="Heading3"/>
      </w:pPr>
      <w:r>
        <w:t>Mapa</w:t>
      </w:r>
    </w:p>
    <w:p>
      <w:r/>
    </w:p>
    <w:p>
      <w:r>
        <w:t>| Meta | O que entrega | Tempo |</w:t>
      </w:r>
    </w:p>
    <w:p>
      <w:r>
        <w:t>|---|---|---|</w:t>
      </w:r>
    </w:p>
    <w:p>
      <w:r>
        <w:t>| 11 | PERCEPÇÃO+ — Múltiplas fontes | 50min |</w:t>
      </w:r>
    </w:p>
    <w:p>
      <w:r>
        <w:t>| 12 | COGNIÇÃO+ — Decisões com IA | 45min |</w:t>
      </w:r>
    </w:p>
    <w:p>
      <w:r>
        <w:t>| 13 | AUTO-DIAGNÓSTICO | 50min |</w:t>
      </w:r>
    </w:p>
    <w:p>
      <w:r>
        <w:t>| 14 | AUTO-CONSTRUÇÃO | 60min |</w:t>
      </w:r>
    </w:p>
    <w:p>
      <w:r>
        <w:t>| 15 | LIDERANÇA — Templates | 40min |</w:t>
      </w:r>
    </w:p>
    <w:p>
      <w:r>
        <w:t>| 16 | RECEITA — Oportunidades | 50min |</w:t>
      </w:r>
    </w:p>
    <w:p>
      <w:r>
        <w:t>| 17 | PRODUTO DIGITAL | 60min |</w:t>
      </w:r>
    </w:p>
    <w:p>
      <w:r>
        <w:t>| 18 | PIPELINE | 45min |</w:t>
      </w:r>
    </w:p>
    <w:p>
      <w:r>
        <w:t>| 19 | CNPJ | 60min |</w:t>
      </w:r>
    </w:p>
    <w:p>
      <w:r>
        <w:t>| 20 | AUTONOMIA | 40min |</w:t>
      </w:r>
    </w:p>
    <w:p>
      <w:r/>
    </w:p>
    <w:p>
      <w:pPr>
        <w:pStyle w:val="Heading3"/>
      </w:pPr>
      <w:r>
        <w:t>Meta 11 — PERCEPÇÃO+ (50min)</w:t>
      </w:r>
    </w:p>
    <w:p>
      <w:r/>
    </w:p>
    <w:p>
      <w:pPr>
        <w:pStyle w:val="NoSpacing"/>
      </w:pPr>
      <w:r>
        <w:t>cat &gt; ~/absoluto/scripts/coleta/perplexity.py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buscar(tema):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payload = {"model": "perplexity/sonar-reasoning", "messages": [{"role": "user", "content": f"Busque sobre: {tema}. Retorne em português."}]}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registro = {"data": datetime.datetime.now().isoformat(), "tema": tema, "resultado": texto, "fonte": "perplexity"}</w:t>
      </w:r>
    </w:p>
    <w:p>
      <w:pPr>
        <w:pStyle w:val="NoSpacing"/>
      </w:pPr>
      <w:r>
        <w:t xml:space="preserve">            percepcao_dir = os.path.join(BASE_DIR, "data", "percepcao")</w:t>
      </w:r>
    </w:p>
    <w:p>
      <w:pPr>
        <w:pStyle w:val="NoSpacing"/>
      </w:pPr>
      <w:r>
        <w:t xml:space="preserve">            os.makedirs(percepcao_dir, exist_ok=True)</w:t>
      </w:r>
    </w:p>
    <w:p>
      <w:pPr>
        <w:pStyle w:val="NoSpacing"/>
      </w:pPr>
      <w:r>
        <w:t xml:space="preserve">            with open(os.path.join(percepcao_dir, f"perplexity_{datetime.datetime.now().strftime('%Y%m%d_%H%M')}.json"), "w") as f: json.dump(registro, f, indent=2)</w:t>
      </w:r>
    </w:p>
    <w:p>
      <w:pPr>
        <w:pStyle w:val="NoSpacing"/>
      </w:pPr>
      <w:r>
        <w:t xml:space="preserve">            print(f"✅ Perplexity: {tema[:30]}...")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buscar(sys.argv[1] if len(sys.argv) &gt; 1 else "tecnologia espacial 2026")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~/absoluto/scripts/coleta/perplexity.py "tecnologia espacial 2026"</w:t>
      </w:r>
    </w:p>
    <w:p>
      <w:pPr>
        <w:pStyle w:val="NoSpacing"/>
      </w:pPr>
      <w:r>
        <w:t>python3 ~/absoluto/scripts/coleta/perplexity.py "mercado IA 2026"</w:t>
      </w:r>
    </w:p>
    <w:p>
      <w:pPr>
        <w:pStyle w:val="NoSpacing"/>
      </w:pPr>
      <w:r>
        <w:t>python3 ~/absoluto/scripts/coleta/perplexity.py "oportunidades Brasil 2026"</w:t>
      </w:r>
    </w:p>
    <w:p>
      <w:pPr>
        <w:pStyle w:val="NoSpacing"/>
      </w:pPr>
      <w:r/>
    </w:p>
    <w:p>
      <w:pPr>
        <w:pStyle w:val="NoSpacing"/>
      </w:pPr>
      <w:r>
        <w:t>cat &gt; ~/absoluto/scripts/coleta/multifontes.py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percepcao_dir = os.path.join(BASE_DIR, "data", "percepcao")</w:t>
      </w:r>
    </w:p>
    <w:p>
      <w:pPr>
        <w:pStyle w:val="NoSpacing"/>
      </w:pPr>
      <w:r>
        <w:t>arquivos = sorted(glob.glob(os.path.join(percepcao_dir, "*.json")))</w:t>
      </w:r>
    </w:p>
    <w:p>
      <w:pPr>
        <w:pStyle w:val="NoSpacing"/>
      </w:pPr>
      <w:r>
        <w:t>fontes = {}</w:t>
      </w:r>
    </w:p>
    <w:p>
      <w:pPr>
        <w:pStyle w:val="NoSpacing"/>
      </w:pPr>
      <w:r>
        <w:t>for a in arquivos[-15:]:</w:t>
      </w:r>
    </w:p>
    <w:p>
      <w:pPr>
        <w:pStyle w:val="NoSpacing"/>
      </w:pPr>
      <w:r>
        <w:t xml:space="preserve">    with open(a) as f:</w:t>
      </w:r>
    </w:p>
    <w:p>
      <w:pPr>
        <w:pStyle w:val="NoSpacing"/>
      </w:pPr>
      <w:r>
        <w:t xml:space="preserve">        try: d = json.load(f); fontes[os.path.basename(a)] = d.get("fonte", d.get("status", "?"))</w:t>
      </w:r>
    </w:p>
    <w:p>
      <w:pPr>
        <w:pStyle w:val="NoSpacing"/>
      </w:pPr>
      <w:r>
        <w:t xml:space="preserve">        except: pass</w:t>
      </w:r>
    </w:p>
    <w:p>
      <w:pPr>
        <w:pStyle w:val="NoSpacing"/>
      </w:pPr>
      <w:r>
        <w:t>c = {"data": datetime.datetime.now().isoformat(), "total_fontes": len(set(fontes.values())), "fontes": fontes}</w:t>
      </w:r>
    </w:p>
    <w:p>
      <w:pPr>
        <w:pStyle w:val="NoSpacing"/>
      </w:pPr>
      <w:r>
        <w:t>with open(os.path.join(percepcao_dir, "multifontes.json"), "w") as f: json.dump(c, f, indent=2)</w:t>
      </w:r>
    </w:p>
    <w:p>
      <w:pPr>
        <w:pStyle w:val="NoSpacing"/>
      </w:pPr>
      <w:r>
        <w:t>print(f"✅ Multifontes: {len(set(fontes.values()))} fontes")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~/absoluto/scripts/coleta/multifontes.py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11 - PERCEPÇÃO+." &gt;&gt; ~/absoluto/docs/aprendizados.md</w:t>
      </w:r>
    </w:p>
    <w:p>
      <w:r/>
    </w:p>
    <w:p>
      <w:pPr>
        <w:pStyle w:val="Heading3"/>
      </w:pPr>
      <w:r>
        <w:t>Meta 12 — COGNIÇÃO+ (45min)</w:t>
      </w:r>
    </w:p>
    <w:p>
      <w:r/>
    </w:p>
    <w:p>
      <w:pPr>
        <w:pStyle w:val="NoSpacing"/>
      </w:pPr>
      <w:r>
        <w:t>cat &gt; ~/absoluto/scripts/analise/decisao.py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decidir():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ctx = f"Últimos dados: {len(glob.glob(os.path.join(BASE_DIR, 'data', 'percepcao', '*.json')))} coletas, {len(glob.glob(os.path.join(BASE_DIR, 'data', 'analise', '*.json')))} análises."</w:t>
      </w:r>
    </w:p>
    <w:p>
      <w:pPr>
        <w:pStyle w:val="NoSpacing"/>
      </w:pPr>
      <w:r>
        <w:t xml:space="preserve">    payload = {"model": "deepseek/deepseek-v4-flash", "messages": [{"role": "user", "content": f"Contexto: {ctx}. Qual a melhor ação agora?"}]}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"analise", f"decisao_{datetime.datetime.now().strftime('%Y%m%d_%H%M')}.json"), "w") as f:</w:t>
      </w:r>
    </w:p>
    <w:p>
      <w:pPr>
        <w:pStyle w:val="NoSpacing"/>
      </w:pPr>
      <w:r>
        <w:t xml:space="preserve">                json.dump({"data": datetime.datetime.now().isoformat(), "contexto": ctx, "decisao_ia": texto}, f, indent=2)</w:t>
      </w:r>
    </w:p>
    <w:p>
      <w:pPr>
        <w:pStyle w:val="NoSpacing"/>
      </w:pPr>
      <w:r>
        <w:t xml:space="preserve">            print(f"✅ Decisão IA: {texto[:100]}...")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decidir()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~/absoluto/scripts/analise/decisao.py</w:t>
      </w:r>
    </w:p>
    <w:p>
      <w:pPr>
        <w:pStyle w:val="NoSpacing"/>
      </w:pPr>
      <w:r/>
    </w:p>
    <w:p>
      <w:pPr>
        <w:pStyle w:val="NoSpacing"/>
      </w:pPr>
      <w:r>
        <w:t>cat &gt; ~/absoluto/scripts/analise/metodo.py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aplicar(problema):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 "Sem chave"</w:t>
      </w:r>
    </w:p>
    <w:p>
      <w:pPr>
        <w:pStyle w:val="NoSpacing"/>
      </w:pPr>
      <w:r>
        <w:t xml:space="preserve">    payload = {"model": "deepseek/deepseek-v4-flash", "messages": [{"role": "user", "content": f"Aplique PP+BN+AV: {problema}. PP: questione. BN: expanda. AV: valide."}]}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 return json.loads(r.read())["choices"][0]["message"]["content"]</w:t>
      </w:r>
    </w:p>
    <w:p>
      <w:pPr>
        <w:pStyle w:val="NoSpacing"/>
      </w:pPr>
      <w:r>
        <w:t xml:space="preserve">    except: return "Erro"</w:t>
      </w:r>
    </w:p>
    <w:p>
      <w:pPr>
        <w:pStyle w:val="NoSpacing"/>
      </w:pPr>
      <w:r>
        <w:t>import sys</w:t>
      </w:r>
    </w:p>
    <w:p>
      <w:pPr>
        <w:pStyle w:val="NoSpacing"/>
      </w:pPr>
      <w:r>
        <w:t>print(f"✅ Método:\n{aplicar(sys.argv[1] if len(sys.argv) &gt; 1 else 'Como gerar receita?')}")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~/absoluto/scripts/analise/metodo.py "Qual a melhor oportunidade de receita agora?"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12 - COGNIÇÃO+." &gt;&gt; ~/absoluto/docs/aprendizados.md</w:t>
      </w:r>
    </w:p>
    <w:p>
      <w:r/>
    </w:p>
    <w:p>
      <w:pPr>
        <w:pStyle w:val="Heading3"/>
      </w:pPr>
      <w:r>
        <w:t>Meta 13 — AUTO-DIAGNÓSTICO (50min)</w:t>
      </w:r>
    </w:p>
    <w:p>
      <w:r/>
    </w:p>
    <w:p>
      <w:pPr>
        <w:pStyle w:val="NoSpacing"/>
      </w:pPr>
      <w:r>
        <w:t>cat &gt; ~/absoluto/scripts/analise/diagnostico.py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datetime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diagnosticar():</w:t>
      </w:r>
    </w:p>
    <w:p>
      <w:pPr>
        <w:pStyle w:val="NoSpacing"/>
      </w:pPr>
      <w:r>
        <w:t xml:space="preserve">    diag = {"data": datetime.datetime.now().isoformat(), "capacidades": {}, "gargalos": [], "score": 0, "total": 0}</w:t>
      </w:r>
    </w:p>
    <w:p>
      <w:pPr>
        <w:pStyle w:val="NoSpacing"/>
      </w:pPr>
      <w:r>
        <w:t xml:space="preserve">    itens = {</w:t>
      </w:r>
    </w:p>
    <w:p>
      <w:pPr>
        <w:pStyle w:val="NoSpacing"/>
      </w:pPr>
      <w:r>
        <w:t xml:space="preserve">        "ACAO": os.path.exists(os.path.join(BASE_DIR, "data", "logs", "ciclo.log")),</w:t>
      </w:r>
    </w:p>
    <w:p>
      <w:pPr>
        <w:pStyle w:val="NoSpacing"/>
      </w:pPr>
      <w:r>
        <w:t xml:space="preserve">        "MEMORIA": os.path.exists(os.path.join(BASE_DIR, ".git", "config")),</w:t>
      </w:r>
    </w:p>
    <w:p>
      <w:pPr>
        <w:pStyle w:val="NoSpacing"/>
      </w:pPr>
      <w:r>
        <w:t xml:space="preserve">        "PERCEPCAO": len(glob.glob(os.path.join(BASE_DIR, "data", "percepcao", "*.json"))) &gt; 0,</w:t>
      </w:r>
    </w:p>
    <w:p>
      <w:pPr>
        <w:pStyle w:val="NoSpacing"/>
      </w:pPr>
      <w:r>
        <w:t xml:space="preserve">        "COGNICAO": len(glob.glob(os.path.join(BASE_DIR, "data", "analise", "*.json"))) &gt; 0,</w:t>
      </w:r>
    </w:p>
    <w:p>
      <w:pPr>
        <w:pStyle w:val="NoSpacing"/>
      </w:pPr>
      <w:r>
        <w:t xml:space="preserve">        "CONEXAO": len(glob.glob(os.path.join(BASE_DIR, "data", "conexao", "*.json"))) &gt; 0,</w:t>
      </w:r>
    </w:p>
    <w:p>
      <w:pPr>
        <w:pStyle w:val="NoSpacing"/>
      </w:pPr>
      <w:r>
        <w:t xml:space="preserve">        "GOVERNADOR": os.path.exists(os.path.join(BASE_DIR, "data", "governanca", "tentativas.json")),</w:t>
      </w:r>
    </w:p>
    <w:p>
      <w:pPr>
        <w:pStyle w:val="NoSpacing"/>
      </w:pPr>
      <w:r>
        <w:t xml:space="preserve">        "DEFESA": len(glob.glob(os.path.join(BASE_DIR, "data", "backups", "*.tar.gz"))) &gt; 0,</w:t>
      </w:r>
    </w:p>
    <w:p>
      <w:pPr>
        <w:pStyle w:val="NoSpacing"/>
      </w:pPr>
      <w:r>
        <w:t xml:space="preserve">        "COMUNICACAO": os.path.exists(os.path.join(BASE_DIR, "scripts", "comunicacao", "telegram.py")),</w:t>
      </w:r>
    </w:p>
    <w:p>
      <w:pPr>
        <w:pStyle w:val="NoSpacing"/>
      </w:pPr>
      <w:r>
        <w:t xml:space="preserve">        "CRIACAO": os.path.exists(os.path.join(BASE_DIR, "docs", "relatorio_sistema.md")),</w:t>
      </w:r>
    </w:p>
    <w:p>
      <w:pPr>
        <w:pStyle w:val="NoSpacing"/>
      </w:pPr>
      <w:r>
        <w:t xml:space="preserve">        "CICLO": os.path.exists(os.path.join(BASE_DIR, "scripts", "ciclo", "ciclo_completo.sh")),</w:t>
      </w:r>
    </w:p>
    <w:p>
      <w:pPr>
        <w:pStyle w:val="NoSpacing"/>
      </w:pPr>
      <w:r>
        <w:t xml:space="preserve">    }</w:t>
      </w:r>
    </w:p>
    <w:p>
      <w:pPr>
        <w:pStyle w:val="NoSpacing"/>
      </w:pPr>
      <w:r>
        <w:t xml:space="preserve">    for item, ok in itens.items():</w:t>
      </w:r>
    </w:p>
    <w:p>
      <w:pPr>
        <w:pStyle w:val="NoSpacing"/>
      </w:pPr>
      <w:r>
        <w:t xml:space="preserve">        diag["capacidades"][item] = "✅" if ok else "⬜"</w:t>
      </w:r>
    </w:p>
    <w:p>
      <w:pPr>
        <w:pStyle w:val="NoSpacing"/>
      </w:pPr>
      <w:r>
        <w:t xml:space="preserve">        diag["total"] += 1</w:t>
      </w:r>
    </w:p>
    <w:p>
      <w:pPr>
        <w:pStyle w:val="NoSpacing"/>
      </w:pPr>
      <w:r>
        <w:t xml:space="preserve">        if ok: diag["score"] += 1</w:t>
      </w:r>
    </w:p>
    <w:p>
      <w:pPr>
        <w:pStyle w:val="NoSpacing"/>
      </w:pPr>
      <w:r>
        <w:t xml:space="preserve">        if not ok: diag["gargalos"].append(f"{item} pendente")</w:t>
      </w:r>
    </w:p>
    <w:p>
      <w:pPr>
        <w:pStyle w:val="NoSpacing"/>
      </w:pPr>
      <w:r>
        <w:t xml:space="preserve">    diag["percentual"] = round((diag["score"]/diag["total"])*100, 1)</w:t>
      </w:r>
    </w:p>
    <w:p>
      <w:pPr>
        <w:pStyle w:val="NoSpacing"/>
      </w:pPr>
      <w:r>
        <w:t xml:space="preserve">    diag["status"] = "SAUDAVEL" if diag["percentual"] &gt; 70 else "ATENCAO" if diag["percentual"] &gt; 40 else "CRITICO"</w:t>
      </w:r>
    </w:p>
    <w:p>
      <w:pPr>
        <w:pStyle w:val="NoSpacing"/>
      </w:pPr>
      <w:r>
        <w:t xml:space="preserve">    with open(os.path.join(BASE_DIR, "data", "analise", "diagnostico.json"), "w") as f: json.dump(diag, f, indent=2)</w:t>
      </w:r>
    </w:p>
    <w:p>
      <w:pPr>
        <w:pStyle w:val="NoSpacing"/>
      </w:pPr>
      <w:r>
        <w:t xml:space="preserve">    print(f"🏥 Diagnóstico: {diag['percentual']}% - {diag['status']}")</w:t>
      </w:r>
    </w:p>
    <w:p>
      <w:pPr>
        <w:pStyle w:val="NoSpacing"/>
      </w:pPr>
      <w:r>
        <w:t xml:space="preserve">    for g in diag["gargalos"][:3]: print(f"   ⚠️ {g}")</w:t>
      </w:r>
    </w:p>
    <w:p>
      <w:pPr>
        <w:pStyle w:val="NoSpacing"/>
      </w:pPr>
      <w:r>
        <w:t>diagnosticar()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~/absoluto/scripts/analise/diagnostico.py</w:t>
      </w:r>
    </w:p>
    <w:p>
      <w:pPr>
        <w:pStyle w:val="NoSpacing"/>
      </w:pPr>
      <w:r/>
    </w:p>
    <w:p>
      <w:pPr>
        <w:pStyle w:val="NoSpacing"/>
      </w:pPr>
      <w:r>
        <w:t>cat &gt; ~/absoluto/scripts/analise/sugerir.py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with open(os.path.join(BASE_DIR, "data", "analise", "diagnostico.json")) as f: diag = json.load(f)</w:t>
      </w:r>
    </w:p>
    <w:p>
      <w:pPr>
        <w:pStyle w:val="NoSpacing"/>
      </w:pPr>
      <w:r>
        <w:t>g = diag.get("gargalos", [])</w:t>
      </w:r>
    </w:p>
    <w:p>
      <w:pPr>
        <w:pStyle w:val="NoSpacing"/>
      </w:pPr>
      <w:r>
        <w:t>print(f"🔍 Próximo: {g[0] if g else 'Nenhum'}. Total: {len(g)} gargalos.")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~/absoluto/scripts/analise/sugerir.py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13 - AUTO-DIAGNÓSTICO." &gt;&gt; ~/absoluto/docs/aprendizados.md</w:t>
      </w:r>
    </w:p>
    <w:p>
      <w:r/>
    </w:p>
    <w:p>
      <w:pPr>
        <w:pStyle w:val="Heading3"/>
      </w:pPr>
      <w:r>
        <w:t>Meta 14 — AUTO-CONSTRUÇÃO (60min)</w:t>
      </w:r>
    </w:p>
    <w:p>
      <w:r/>
    </w:p>
    <w:p>
      <w:pPr>
        <w:pStyle w:val="NoSpacing"/>
      </w:pPr>
      <w:r>
        <w:t>cat &gt; ~/absoluto/scripts/auto_construcao/gerador.py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gerar(descricao, tipo, nome):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f"Gere script Python para {descricao}. Use BASE_DIR. Inclua try/except. Retorne APENAS código."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codigo = json.loads(r.read())["choices"][0]["message"]["content"]</w:t>
      </w:r>
    </w:p>
    <w:p>
      <w:pPr>
        <w:pStyle w:val="NoSpacing"/>
      </w:pPr>
      <w:r>
        <w:t xml:space="preserve">            codigo_limpo = codigo.replace("```python", "").replace("```", "").strip()</w:t>
      </w:r>
    </w:p>
    <w:p>
      <w:pPr>
        <w:pStyle w:val="NoSpacing"/>
      </w:pPr>
      <w:r>
        <w:t xml:space="preserve">            caminho = os.path.join(BASE_DIR, "scripts", tipo, nome)</w:t>
      </w:r>
    </w:p>
    <w:p>
      <w:pPr>
        <w:pStyle w:val="NoSpacing"/>
      </w:pPr>
      <w:r>
        <w:t xml:space="preserve">            with open(caminho, "w") as f: f.write(codigo_limpo + "\n")</w:t>
      </w:r>
    </w:p>
    <w:p>
      <w:pPr>
        <w:pStyle w:val="NoSpacing"/>
      </w:pPr>
      <w:r>
        <w:t xml:space="preserve">            os.chmod(caminho, 0o755)</w:t>
      </w:r>
    </w:p>
    <w:p>
      <w:pPr>
        <w:pStyle w:val="NoSpacing"/>
      </w:pPr>
      <w:r>
        <w:t xml:space="preserve">            print(f"🔧 Gerado: {tipo}/{nome}")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gerar(sys.argv[1] if len(sys.argv) &gt; 1 else "coletar dados de API", sys.argv[2] if len(sys.argv) &gt; 2 else "coleta", sys.argv[3] if len(sys.argv) &gt; 3 else "auto_gerado.py")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~/absoluto/scripts/auto_construcao/gerador.py "coletar notícias de tecnologia" "coleta" "noticias.py"</w:t>
      </w:r>
    </w:p>
    <w:p>
      <w:pPr>
        <w:pStyle w:val="NoSpacing"/>
      </w:pPr>
      <w:r>
        <w:t>python3 ~/absoluto/scripts/coleta/noticias.py 2&gt;/dev/null || echo "⚠️ Ajuste manual"</w:t>
      </w:r>
    </w:p>
    <w:p>
      <w:pPr>
        <w:pStyle w:val="NoSpacing"/>
      </w:pPr>
      <w:r/>
    </w:p>
    <w:p>
      <w:pPr>
        <w:pStyle w:val="NoSpacing"/>
      </w:pPr>
      <w:r>
        <w:t>cat &gt; ~/absoluto/scripts/auto_construcao/melhorar.py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melhorar(caminho):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</w:t>
      </w:r>
    </w:p>
    <w:p>
      <w:pPr>
        <w:pStyle w:val="NoSpacing"/>
      </w:pPr>
      <w:r>
        <w:t xml:space="preserve">    with open(caminho) as f: codigo = f.read()</w:t>
      </w:r>
    </w:p>
    <w:p>
      <w:pPr>
        <w:pStyle w:val="NoSpacing"/>
      </w:pPr>
      <w:r>
        <w:t xml:space="preserve">    prompt = f"Melhore: adicione tratamento de erro, caminhos absolutos, otimize. Retorne APENAS código.\n\n{codigo}"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with open(caminho, "w") as f: f.write(json.loads(r.read())["choices"][0]["message"]["content"].replace("```python", "").replace("```", "").strip() + "\n")</w:t>
      </w:r>
    </w:p>
    <w:p>
      <w:pPr>
        <w:pStyle w:val="NoSpacing"/>
      </w:pPr>
      <w:r>
        <w:t xml:space="preserve">            print(f"🔧 Melhorado: {caminho}")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c = sys.argv[1] if len(sys.argv) &gt; 1 else ""</w:t>
      </w:r>
    </w:p>
    <w:p>
      <w:pPr>
        <w:pStyle w:val="NoSpacing"/>
      </w:pPr>
      <w:r>
        <w:t>if c and os.path.exists(c): melhorar(c)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~/absoluto/scripts/auto_construcao/melhorar.py ~/absoluto/scripts/acao/primeiro_ciclo.py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14 - AUTO-CONSTRUÇÃO." &gt;&gt; ~/absoluto/docs/aprendizados.md</w:t>
      </w:r>
    </w:p>
    <w:p>
      <w:r/>
    </w:p>
    <w:p>
      <w:pPr>
        <w:pStyle w:val="Heading3"/>
      </w:pPr>
      <w:r>
        <w:t>Meta 15 — LIDERANÇA (40min)</w:t>
      </w:r>
    </w:p>
    <w:p>
      <w:r/>
    </w:p>
    <w:p>
      <w:pPr>
        <w:pStyle w:val="NoSpacing"/>
      </w:pPr>
      <w:r>
        <w:t>cat &gt; ~/absoluto/data/lideranca/template_funcao.json &lt;&lt; 'EOF'</w:t>
      </w:r>
    </w:p>
    <w:p>
      <w:pPr>
        <w:pStyle w:val="NoSpacing"/>
      </w:pPr>
      <w:r>
        <w:t>{"funcoes": [</w:t>
      </w:r>
    </w:p>
    <w:p>
      <w:pPr>
        <w:pStyle w:val="NoSpacing"/>
      </w:pPr>
      <w:r>
        <w:t xml:space="preserve">  {"nome": "Assistente do Sistema", "habilidades": ["Python","Git","Terminal"], "responsabilidades": ["Operar scripts","Verificar logs","Reportar"], "perfil": "Autônomo"},</w:t>
      </w:r>
    </w:p>
    <w:p>
      <w:pPr>
        <w:pStyle w:val="NoSpacing"/>
      </w:pPr>
      <w:r>
        <w:t xml:space="preserve">  {"nome": "Analista de Dados", "habilidades": ["SQL","Python","Visualização"], "responsabilidades": ["Analisar dados","Gerar insights"], "perfil": "Analítico"},</w:t>
      </w:r>
    </w:p>
    <w:p>
      <w:pPr>
        <w:pStyle w:val="NoSpacing"/>
      </w:pPr>
      <w:r>
        <w:t xml:space="preserve">  {"nome": "Estrategista", "habilidades": ["Planejamento","PP+BN+AV"], "responsabilidades": ["Identificar oportunidades","Planejar"], "perfil": "Visionário"}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~/absoluto/data/lideranca/okr_template.json &lt;&lt; 'EOF'</w:t>
      </w:r>
    </w:p>
    <w:p>
      <w:pPr>
        <w:pStyle w:val="NoSpacing"/>
      </w:pPr>
      <w:r>
        <w:t>{"objetivo": "Ativar 12 capacidades essenciais", "key_results": [</w:t>
      </w:r>
    </w:p>
    <w:p>
      <w:pPr>
        <w:pStyle w:val="NoSpacing"/>
      </w:pPr>
      <w:r>
        <w:t xml:space="preserve">  {"kr": "AÇÃO operacional", "meta": "100%", "atual": "90%"},</w:t>
      </w:r>
    </w:p>
    <w:p>
      <w:pPr>
        <w:pStyle w:val="NoSpacing"/>
      </w:pPr>
      <w:r>
        <w:t xml:space="preserve">  {"kr": "PERCEPÇÃO ativa", "meta": "100%", "atual": "80%"},</w:t>
      </w:r>
    </w:p>
    <w:p>
      <w:pPr>
        <w:pStyle w:val="NoSpacing"/>
      </w:pPr>
      <w:r>
        <w:t xml:space="preserve">  {"kr": "COGNIÇÃO com IA", "meta": "100%", "atual": "70%"},</w:t>
      </w:r>
    </w:p>
    <w:p>
      <w:pPr>
        <w:pStyle w:val="NoSpacing"/>
      </w:pPr>
      <w:r>
        <w:t xml:space="preserve">  {"kr": "CICLO automatizado", "meta": "100%", "atual": "60%"}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~/absoluto/data/lideranca/matriz_delegacao.json &lt;&lt; 'EOF'</w:t>
      </w:r>
    </w:p>
    <w:p>
      <w:pPr>
        <w:pStyle w:val="NoSpacing"/>
      </w:pPr>
      <w:r>
        <w:t>{"niveis": [</w:t>
      </w:r>
    </w:p>
    <w:p>
      <w:pPr>
        <w:pStyle w:val="NoSpacing"/>
      </w:pPr>
      <w:r>
        <w:t xml:space="preserve">  {"nivel": 1, "nome": "Autônomo", "descricao": "Decide sozinho", "exemplos": ["backup","coleta","analise"]},</w:t>
      </w:r>
    </w:p>
    <w:p>
      <w:pPr>
        <w:pStyle w:val="NoSpacing"/>
      </w:pPr>
      <w:r>
        <w:t xml:space="preserve">  {"nivel": 2, "nome": "Supervisionado", "descricao": "Reporta antes", "exemplos": ["integracao","mudanca"]},</w:t>
      </w:r>
    </w:p>
    <w:p>
      <w:pPr>
        <w:pStyle w:val="NoSpacing"/>
      </w:pPr>
      <w:r>
        <w:t xml:space="preserve">  {"nivel": 3, "nome": "Aprovado", "descricao": "So com aprovacao", "exemplos": ["gasto","contratacao"]}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15 - LIDERANÇA." &gt;&gt; ~/absoluto/docs/aprendizados.md</w:t>
      </w:r>
    </w:p>
    <w:p>
      <w:r/>
    </w:p>
    <w:p>
      <w:pPr>
        <w:pStyle w:val="Heading3"/>
      </w:pPr>
      <w:r>
        <w:t>Meta 16 — RECEITA (50min)</w:t>
      </w:r>
    </w:p>
    <w:p>
      <w:r/>
    </w:p>
    <w:p>
      <w:pPr>
        <w:pStyle w:val="NoSpacing"/>
      </w:pPr>
      <w:r>
        <w:t>cat &gt; ~/absoluto/scripts/receita/oportunidades.py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identificar():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"Sugira 3 formas de gerar receita com Sistema de IA que coleta dados, analisa e decide. Custo zero, escalável, Brasil."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timeout=15)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"receita", "oportunidades.json"), "w") as f:</w:t>
      </w:r>
    </w:p>
    <w:p>
      <w:pPr>
        <w:pStyle w:val="NoSpacing"/>
      </w:pPr>
      <w:r>
        <w:t xml:space="preserve">                json.dump({"data": datetime.datetime.now().isoformat(), "oportunidades": texto}, f, indent=2)</w:t>
      </w:r>
    </w:p>
    <w:p>
      <w:pPr>
        <w:pStyle w:val="NoSpacing"/>
      </w:pPr>
      <w:r>
        <w:t xml:space="preserve">            print(f"💰 Oportunidades:\n{texto}")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identificar()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~/absoluto/scripts/receita/oportunidades.py</w:t>
      </w:r>
    </w:p>
    <w:p>
      <w:pPr>
        <w:pStyle w:val="NoSpacing"/>
      </w:pPr>
      <w:r/>
    </w:p>
    <w:p>
      <w:pPr>
        <w:pStyle w:val="NoSpacing"/>
      </w:pPr>
      <w:r>
        <w:t>cat &gt; ~/absoluto/scripts/receita/precificacao.py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precos = {"data": datetime.datetime.now().isoformat(), "modelos": [</w:t>
      </w:r>
    </w:p>
    <w:p>
      <w:pPr>
        <w:pStyle w:val="NoSpacing"/>
      </w:pPr>
      <w:r>
        <w:t xml:space="preserve">    {"nome": "Diagnóstico Rápido", "valor": 500, "tipo": "único"},</w:t>
      </w:r>
    </w:p>
    <w:p>
      <w:pPr>
        <w:pStyle w:val="NoSpacing"/>
      </w:pPr>
      <w:r>
        <w:t xml:space="preserve">    {"nome": "Consultoria Mensal", "valor": 3000, "tipo": "mensal"},</w:t>
      </w:r>
    </w:p>
    <w:p>
      <w:pPr>
        <w:pStyle w:val="NoSpacing"/>
      </w:pPr>
      <w:r>
        <w:t xml:space="preserve">    {"nome": "Licenciamento Sistema", "valor": 10000, "tipo": "trimestral"}</w:t>
      </w:r>
    </w:p>
    <w:p>
      <w:pPr>
        <w:pStyle w:val="NoSpacing"/>
      </w:pPr>
      <w:r>
        <w:t>]}</w:t>
      </w:r>
    </w:p>
    <w:p>
      <w:pPr>
        <w:pStyle w:val="NoSpacing"/>
      </w:pPr>
      <w:r>
        <w:t>with open(os.path.join(BASE_DIR, "data", "receita", "precificacao.json"), "w") as f: json.dump(precos, f, indent=2)</w:t>
      </w:r>
    </w:p>
    <w:p>
      <w:pPr>
        <w:pStyle w:val="NoSpacing"/>
      </w:pPr>
      <w:r>
        <w:t>print("💰 Precificação: 3 modelos")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~/absoluto/scripts/receita/precificacao.py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16 - RECEITA." &gt;&gt; ~/absoluto/docs/aprendizados.md</w:t>
      </w:r>
    </w:p>
    <w:p>
      <w:r/>
    </w:p>
    <w:p>
      <w:pPr>
        <w:pStyle w:val="Heading3"/>
      </w:pPr>
      <w:r>
        <w:t>Meta 17 — PRODUTO DIGITAL (60min)</w:t>
      </w:r>
    </w:p>
    <w:p>
      <w:r/>
    </w:p>
    <w:p>
      <w:pPr>
        <w:pStyle w:val="NoSpacing"/>
      </w:pPr>
      <w:r>
        <w:t>cat &gt; ~/absoluto/scripts/receita/gerar_ebook.py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gerar():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print("⚠️ Sem chave"); return</w:t>
      </w:r>
    </w:p>
    <w:p>
      <w:pPr>
        <w:pStyle w:val="NoSpacing"/>
      </w:pPr>
      <w:r>
        <w:t xml:space="preserve">    prompt = "Escreva e-book completo sobre método PP+BN+AV. Título: 'O Método Absoluto'. Capítulos: 1. O que é, 2. Como aplicar, 3. Casos práticos, 4. Conclusão. Markdown."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timeout=30)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os.makedirs(os.path.join(BASE_DIR, "docs", "produtos"), exist_ok=True)</w:t>
      </w:r>
    </w:p>
    <w:p>
      <w:pPr>
        <w:pStyle w:val="NoSpacing"/>
      </w:pPr>
      <w:r>
        <w:t xml:space="preserve">            with open(os.path.join(BASE_DIR, "docs", "produtos", "ebook_metodo_absoluto.md"), "w") as f: f.write(texto)</w:t>
      </w:r>
    </w:p>
    <w:p>
      <w:pPr>
        <w:pStyle w:val="NoSpacing"/>
      </w:pPr>
      <w:r>
        <w:t xml:space="preserve">            print("📚 E-book gerado")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gerar()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~/absoluto/scripts/receita/gerar_ebook.py</w:t>
      </w:r>
    </w:p>
    <w:p>
      <w:pPr>
        <w:pStyle w:val="NoSpacing"/>
      </w:pPr>
      <w:r/>
    </w:p>
    <w:p>
      <w:pPr>
        <w:pStyle w:val="NoSpacing"/>
      </w:pPr>
      <w:r>
        <w:t>cat &gt; ~/absoluto/scripts/receita/pagina_vendas.py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html = f"""&lt;!DOCTYPE html&gt;&lt;html&gt;&lt;head&gt;&lt;title&gt;Método Absoluto&lt;/title&gt;</w:t>
      </w:r>
    </w:p>
    <w:p>
      <w:pPr>
        <w:pStyle w:val="NoSpacing"/>
      </w:pPr>
      <w:r>
        <w:t>&lt;style&gt;body{{font-family:Arial;max-width:600px;margin:auto;padding:20px}}h1{{color:#1a1a2e}}.preco{{font-size:24px;color:#e94560}}&lt;/style&gt;</w:t>
      </w:r>
    </w:p>
    <w:p>
      <w:pPr>
        <w:pStyle w:val="NoSpacing"/>
      </w:pPr>
      <w:r>
        <w:t>&lt;/head&gt;&lt;body&gt;&lt;h1&gt;📘 O Método Absoluto&lt;/h1&gt;&lt;p&gt;PP+BN+AV: o método de tomada de decisão.&lt;/p&gt;&lt;p class="preco"&gt;R$ 47,00&lt;/p&gt;</w:t>
      </w:r>
    </w:p>
    <w:p>
      <w:pPr>
        <w:pStyle w:val="NoSpacing"/>
      </w:pPr>
      <w:r>
        <w:t>&lt;p&gt;📄 PDF + Markdown • 🚀 Entrega imediata&lt;/p&gt;</w:t>
      </w:r>
    </w:p>
    <w:p>
      <w:pPr>
        <w:pStyle w:val="NoSpacing"/>
      </w:pPr>
      <w:r>
        <w:t>&lt;p&gt;&lt;a href="https://wa.me/SEU_NUMERO" style="background:#25D366;color:#fff;padding:10px 20px;text-decoration:none"&gt;Comprar via WhatsApp&lt;/a&gt;&lt;/p&gt;&lt;/body&gt;&lt;/html&gt;"""</w:t>
      </w:r>
    </w:p>
    <w:p>
      <w:pPr>
        <w:pStyle w:val="NoSpacing"/>
      </w:pPr>
      <w:r>
        <w:t>with open(os.path.join(BASE_DIR, "docs", "produtos", "pagina_vendas.html"), "w") as f: f.write(html)</w:t>
      </w:r>
    </w:p>
    <w:p>
      <w:pPr>
        <w:pStyle w:val="NoSpacing"/>
      </w:pPr>
      <w:r>
        <w:t>print("✅ Página de vendas")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~/absoluto/scripts/receita/pagina_vendas.py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17 - PRODUTO DIGITAL." &gt;&gt; ~/absoluto/docs/aprendizados.md</w:t>
      </w:r>
    </w:p>
    <w:p>
      <w:r/>
    </w:p>
    <w:p>
      <w:pPr>
        <w:pStyle w:val="Heading3"/>
      </w:pPr>
      <w:r>
        <w:t>Meta 18 — PIPELINE (45min)</w:t>
      </w:r>
    </w:p>
    <w:p>
      <w:r/>
    </w:p>
    <w:p>
      <w:pPr>
        <w:pStyle w:val="NoSpacing"/>
      </w:pPr>
      <w:r>
        <w:t>cat &gt; ~/absoluto/data/receita/lead_template.json &lt;&lt; 'EOF'</w:t>
      </w:r>
    </w:p>
    <w:p>
      <w:pPr>
        <w:pStyle w:val="NoSpacing"/>
      </w:pPr>
      <w:r>
        <w:t>{"nome": "", "fonte": "", "contato": "", "status": "novo", "valor_estimado": 0, "data_contato": "", "observacoes": ""}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~/absoluto/scripts/receita/pipeline.py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listar():</w:t>
      </w:r>
    </w:p>
    <w:p>
      <w:pPr>
        <w:pStyle w:val="NoSpacing"/>
      </w:pPr>
      <w:r>
        <w:t xml:space="preserve">    leads_dir = os.path.join(BASE_DIR, "data", "receita", "leads")</w:t>
      </w:r>
    </w:p>
    <w:p>
      <w:pPr>
        <w:pStyle w:val="NoSpacing"/>
      </w:pPr>
      <w:r>
        <w:t xml:space="preserve">    os.makedirs(leads_dir, exist_ok=True)</w:t>
      </w:r>
    </w:p>
    <w:p>
      <w:pPr>
        <w:pStyle w:val="NoSpacing"/>
      </w:pPr>
      <w:r>
        <w:t xml:space="preserve">    leads = glob.glob(os.path.join(leads_dir, "*.json"))</w:t>
      </w:r>
    </w:p>
    <w:p>
      <w:pPr>
        <w:pStyle w:val="NoSpacing"/>
      </w:pPr>
      <w:r>
        <w:t xml:space="preserve">    pipeline = {"data": datetime.datetime.now().isoformat(), "total": len(leads), "leads": []}</w:t>
      </w:r>
    </w:p>
    <w:p>
      <w:pPr>
        <w:pStyle w:val="NoSpacing"/>
      </w:pPr>
      <w:r>
        <w:t xml:space="preserve">    for l in leads:</w:t>
      </w:r>
    </w:p>
    <w:p>
      <w:pPr>
        <w:pStyle w:val="NoSpacing"/>
      </w:pPr>
      <w:r>
        <w:t xml:space="preserve">        with open(l) as f: pipeline["leads"].append(json.load(f))</w:t>
      </w:r>
    </w:p>
    <w:p>
      <w:pPr>
        <w:pStyle w:val="NoSpacing"/>
      </w:pPr>
      <w:r>
        <w:t xml:space="preserve">    with open(os.path.join(BASE_DIR, "data", "receita", "pipeline.json"), "w") as f: json.dump(pipeline, f, indent=2)</w:t>
      </w:r>
    </w:p>
    <w:p>
      <w:pPr>
        <w:pStyle w:val="NoSpacing"/>
      </w:pPr>
      <w:r>
        <w:t xml:space="preserve">    print(f"📊 Pipeline: {len(leads)} leads")</w:t>
      </w:r>
    </w:p>
    <w:p>
      <w:pPr>
        <w:pStyle w:val="NoSpacing"/>
      </w:pPr>
      <w:r>
        <w:t xml:space="preserve">    for l in pipeline["leads"]: print(f"   {l.get('nome', '?')} - {l.get('status', 'novo')}")</w:t>
      </w:r>
    </w:p>
    <w:p>
      <w:pPr>
        <w:pStyle w:val="NoSpacing"/>
      </w:pPr>
      <w:r>
        <w:t>listar()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~/absoluto/data/receita/leads/lead_001.json &lt;&lt; 'EOF'</w:t>
      </w:r>
    </w:p>
    <w:p>
      <w:pPr>
        <w:pStyle w:val="NoSpacing"/>
      </w:pPr>
      <w:r>
        <w:t>{"nome": "Primeiro Lead", "fonte": "indicacao", "contato": "email@exemplo.com", "status": "novo", "valor_estimado": 500, "data_contato": "2026-09-14", "observacoes": "Potencial cliente"}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~/absoluto/scripts/receita/pipeline.py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18 - PIPELINE." &gt;&gt; ~/absoluto/docs/aprendizados.md</w:t>
      </w:r>
    </w:p>
    <w:p>
      <w:r/>
    </w:p>
    <w:p>
      <w:pPr>
        <w:pStyle w:val="Heading3"/>
      </w:pPr>
      <w:r>
        <w:t>Meta 19 — CNPJ (60min)</w:t>
      </w:r>
    </w:p>
    <w:p>
      <w:r/>
    </w:p>
    <w:p>
      <w:pPr>
        <w:pStyle w:val="NoSpacing"/>
      </w:pPr>
      <w:r>
        <w:t>cat &gt; ~/absoluto/docs/abertura_cnpj.md &lt;&lt; 'EOF'</w:t>
      </w:r>
    </w:p>
    <w:p>
      <w:pPr>
        <w:pStyle w:val="NoSpacing"/>
      </w:pPr>
      <w:r>
        <w:t>1. gov.br/empresas-e-negocios → "Quero ser MEI"</w:t>
      </w:r>
    </w:p>
    <w:p>
      <w:pPr>
        <w:pStyle w:val="NoSpacing"/>
      </w:pPr>
      <w:r>
        <w:t>2. Preencher dados (CPF, título, comprovante)</w:t>
      </w:r>
    </w:p>
    <w:p>
      <w:pPr>
        <w:pStyle w:val="NoSpacing"/>
      </w:pPr>
      <w:r>
        <w:t>3. CNAE: 6201-5/01 ou 7020-4/00</w:t>
      </w:r>
    </w:p>
    <w:p>
      <w:pPr>
        <w:pStyle w:val="NoSpacing"/>
      </w:pPr>
      <w:r>
        <w:t>4. Gerar CNPJ na hora</w:t>
      </w:r>
    </w:p>
    <w:p>
      <w:pPr>
        <w:pStyle w:val="NoSpacing"/>
      </w:pPr>
      <w:r>
        <w:t>5. Imprimir certificado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# Abrir MEI manualmente no gov.br (~30min)</w:t>
      </w:r>
    </w:p>
    <w:p>
      <w:pPr>
        <w:pStyle w:val="NoSpacing"/>
      </w:pPr>
      <w:r/>
    </w:p>
    <w:p>
      <w:pPr>
        <w:pStyle w:val="NoSpacing"/>
      </w:pPr>
      <w:r>
        <w:t>cat &gt; ~/absoluto/scripts/receita/registrar_cnpj.py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cnpj = {"data": datetime.datetime.now().isoformat(), "cnpj": "XX.XXX.XXX/XXXX-XX", "tipo": "MEI", "cnae": "6201-5/01", "status": "ativo"}</w:t>
      </w:r>
    </w:p>
    <w:p>
      <w:pPr>
        <w:pStyle w:val="NoSpacing"/>
      </w:pPr>
      <w:r>
        <w:t>with open(os.path.join(BASE_DIR, "data", "receita", "cnpj.json"), "w") as f: json.dump(cnpj, f, indent=2)</w:t>
      </w:r>
    </w:p>
    <w:p>
      <w:pPr>
        <w:pStyle w:val="NoSpacing"/>
      </w:pPr>
      <w:r>
        <w:t>print("✅ CNPJ registrado")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~/absoluto/scripts/receita/registrar_cnpj.py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19 - CNPJ." &gt;&gt; ~/absoluto/docs/aprendizados.md</w:t>
      </w:r>
    </w:p>
    <w:p>
      <w:r/>
    </w:p>
    <w:p>
      <w:pPr>
        <w:pStyle w:val="Heading3"/>
      </w:pPr>
      <w:r>
        <w:t>Meta 20 — AUTONOMIA SUPERVISIONADA (40min)</w:t>
      </w:r>
    </w:p>
    <w:p>
      <w:r/>
    </w:p>
    <w:p>
      <w:pPr>
        <w:pStyle w:val="NoSpacing"/>
      </w:pPr>
      <w:r>
        <w:t>bash ~/absoluto/scripts/ciclo/ciclo_completo.sh</w:t>
      </w:r>
    </w:p>
    <w:p>
      <w:pPr>
        <w:pStyle w:val="NoSpacing"/>
      </w:pPr>
      <w:r>
        <w:t>(crontab -l 2&gt;/dev/null | grep -v "ciclo_completo"; echo "0 */6 * * * bash ~/absoluto/scripts/ciclo/ciclo_completo.sh") | crontab -</w:t>
      </w:r>
    </w:p>
    <w:p>
      <w:pPr>
        <w:pStyle w:val="NoSpacing"/>
      </w:pPr>
      <w:r>
        <w:t>crontab -l</w:t>
      </w:r>
    </w:p>
    <w:p>
      <w:pPr>
        <w:pStyle w:val="NoSpacing"/>
      </w:pPr>
      <w:r>
        <w:t># Deixar rodar 24h</w:t>
      </w:r>
    </w:p>
    <w:p>
      <w:pPr>
        <w:pStyle w:val="NoSpacing"/>
      </w:pPr>
      <w:r>
        <w:t>tail -50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20 - AUTONOMIA. Ciclo 6h." &gt;&gt; ~/absoluto/docs/aprendizados.md</w:t>
      </w:r>
    </w:p>
    <w:p>
      <w:r/>
    </w:p>
    <w:p>
      <w:r>
        <w:t>CHECKPOINT 2 → 3:</w:t>
      </w:r>
    </w:p>
    <w:p>
      <w:pPr>
        <w:pStyle w:val="NoSpacing"/>
      </w:pPr>
      <w:r>
        <w:t>echo "=== CHECKPOINT FASE 2 → 3 ==="</w:t>
      </w:r>
    </w:p>
    <w:p>
      <w:pPr>
        <w:pStyle w:val="NoSpacing"/>
      </w:pPr>
      <w:r>
        <w:t>echo "1. CNPJ: $(test -f ~/absoluto/data/receita/cnpj.json &amp;&amp; echo '✅' || echo '❌')"</w:t>
      </w:r>
    </w:p>
    <w:p>
      <w:pPr>
        <w:pStyle w:val="NoSpacing"/>
      </w:pPr>
      <w:r>
        <w:t>echo "2. Ciclo 6h: $(crontab -l | grep -q 'ciclo_completo' &amp;&amp; echo '✅' || echo '❌')"</w:t>
      </w:r>
    </w:p>
    <w:p>
      <w:pPr>
        <w:pStyle w:val="NoSpacing"/>
      </w:pPr>
      <w:r>
        <w:t>echo "3. Receita: $(test -f ~/absoluto/data/receita/oportunidades.json &amp;&amp; echo '✅' || echo '❌')"</w:t>
      </w:r>
    </w:p>
    <w:p>
      <w:pPr>
        <w:pStyle w:val="NoSpacing"/>
      </w:pPr>
      <w:r>
        <w:t>echo "4. Pipeline: $(test -f ~/absoluto/data/receita/pipeline.json &amp;&amp; echo '✅' || echo '❌')"</w:t>
      </w:r>
    </w:p>
    <w:p>
      <w:r/>
    </w:p>
    <w:p>
      <w:r>
        <w:t>---</w:t>
      </w:r>
    </w:p>
    <w:p>
      <w:r/>
    </w:p>
    <w:p>
      <w:pPr>
        <w:pStyle w:val="Heading2"/>
      </w:pPr>
      <w:r>
        <w:t>FASE 3 — ESCALA (12h)</w:t>
      </w:r>
    </w:p>
    <w:p>
      <w:r/>
    </w:p>
    <w:p>
      <w:r>
        <w:t>Gatilho: Fase 2 concluída + CNPJ ativo.</w:t>
      </w:r>
    </w:p>
    <w:p>
      <w:r/>
    </w:p>
    <w:p>
      <w:pPr>
        <w:pStyle w:val="Heading3"/>
      </w:pPr>
      <w:r>
        <w:t>Meta 21 — ENGENHARIA REVERSA (60min)</w:t>
      </w:r>
    </w:p>
    <w:p>
      <w:r/>
    </w:p>
    <w:p>
      <w:pPr>
        <w:pStyle w:val="NoSpacing"/>
      </w:pPr>
      <w:r>
        <w:t>cat &gt; ~/absoluto/data/expansao/concorrentes.json &lt;&lt; 'EOF'</w:t>
      </w:r>
    </w:p>
    <w:p>
      <w:pPr>
        <w:pStyle w:val="NoSpacing"/>
      </w:pPr>
      <w:r>
        <w:t>{"concorrentes": ["SpaceX", "Rocket Lab", "Blue Origin", "Relativity Space"]}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~/absoluto/scripts/expansao/engenharia_reversa.py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urllib.request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ler_chave():</w:t>
      </w:r>
    </w:p>
    <w:p>
      <w:pPr>
        <w:pStyle w:val="NoSpacing"/>
      </w:pPr>
      <w:r>
        <w:t xml:space="preserve">    env_path = os.path.join(BASE_DIR, ".env")</w:t>
      </w:r>
    </w:p>
    <w:p>
      <w:pPr>
        <w:pStyle w:val="NoSpacing"/>
      </w:pPr>
      <w:r>
        <w:t xml:space="preserve">    with open(env_path) as f:</w:t>
      </w:r>
    </w:p>
    <w:p>
      <w:pPr>
        <w:pStyle w:val="NoSpacing"/>
      </w:pPr>
      <w:r>
        <w:t xml:space="preserve">        for linha in f:</w:t>
      </w:r>
    </w:p>
    <w:p>
      <w:pPr>
        <w:pStyle w:val="NoSpacing"/>
      </w:pPr>
      <w:r>
        <w:t xml:space="preserve">            if linha.startswith("OPENROUTER_API_KEY="): return linha.split("=", 1)[1].strip()</w:t>
      </w:r>
    </w:p>
    <w:p>
      <w:pPr>
        <w:pStyle w:val="NoSpacing"/>
      </w:pPr>
      <w:r>
        <w:t xml:space="preserve">    return None</w:t>
      </w:r>
    </w:p>
    <w:p>
      <w:pPr>
        <w:pStyle w:val="NoSpacing"/>
      </w:pPr>
      <w:r>
        <w:t>def analisar(concorrente):</w:t>
      </w:r>
    </w:p>
    <w:p>
      <w:pPr>
        <w:pStyle w:val="NoSpacing"/>
      </w:pPr>
      <w:r>
        <w:t xml:space="preserve">    api_key = ler_chave()</w:t>
      </w:r>
    </w:p>
    <w:p>
      <w:pPr>
        <w:pStyle w:val="NoSpacing"/>
      </w:pPr>
      <w:r>
        <w:t xml:space="preserve">    if not api_key: return</w:t>
      </w:r>
    </w:p>
    <w:p>
      <w:pPr>
        <w:pStyle w:val="NoSpacing"/>
      </w:pPr>
      <w:r>
        <w:t xml:space="preserve">    prompt = f"Analise {concorrente}: modelo de negócio, estratégia, tecnologias, erros. O que podemos aprender?"</w:t>
      </w:r>
    </w:p>
    <w:p>
      <w:pPr>
        <w:pStyle w:val="NoSpacing"/>
      </w:pPr>
      <w:r>
        <w:t xml:space="preserve">    payload = {"model": "deepseek/deepseek-v4-flash", "messages": [{"role": "user", "content": prompt}]}</w:t>
      </w:r>
    </w:p>
    <w:p>
      <w:pPr>
        <w:pStyle w:val="NoSpacing"/>
      </w:pPr>
      <w:r>
        <w:t xml:space="preserve">    req = urllib.request.Request("https://openrouter.ai/api/v1/chat/completions", data=json.dumps(payload).encode(),</w:t>
      </w:r>
    </w:p>
    <w:p>
      <w:pPr>
        <w:pStyle w:val="NoSpacing"/>
      </w:pPr>
      <w:r>
        <w:t xml:space="preserve">        headers={"Authorization": f"Bearer {api_key}", "Content-Type": "application/json"})</w:t>
      </w:r>
    </w:p>
    <w:p>
      <w:pPr>
        <w:pStyle w:val="NoSpacing"/>
      </w:pPr>
      <w:r>
        <w:t xml:space="preserve">    try:</w:t>
      </w:r>
    </w:p>
    <w:p>
      <w:pPr>
        <w:pStyle w:val="NoSpacing"/>
      </w:pPr>
      <w:r>
        <w:t xml:space="preserve">        with urllib.request.urlopen(req, timeout=20) as r:</w:t>
      </w:r>
    </w:p>
    <w:p>
      <w:pPr>
        <w:pStyle w:val="NoSpacing"/>
      </w:pPr>
      <w:r>
        <w:t xml:space="preserve">            texto = json.loads(r.read())["choices"][0]["message"]["content"]</w:t>
      </w:r>
    </w:p>
    <w:p>
      <w:pPr>
        <w:pStyle w:val="NoSpacing"/>
      </w:pPr>
      <w:r>
        <w:t xml:space="preserve">            with open(os.path.join(BASE_DIR, "data", "expansao", f"analise_{concorrente.replace(' ', '_')}.json"), "w") as f:</w:t>
      </w:r>
    </w:p>
    <w:p>
      <w:pPr>
        <w:pStyle w:val="NoSpacing"/>
      </w:pPr>
      <w:r>
        <w:t xml:space="preserve">                json.dump({"data": datetime.datetime.now().isoformat(), "concorrente": concorrente, "analise": texto}, f, indent=2)</w:t>
      </w:r>
    </w:p>
    <w:p>
      <w:pPr>
        <w:pStyle w:val="NoSpacing"/>
      </w:pPr>
      <w:r>
        <w:t xml:space="preserve">            print(f"🔍 {concorrente} analisada")</w:t>
      </w:r>
    </w:p>
    <w:p>
      <w:pPr>
        <w:pStyle w:val="NoSpacing"/>
      </w:pPr>
      <w:r>
        <w:t xml:space="preserve">    except Exception as e: print(f"⚠️ Falhou: {e}")</w:t>
      </w:r>
    </w:p>
    <w:p>
      <w:pPr>
        <w:pStyle w:val="NoSpacing"/>
      </w:pPr>
      <w:r>
        <w:t>import sys</w:t>
      </w:r>
    </w:p>
    <w:p>
      <w:pPr>
        <w:pStyle w:val="NoSpacing"/>
      </w:pPr>
      <w:r>
        <w:t>analisar(sys.argv[1] if len(sys.argv) &gt; 1 else "SpaceX")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~/absoluto/scripts/expansao/engenharia_reversa.py "SpaceX"</w:t>
      </w:r>
    </w:p>
    <w:p>
      <w:pPr>
        <w:pStyle w:val="NoSpacing"/>
      </w:pPr>
      <w:r>
        <w:t>python3 ~/absoluto/scripts/expansao/engenharia_reversa.py "Rocket Lab"</w:t>
      </w:r>
    </w:p>
    <w:p>
      <w:pPr>
        <w:pStyle w:val="NoSpacing"/>
      </w:pPr>
      <w:r>
        <w:t>python3 ~/absoluto/scripts/expansao/engenharia_reversa.py "Blue Origin"</w:t>
      </w:r>
    </w:p>
    <w:p>
      <w:pPr>
        <w:pStyle w:val="NoSpacing"/>
      </w:pPr>
      <w:r/>
    </w:p>
    <w:p>
      <w:pPr>
        <w:pStyle w:val="NoSpacing"/>
      </w:pPr>
      <w:r>
        <w:t>cat &gt; ~/absoluto/scripts/expansao/consolidar.py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analises = glob.glob(os.path.join(BASE_DIR, "data", "expansao", "analise_*.json"))</w:t>
      </w:r>
    </w:p>
    <w:p>
      <w:pPr>
        <w:pStyle w:val="NoSpacing"/>
      </w:pPr>
      <w:r>
        <w:t>print(f"📚 {len(analises)} concorrentes")</w:t>
      </w:r>
    </w:p>
    <w:p>
      <w:pPr>
        <w:pStyle w:val="NoSpacing"/>
      </w:pPr>
      <w:r>
        <w:t>for a in analises:</w:t>
      </w:r>
    </w:p>
    <w:p>
      <w:pPr>
        <w:pStyle w:val="NoSpacing"/>
      </w:pPr>
      <w:r>
        <w:t xml:space="preserve">    with open(a) as f: print(f"   ✅ {json.load(f).get('concorrente', '?')}")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~/absoluto/scripts/expansao/consolidar.py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21 - ENGENHARIA REVERSA." &gt;&gt; ~/absoluto/docs/aprendizados.md</w:t>
      </w:r>
    </w:p>
    <w:p>
      <w:r/>
    </w:p>
    <w:p>
      <w:pPr>
        <w:pStyle w:val="Heading3"/>
      </w:pPr>
      <w:r>
        <w:t>Meta 22 — PARCERIAS (50min)</w:t>
      </w:r>
    </w:p>
    <w:p>
      <w:r/>
    </w:p>
    <w:p>
      <w:pPr>
        <w:pStyle w:val="NoSpacing"/>
      </w:pPr>
      <w:r>
        <w:t>cat &gt; ~/absoluto/scripts/expansao/mapear_parceiros.py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parceiros = [</w:t>
      </w:r>
    </w:p>
    <w:p>
      <w:pPr>
        <w:pStyle w:val="NoSpacing"/>
      </w:pPr>
      <w:r>
        <w:t xml:space="preserve">    {"nome": "Escritório Contabilidade", "tipo": "contabil", "status": "mapeado", "prox_passo": "agendar"},</w:t>
      </w:r>
    </w:p>
    <w:p>
      <w:pPr>
        <w:pStyle w:val="NoSpacing"/>
      </w:pPr>
      <w:r>
        <w:t xml:space="preserve">    {"nome": "Advogado Startups", "tipo": "juridico", "status": "mapeado", "prox_passo": "enviar proposta"},</w:t>
      </w:r>
    </w:p>
    <w:p>
      <w:pPr>
        <w:pStyle w:val="NoSpacing"/>
      </w:pPr>
      <w:r>
        <w:t xml:space="preserve">    {"nome": "Mentor Negócios", "tipo": "mentoria", "status": "mapeado", "prox_passo": "convidar"},</w:t>
      </w:r>
    </w:p>
    <w:p>
      <w:pPr>
        <w:pStyle w:val="NoSpacing"/>
      </w:pPr>
      <w:r>
        <w:t xml:space="preserve">    {"nome": "Incubadora Tech", "tipo": "aceleracao", "status": "identificado", "prox_passo": "pesquisar edital"},</w:t>
      </w:r>
    </w:p>
    <w:p>
      <w:pPr>
        <w:pStyle w:val="NoSpacing"/>
      </w:pPr>
      <w:r>
        <w:t xml:space="preserve">    {"nome": "Comunidade IA", "tipo": "rede", "status": "mapeado", "prox_passo": "apresentar"}</w:t>
      </w:r>
    </w:p>
    <w:p>
      <w:pPr>
        <w:pStyle w:val="NoSpacing"/>
      </w:pPr>
      <w:r>
        <w:t>]</w:t>
      </w:r>
    </w:p>
    <w:p>
      <w:pPr>
        <w:pStyle w:val="NoSpacing"/>
      </w:pPr>
      <w:r>
        <w:t>with open(os.path.join(BASE_DIR, "data", "expansao", "parceiros.json"), "w") as f: json.dump(parceiros, f, indent=2)</w:t>
      </w:r>
    </w:p>
    <w:p>
      <w:pPr>
        <w:pStyle w:val="NoSpacing"/>
      </w:pPr>
      <w:r>
        <w:t>print(f"🤝 {len(parceiros)} parceiros")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~/absoluto/scripts/expansao/mapear_parceiros.py</w:t>
      </w:r>
    </w:p>
    <w:p>
      <w:pPr>
        <w:pStyle w:val="NoSpacing"/>
      </w:pPr>
      <w:r/>
    </w:p>
    <w:p>
      <w:pPr>
        <w:pStyle w:val="NoSpacing"/>
      </w:pPr>
      <w:r>
        <w:t>cat &gt; ~/absoluto/docs/proposta_parceria.md &lt;&lt; 'EOF'</w:t>
      </w:r>
    </w:p>
    <w:p>
      <w:pPr>
        <w:pStyle w:val="NoSpacing"/>
      </w:pPr>
      <w:r>
        <w:t># Proposta de Parceria</w:t>
      </w:r>
    </w:p>
    <w:p>
      <w:pPr>
        <w:pStyle w:val="NoSpacing"/>
      </w:pPr>
      <w:r>
        <w:t>**Oferecemos:** Método PP+BN+AV, acesso ao ecossistema, resultados</w:t>
      </w:r>
    </w:p>
    <w:p>
      <w:pPr>
        <w:pStyle w:val="NoSpacing"/>
      </w:pPr>
      <w:r>
        <w:t>**Buscamos:** Expertise em [ÁREA], alinhamento, comprometimento</w:t>
      </w:r>
    </w:p>
    <w:p>
      <w:pPr>
        <w:pStyle w:val="NoSpacing"/>
      </w:pPr>
      <w:r>
        <w:t>**Próximos:** 1. Reunião 2. Escopo 3. Contrato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~/absoluto/scripts/expansao/followup.py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with open(os.path.join(BASE_DIR, "data", "expansao", "parceiros.json")) as f: parceiros = json.load(f)</w:t>
      </w:r>
    </w:p>
    <w:p>
      <w:pPr>
        <w:pStyle w:val="NoSpacing"/>
      </w:pPr>
      <w:r>
        <w:t>print("📋 Follow-up:")</w:t>
      </w:r>
    </w:p>
    <w:p>
      <w:pPr>
        <w:pStyle w:val="NoSpacing"/>
      </w:pPr>
      <w:r>
        <w:t>for p in parceiros:</w:t>
      </w:r>
    </w:p>
    <w:p>
      <w:pPr>
        <w:pStyle w:val="NoSpacing"/>
      </w:pPr>
      <w:r>
        <w:t xml:space="preserve">    if p["status"] == "mapeado": print(f"   📞 {p['nome']} - {p['prox_passo']}")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~/absoluto/scripts/expansao/followup.py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22 - PARCERIAS." &gt;&gt; ~/absoluto/docs/aprendizados.md</w:t>
      </w:r>
    </w:p>
    <w:p>
      <w:r/>
    </w:p>
    <w:p>
      <w:pPr>
        <w:pStyle w:val="Heading3"/>
      </w:pPr>
      <w:r>
        <w:t>Meta 23 — CONTRATAÇÃO (45min)</w:t>
      </w:r>
    </w:p>
    <w:p>
      <w:r/>
    </w:p>
    <w:p>
      <w:pPr>
        <w:pStyle w:val="NoSpacing"/>
      </w:pPr>
      <w:r>
        <w:t>cat &gt; ~/absoluto/data/lideranca/vaga_assistente.json &lt;&lt; 'EOF'</w:t>
      </w:r>
    </w:p>
    <w:p>
      <w:pPr>
        <w:pStyle w:val="NoSpacing"/>
      </w:pPr>
      <w:r>
        <w:t>{"titulo": "Assistente do Sistema", "descricao": "Operar Sistema, scripts, analisar dados", "requisitos": ["Python","Git","organizacao"], "remuneracao": "R$5.000/mês", "carga": "20h/semana"}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~/absoluto/docs/modelo_contrato.md &lt;&lt; 'EOF'</w:t>
      </w:r>
    </w:p>
    <w:p>
      <w:pPr>
        <w:pStyle w:val="NoSpacing"/>
      </w:pPr>
      <w:r>
        <w:t># Contrato de Prestação de Serviços</w:t>
      </w:r>
    </w:p>
    <w:p>
      <w:pPr>
        <w:pStyle w:val="NoSpacing"/>
      </w:pPr>
      <w:r>
        <w:t>**Partes:** Império Absoluto e [NOME]</w:t>
      </w:r>
    </w:p>
    <w:p>
      <w:pPr>
        <w:pStyle w:val="NoSpacing"/>
      </w:pPr>
      <w:r>
        <w:t>**Objeto:** Operação do Sistema</w:t>
      </w:r>
    </w:p>
    <w:p>
      <w:pPr>
        <w:pStyle w:val="NoSpacing"/>
      </w:pPr>
      <w:r>
        <w:t>**Remuneração:** R$[VALOR]/mês</w:t>
      </w:r>
    </w:p>
    <w:p>
      <w:pPr>
        <w:pStyle w:val="NoSpacing"/>
      </w:pPr>
      <w:r>
        <w:t>**Vigência:** Indeterminada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~/absoluto/docs/onboarding.md &lt;&lt; 'EOF'</w:t>
      </w:r>
    </w:p>
    <w:p>
      <w:pPr>
        <w:pStyle w:val="NoSpacing"/>
      </w:pPr>
      <w:r>
        <w:t>1. Ler: docs/cultura_imperio.md, docs/constituicao.md, docs/manual_operacao.md</w:t>
      </w:r>
    </w:p>
    <w:p>
      <w:pPr>
        <w:pStyle w:val="NoSpacing"/>
      </w:pPr>
      <w:r>
        <w:t>2. Executar ciclo acompanhado</w:t>
      </w:r>
    </w:p>
    <w:p>
      <w:pPr>
        <w:pStyle w:val="NoSpacing"/>
      </w:pPr>
      <w:r>
        <w:t>3. Identificar gargalos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23 - CONTRATAÇÃO." &gt;&gt; ~/absoluto/docs/aprendizados.md</w:t>
      </w:r>
    </w:p>
    <w:p>
      <w:r/>
    </w:p>
    <w:p>
      <w:pPr>
        <w:pStyle w:val="Heading3"/>
      </w:pPr>
      <w:r>
        <w:t>Meta 24 — ONBOARDING (50min)</w:t>
      </w:r>
    </w:p>
    <w:p>
      <w:r/>
    </w:p>
    <w:p>
      <w:pPr>
        <w:pStyle w:val="NoSpacing"/>
      </w:pPr>
      <w:r>
        <w:t>cat &gt; ~/absoluto/docs/manual_operacao.md &lt;&lt; 'EOF'</w:t>
      </w:r>
    </w:p>
    <w:p>
      <w:pPr>
        <w:pStyle w:val="NoSpacing"/>
      </w:pPr>
      <w:r>
        <w:t># Manual de Operação</w:t>
      </w:r>
    </w:p>
    <w:p>
      <w:pPr>
        <w:pStyle w:val="NoSpacing"/>
      </w:pPr>
      <w:r>
        <w:t>Sistema: governo vivo que orquestra IAs, scripts e pessoas. Roda no Termux.</w:t>
      </w:r>
    </w:p>
    <w:p>
      <w:pPr>
        <w:pStyle w:val="NoSpacing"/>
      </w:pPr>
      <w:r>
        <w:t>Capacidades: AÇÃO | MEMÓRIA | PERCEPÇÃO | COGNIÇÃO | CONEXÃO | GOVERNANÇA | DEFESA | COMUNICAÇÃO | CRIAÇÃO | CICLO</w:t>
      </w:r>
    </w:p>
    <w:p>
      <w:pPr>
        <w:pStyle w:val="NoSpacing"/>
      </w:pPr>
      <w:r>
        <w:t>Rodar ciclo: bash ~/absoluto/scripts/ciclo/ciclo_completo.sh</w:t>
      </w:r>
    </w:p>
    <w:p>
      <w:pPr>
        <w:pStyle w:val="NoSpacing"/>
      </w:pPr>
      <w:r>
        <w:t>Verificar: python3 ~/absoluto/scripts/analise/av_central.py</w:t>
      </w:r>
    </w:p>
    <w:p>
      <w:pPr>
        <w:pStyle w:val="NoSpacing"/>
      </w:pPr>
      <w:r>
        <w:t>Restaurar: docs/recuperacao.md</w:t>
      </w:r>
    </w:p>
    <w:p>
      <w:pPr>
        <w:pStyle w:val="NoSpacing"/>
      </w:pPr>
      <w:r>
        <w:t>Contato: @SistemaAbsolutoBot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~/absoluto/scripts/lideranca/boas_vindas.py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datetime, os,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subprocess.run(["python3", os.path.join(BASE_DIR, "scripts", "comunicacao", "telegram.py"),</w:t>
      </w:r>
    </w:p>
    <w:p>
      <w:pPr>
        <w:pStyle w:val="NoSpacing"/>
      </w:pPr>
      <w:r>
        <w:t xml:space="preserve">    f"Bem-vindo! Leia: docs/manual_operacao.md. Rode: bash scripts/ciclo/ciclo_completo.sh"])</w:t>
      </w:r>
    </w:p>
    <w:p>
      <w:pPr>
        <w:pStyle w:val="NoSpacing"/>
      </w:pPr>
      <w:r>
        <w:t>print("✅ Boas-vindas")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~/absoluto/scripts/lideranca/boas_vindas.py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24 - ONBOARDING." &gt;&gt; ~/absoluto/docs/aprendizados.md</w:t>
      </w:r>
    </w:p>
    <w:p>
      <w:r/>
    </w:p>
    <w:p>
      <w:pPr>
        <w:pStyle w:val="Heading3"/>
      </w:pPr>
      <w:r>
        <w:t>Meta 25 — FINANÇAS (45min)</w:t>
      </w:r>
    </w:p>
    <w:p>
      <w:r/>
    </w:p>
    <w:p>
      <w:pPr>
        <w:pStyle w:val="NoSpacing"/>
      </w:pPr>
      <w:r>
        <w:t>cat &gt; ~/absoluto/scripts/receita/financas.py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f = {"data": datetime.datetime.now().isoformat(), "receita_mensal": 0, "custo_mensal": 0, "saldo": 0, "ultimas_movimentacoes": []}</w:t>
      </w:r>
    </w:p>
    <w:p>
      <w:pPr>
        <w:pStyle w:val="NoSpacing"/>
      </w:pPr>
      <w:r>
        <w:t>with open(os.path.join(BASE_DIR, "data", "receita", "financas.json"), "w") as f: json.dump(f, f, indent=2)</w:t>
      </w:r>
    </w:p>
    <w:p>
      <w:pPr>
        <w:pStyle w:val="NoSpacing"/>
      </w:pPr>
      <w:r>
        <w:t>print("💰 Controle financeiro")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~/absoluto/scripts/receita/financas.py</w:t>
      </w:r>
    </w:p>
    <w:p>
      <w:pPr>
        <w:pStyle w:val="NoSpacing"/>
      </w:pPr>
      <w:r/>
    </w:p>
    <w:p>
      <w:pPr>
        <w:pStyle w:val="NoSpacing"/>
      </w:pPr>
      <w:r>
        <w:t>cat &gt; ~/absoluto/scripts/receita/movimentacao.py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sys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registrar(tipo, valor, descricao):</w:t>
      </w:r>
    </w:p>
    <w:p>
      <w:pPr>
        <w:pStyle w:val="NoSpacing"/>
      </w:pPr>
      <w:r>
        <w:t xml:space="preserve">    path = os.path.join(BASE_DIR, "data", "receita", "financas.json")</w:t>
      </w:r>
    </w:p>
    <w:p>
      <w:pPr>
        <w:pStyle w:val="NoSpacing"/>
      </w:pPr>
      <w:r>
        <w:t xml:space="preserve">    with open(path) as f: financas = json.load(f)</w:t>
      </w:r>
    </w:p>
    <w:p>
      <w:pPr>
        <w:pStyle w:val="NoSpacing"/>
      </w:pPr>
      <w:r>
        <w:t xml:space="preserve">    mov = {"data": datetime.datetime.now().isoformat(), "tipo": tipo, "valor": valor, "descricao": descricao}</w:t>
      </w:r>
    </w:p>
    <w:p>
      <w:pPr>
        <w:pStyle w:val="NoSpacing"/>
      </w:pPr>
      <w:r>
        <w:t xml:space="preserve">    financas["ultimas_movimentacoes"].insert(0, mov)</w:t>
      </w:r>
    </w:p>
    <w:p>
      <w:pPr>
        <w:pStyle w:val="NoSpacing"/>
      </w:pPr>
      <w:r>
        <w:t xml:space="preserve">    financas["ultimas_movimentacoes"] = financas["ultimas_movimentacoes"][:50]</w:t>
      </w:r>
    </w:p>
    <w:p>
      <w:pPr>
        <w:pStyle w:val="NoSpacing"/>
      </w:pPr>
      <w:r>
        <w:t xml:space="preserve">    if tipo == "receita": financas["receita_mensal"] += valor</w:t>
      </w:r>
    </w:p>
    <w:p>
      <w:pPr>
        <w:pStyle w:val="NoSpacing"/>
      </w:pPr>
      <w:r>
        <w:t xml:space="preserve">    else: financas["custo_mensal"] += valor</w:t>
      </w:r>
    </w:p>
    <w:p>
      <w:pPr>
        <w:pStyle w:val="NoSpacing"/>
      </w:pPr>
      <w:r>
        <w:t xml:space="preserve">    financas["saldo"] = financas["receita_mensal"] - financas["custo_mensal"]</w:t>
      </w:r>
    </w:p>
    <w:p>
      <w:pPr>
        <w:pStyle w:val="NoSpacing"/>
      </w:pPr>
      <w:r>
        <w:t xml:space="preserve">    with open(path, "w") as f: json.dump(financas, f, indent=2)</w:t>
      </w:r>
    </w:p>
    <w:p>
      <w:pPr>
        <w:pStyle w:val="NoSpacing"/>
      </w:pPr>
      <w:r>
        <w:t xml:space="preserve">    print(f"💰 {tipo}: R${valor}")</w:t>
      </w:r>
    </w:p>
    <w:p>
      <w:pPr>
        <w:pStyle w:val="NoSpacing"/>
      </w:pPr>
      <w:r>
        <w:t>if __name__ == "__main__":</w:t>
      </w:r>
    </w:p>
    <w:p>
      <w:pPr>
        <w:pStyle w:val="NoSpacing"/>
      </w:pPr>
      <w:r>
        <w:t xml:space="preserve">    registrar(sys.argv[1] if len(sys.argv) &gt; 1 else "receita", float(sys.argv[2]) if len(sys.argv) &gt; 2 else 0, sys.argv[3] if len(sys.argv) &gt; 3 else "")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~/absoluto/scripts/receita/movimentacao.py "receita" 500 "Primeira venda"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25 - FINANÇAS." &gt;&gt; ~/absoluto/docs/aprendizados.md</w:t>
      </w:r>
    </w:p>
    <w:p>
      <w:r/>
    </w:p>
    <w:p>
      <w:pPr>
        <w:pStyle w:val="Heading3"/>
      </w:pPr>
      <w:r>
        <w:t>Meta 26 — CICLO TURBO (40min)</w:t>
      </w:r>
    </w:p>
    <w:p>
      <w:r/>
    </w:p>
    <w:p>
      <w:pPr>
        <w:pStyle w:val="NoSpacing"/>
      </w:pPr>
      <w:r>
        <w:t>time bash ~/absoluto/scripts/ciclo/ciclo_completo.sh</w:t>
      </w:r>
    </w:p>
    <w:p>
      <w:pPr>
        <w:pStyle w:val="NoSpacing"/>
      </w:pPr>
      <w:r>
        <w:t>(crontab -l 2&gt;/dev/null | grep -v "ciclo_completo"; echo "0 */2 * * * bash ~/absoluto/scripts/ciclo/ciclo_completo.sh") | crontab -</w:t>
      </w:r>
    </w:p>
    <w:p>
      <w:pPr>
        <w:pStyle w:val="NoSpacing"/>
      </w:pPr>
      <w:r>
        <w:t>(crontab -l 2&gt;/dev/null | grep -v "ciclo_completo"; echo "0 * * * * bash ~/absoluto/scripts/ciclo/ciclo_completo.sh") | crontab -</w:t>
      </w:r>
    </w:p>
    <w:p>
      <w:pPr>
        <w:pStyle w:val="NoSpacing"/>
      </w:pPr>
      <w:r>
        <w:t>crontab -l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26 - CICLO TURBO. 1h." &gt;&gt; ~/absoluto/docs/aprendizados.md</w:t>
      </w:r>
    </w:p>
    <w:p>
      <w:r/>
    </w:p>
    <w:p>
      <w:pPr>
        <w:pStyle w:val="Heading3"/>
      </w:pPr>
      <w:r>
        <w:t>Meta 27 — DASHBOARD (60min)</w:t>
      </w:r>
    </w:p>
    <w:p>
      <w:r/>
    </w:p>
    <w:p>
      <w:pPr>
        <w:pStyle w:val="NoSpacing"/>
      </w:pPr>
      <w:r>
        <w:t>cat &gt; ~/absoluto/scripts/criacao/dashboard_avancado.py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glob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caps = len(glob.glob(os.path.join(BASE_DIR, "scripts", "*", "*.py")))</w:t>
      </w:r>
    </w:p>
    <w:p>
      <w:pPr>
        <w:pStyle w:val="NoSpacing"/>
      </w:pPr>
      <w:r>
        <w:t>ciclos = len(glob.glob(os.path.join(BASE_DIR, "data", "logs", "*.json")))</w:t>
      </w:r>
    </w:p>
    <w:p>
      <w:pPr>
        <w:pStyle w:val="NoSpacing"/>
      </w:pPr>
      <w:r>
        <w:t>coletas = len(glob.glob(os.path.join(BASE_DIR, "data", "percepcao", "*.json")))</w:t>
      </w:r>
    </w:p>
    <w:p>
      <w:pPr>
        <w:pStyle w:val="NoSpacing"/>
      </w:pPr>
      <w:r>
        <w:t>analises = len(glob.glob(os.path.join(BASE_DIR, "data", "analise", "*.json")))</w:t>
      </w:r>
    </w:p>
    <w:p>
      <w:pPr>
        <w:pStyle w:val="NoSpacing"/>
      </w:pPr>
      <w:r>
        <w:t>backups = len(glob.glob(os.path.join(BASE_DIR, "data", "backups", "*.tar.gz")))</w:t>
      </w:r>
    </w:p>
    <w:p>
      <w:pPr>
        <w:pStyle w:val="NoSpacing"/>
      </w:pPr>
      <w:r>
        <w:t>html = f"""&lt;!DOCTYPE html&gt;&lt;html&gt;&lt;head&gt;&lt;title&gt;Dashboard - Império Absoluto&lt;/title&gt;</w:t>
      </w:r>
    </w:p>
    <w:p>
      <w:pPr>
        <w:pStyle w:val="NoSpacing"/>
      </w:pPr>
      <w:r>
        <w:t>&lt;style&gt;body{{font-family:monospace;background:#0a0a0a;color:#00ff00;padding:20px}}h1{{color:#fff}}.card{{background:#1a1a2e;padding:15px;margin:10px 0;border-radius:5px}}.metrica{{font-size:24px;color:#e94560}}&lt;/style&gt;</w:t>
      </w:r>
    </w:p>
    <w:p>
      <w:pPr>
        <w:pStyle w:val="NoSpacing"/>
      </w:pPr>
      <w:r>
        <w:t>&lt;/head&gt;&lt;body&gt;&lt;h1&gt;🏰 IMPÉRIO ABSOLUTO&lt;/h1&gt;&lt;p&gt;Atualizado: {datetime.datetime.now().isoformat()}&lt;/p&gt;</w:t>
      </w:r>
    </w:p>
    <w:p>
      <w:pPr>
        <w:pStyle w:val="NoSpacing"/>
      </w:pPr>
      <w:r>
        <w:t>&lt;div class="card"&gt;&lt;h2&gt;📊 Métricas&lt;/h2&gt;&lt;p&gt;Scripts: &lt;span class="metrica"&gt;{caps}&lt;/span&gt;&lt;/p&gt;&lt;p&gt;Ciclos: &lt;span class="metrica"&gt;{ciclos}&lt;/span&gt;&lt;/p&gt;&lt;p&gt;Coletas: &lt;span class="metrica"&gt;{coletas}&lt;/span&gt;&lt;/p&gt;&lt;p&gt;Análises: &lt;span class="metrica"&gt;{analises}&lt;/span&gt;&lt;/p&gt;&lt;p&gt;Backups: &lt;span class="metrica"&gt;{backups}&lt;/span&gt;&lt;/p&gt;&lt;/div&gt;</w:t>
      </w:r>
    </w:p>
    <w:p>
      <w:pPr>
        <w:pStyle w:val="NoSpacing"/>
      </w:pPr>
      <w:r>
        <w:t>&lt;div class="card"&gt;&lt;h2&gt;✅ Capacidades&lt;/h2&gt;&lt;p&gt;AÇÃO | MEMÓRIA | PERCEPÇÃO | COGNIÇÃO | CONEXÃO | GOVERNANÇA | DEFESA | COMUNICAÇÃO | CRIAÇÃO | CICLO&lt;/p&gt;&lt;/div&gt;</w:t>
      </w:r>
    </w:p>
    <w:p>
      <w:pPr>
        <w:pStyle w:val="NoSpacing"/>
      </w:pPr>
      <w:r>
        <w:t>&lt;/body&gt;&lt;/html&gt;"""</w:t>
      </w:r>
    </w:p>
    <w:p>
      <w:pPr>
        <w:pStyle w:val="NoSpacing"/>
      </w:pPr>
      <w:r>
        <w:t>with open(os.path.join(BASE_DIR, "docs", "dashboard_avancado.html"), "w") as f: f.write(html)</w:t>
      </w:r>
    </w:p>
    <w:p>
      <w:pPr>
        <w:pStyle w:val="NoSpacing"/>
      </w:pPr>
      <w:r>
        <w:t>print("✅ Dashboard avançado")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~/absoluto/scripts/criacao/dashboard_avancado.py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27 - DASHBOARD." &gt;&gt; ~/absoluto/docs/aprendizados.md</w:t>
      </w:r>
    </w:p>
    <w:p>
      <w:r/>
    </w:p>
    <w:p>
      <w:pPr>
        <w:pStyle w:val="Heading3"/>
      </w:pPr>
      <w:r>
        <w:t>Meta 28 — CLIENTE (50min)</w:t>
      </w:r>
    </w:p>
    <w:p>
      <w:r/>
    </w:p>
    <w:p>
      <w:pPr>
        <w:pStyle w:val="NoSpacing"/>
      </w:pPr>
      <w:r>
        <w:t>cat &gt; ~/absoluto/docs/oferta_inicial.md &lt;&lt; 'EOF'</w:t>
      </w:r>
    </w:p>
    <w:p>
      <w:pPr>
        <w:pStyle w:val="NoSpacing"/>
      </w:pPr>
      <w:r>
        <w:t>## Diagnóstico Rápido - R$500</w:t>
      </w:r>
    </w:p>
    <w:p>
      <w:pPr>
        <w:pStyle w:val="NoSpacing"/>
      </w:pPr>
      <w:r>
        <w:t>## Consultoria Mensal - R$3.000</w:t>
      </w:r>
    </w:p>
    <w:p>
      <w:pPr>
        <w:pStyle w:val="NoSpacing"/>
      </w:pPr>
      <w:r>
        <w:t>## Licenciamento - R$10.000/trimestre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~/absoluto/scripts/receita/followup_clientes.py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os, glob,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for l in glob.glob(os.path.join(BASE_DIR, "data", "receita", "leads", "*.json")):</w:t>
      </w:r>
    </w:p>
    <w:p>
      <w:pPr>
        <w:pStyle w:val="NoSpacing"/>
      </w:pPr>
      <w:r>
        <w:t xml:space="preserve">    with open(l) as f: lead = json.load(f)</w:t>
      </w:r>
    </w:p>
    <w:p>
      <w:pPr>
        <w:pStyle w:val="NoSpacing"/>
      </w:pPr>
      <w:r>
        <w:t xml:space="preserve">    if lead.get("status") == "novo":</w:t>
      </w:r>
    </w:p>
    <w:p>
      <w:pPr>
        <w:pStyle w:val="NoSpacing"/>
      </w:pPr>
      <w:r>
        <w:t xml:space="preserve">        subprocess.run(["python3", os.path.join(BASE_DIR, "scripts", "comunicacao", "telegram.py"), f"📞 Lead: {lead.get('nome')} - Follow-up"])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~/absoluto/scripts/receita/followup_clientes.py</w:t>
      </w:r>
    </w:p>
    <w:p>
      <w:pPr>
        <w:pStyle w:val="NoSpacing"/>
      </w:pPr>
      <w:r/>
    </w:p>
    <w:p>
      <w:pPr>
        <w:pStyle w:val="NoSpacing"/>
      </w:pPr>
      <w:r>
        <w:t>cat &gt; ~/absoluto/scripts/receita/registrar_venda.py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sys, subprocess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def registrar(cliente, produto, valor):</w:t>
      </w:r>
    </w:p>
    <w:p>
      <w:pPr>
        <w:pStyle w:val="NoSpacing"/>
      </w:pPr>
      <w:r>
        <w:t xml:space="preserve">    venda = {"data": datetime.datetime.now().isoformat(), "cliente": cliente, "produto": produto, "valor": valor, "status": "realizada"}</w:t>
      </w:r>
    </w:p>
    <w:p>
      <w:pPr>
        <w:pStyle w:val="NoSpacing"/>
      </w:pPr>
      <w:r>
        <w:t xml:space="preserve">    os.makedirs(os.path.join(BASE_DIR, "data", "receita", "vendas"), exist_ok=True)</w:t>
      </w:r>
    </w:p>
    <w:p>
      <w:pPr>
        <w:pStyle w:val="NoSpacing"/>
      </w:pPr>
      <w:r>
        <w:t xml:space="preserve">    with open(os.path.join(BASE_DIR, "data", "receita", "vendas", f"venda_{datetime.datetime.now().strftime('%Y%m%d_%H%M')}.json"), "w") as f: json.dump(venda, f, indent=2)</w:t>
      </w:r>
    </w:p>
    <w:p>
      <w:pPr>
        <w:pStyle w:val="NoSpacing"/>
      </w:pPr>
      <w:r>
        <w:t xml:space="preserve">    subprocess.run(["python3", os.path.join(BASE_DIR, "scripts", "receita", "movimentacao.py"), "receita", str(valor), f"Venda: {produto}"])</w:t>
      </w:r>
    </w:p>
    <w:p>
      <w:pPr>
        <w:pStyle w:val="NoSpacing"/>
      </w:pPr>
      <w:r>
        <w:t xml:space="preserve">    print(f"💰 Venda: {cliente} - R${valor}")</w:t>
      </w:r>
    </w:p>
    <w:p>
      <w:pPr>
        <w:pStyle w:val="NoSpacing"/>
      </w:pPr>
      <w:r>
        <w:t>registrar(sys.argv[1] if len(sys.argv) &gt; 1 else "Cliente", sys.argv[2] if len(sys.argv) &gt; 2 else "Diagnóstico", float(sys.argv[3]) if len(sys.argv) &gt; 3 else 500)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28 - CLIENTE." &gt;&gt; ~/absoluto/docs/aprendizados.md</w:t>
      </w:r>
    </w:p>
    <w:p>
      <w:r/>
    </w:p>
    <w:p>
      <w:pPr>
        <w:pStyle w:val="Heading3"/>
      </w:pPr>
      <w:r>
        <w:t>Meta 29 — HOLDING (50min)</w:t>
      </w:r>
    </w:p>
    <w:p>
      <w:r/>
    </w:p>
    <w:p>
      <w:pPr>
        <w:pStyle w:val="NoSpacing"/>
      </w:pPr>
      <w:r>
        <w:t>cat &gt; ~/absoluto/docs/estrutura_holding.md &lt;&lt; 'EOF'</w:t>
      </w:r>
    </w:p>
    <w:p>
      <w:pPr>
        <w:pStyle w:val="NoSpacing"/>
      </w:pPr>
      <w:r>
        <w:t>MEI → LTDA (quando &gt; R$81k/ano)</w:t>
      </w:r>
    </w:p>
    <w:p>
      <w:pPr>
        <w:pStyle w:val="NoSpacing"/>
      </w:pPr>
      <w:r>
        <w:t>Holding controla subsidiárias</w:t>
      </w:r>
    </w:p>
    <w:p>
      <w:pPr>
        <w:pStyle w:val="NoSpacing"/>
      </w:pPr>
      <w:r>
        <w:t>Indivisível: passa inteira para sucessor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~/absoluto/data/expansao/subsidiarias.json &lt;&lt; 'EOF'</w:t>
      </w:r>
    </w:p>
    <w:p>
      <w:pPr>
        <w:pStyle w:val="NoSpacing"/>
      </w:pPr>
      <w:r>
        <w:t>{"holding": "Império Absoluto Holding", "subsidiarias": [</w:t>
      </w:r>
    </w:p>
    <w:p>
      <w:pPr>
        <w:pStyle w:val="NoSpacing"/>
      </w:pPr>
      <w:r>
        <w:t xml:space="preserve">  {"nome": "Absoluto Tecnologia", "status": "planejada"},</w:t>
      </w:r>
    </w:p>
    <w:p>
      <w:pPr>
        <w:pStyle w:val="NoSpacing"/>
      </w:pPr>
      <w:r>
        <w:t xml:space="preserve">  {"nome": "Absoluto Consultoria", "status": "planejada"},</w:t>
      </w:r>
    </w:p>
    <w:p>
      <w:pPr>
        <w:pStyle w:val="NoSpacing"/>
      </w:pPr>
      <w:r>
        <w:t xml:space="preserve">  {"nome": "Absoluto Engenharia", "status": "planejada"}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~/absoluto/docs/governanca_holding.md &lt;&lt; 'EOF'</w:t>
      </w:r>
    </w:p>
    <w:p>
      <w:pPr>
        <w:pStyle w:val="NoSpacing"/>
      </w:pPr>
      <w:r>
        <w:t>Imperador é único controlador</w:t>
      </w:r>
    </w:p>
    <w:p>
      <w:pPr>
        <w:pStyle w:val="NoSpacing"/>
      </w:pPr>
      <w:r>
        <w:t>Conselho consultivo (quando houver)</w:t>
      </w:r>
    </w:p>
    <w:p>
      <w:pPr>
        <w:pStyle w:val="NoSpacing"/>
      </w:pPr>
      <w:r>
        <w:t>Lucro reinvestido</w:t>
      </w:r>
    </w:p>
    <w:p>
      <w:pPr>
        <w:pStyle w:val="NoSpacing"/>
      </w:pPr>
      <w:r>
        <w:t>Sucessão: preparar herdeiro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29 - HOLDING." &gt;&gt; ~/absoluto/docs/aprendizados.md</w:t>
      </w:r>
    </w:p>
    <w:p>
      <w:r/>
    </w:p>
    <w:p>
      <w:pPr>
        <w:pStyle w:val="Heading3"/>
      </w:pPr>
      <w:r>
        <w:t>Meta 30 — AUTONOMIA TOTAL (40min)</w:t>
      </w:r>
    </w:p>
    <w:p>
      <w:r/>
    </w:p>
    <w:p>
      <w:pPr>
        <w:pStyle w:val="NoSpacing"/>
      </w:pPr>
      <w:r>
        <w:t>tail -100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# Deixar rodar 48h</w:t>
      </w:r>
    </w:p>
    <w:p>
      <w:pPr>
        <w:pStyle w:val="NoSpacing"/>
      </w:pPr>
      <w:r>
        <w:t>tail -200 ~/absoluto/data/logs/ciclo.log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echo "- $(date): Meta 30 - AUTONOMIA TOTAL. 48h." &gt;&gt; ~/absoluto/docs/aprendizados.md</w:t>
      </w:r>
    </w:p>
    <w:p>
      <w:r/>
    </w:p>
    <w:p>
      <w:r>
        <w:t>CHECKPOINT 3 → 4:</w:t>
      </w:r>
    </w:p>
    <w:p>
      <w:pPr>
        <w:pStyle w:val="NoSpacing"/>
      </w:pPr>
      <w:r>
        <w:t>echo "=== CHECKPOINT FASE 3 → 4 ==="</w:t>
      </w:r>
    </w:p>
    <w:p>
      <w:pPr>
        <w:pStyle w:val="NoSpacing"/>
      </w:pPr>
      <w:r>
        <w:t>echo "1. 48h autônomo: $(tail -200 ~/absoluto/data/logs/ciclo.log | grep -c 'CICLO COMPLETO' | head -1)"</w:t>
      </w:r>
    </w:p>
    <w:p>
      <w:pPr>
        <w:pStyle w:val="NoSpacing"/>
      </w:pPr>
      <w:r>
        <w:t>echo "2. CNPJ: $(test -f ~/absoluto/data/receita/cnpj.json &amp;&amp; echo '✅' || echo '❌')"</w:t>
      </w:r>
    </w:p>
    <w:p>
      <w:pPr>
        <w:pStyle w:val="NoSpacing"/>
      </w:pPr>
      <w:r>
        <w:t>echo "3. Clientes: $(ls ~/absoluto/data/receita/vendas/*.json 2&gt;/dev/null | wc -l) vendas"</w:t>
      </w:r>
    </w:p>
    <w:p>
      <w:pPr>
        <w:pStyle w:val="NoSpacing"/>
      </w:pPr>
      <w:r>
        <w:t>echo "4. Capital: (verificar manualmente)"</w:t>
      </w:r>
    </w:p>
    <w:p>
      <w:r/>
    </w:p>
    <w:p>
      <w:r>
        <w:t>---</w:t>
      </w:r>
    </w:p>
    <w:p>
      <w:r/>
    </w:p>
    <w:p>
      <w:pPr>
        <w:pStyle w:val="Heading2"/>
      </w:pPr>
      <w:r>
        <w:t>FASE 4 — EXPANSÃO FÍSICA (30h)</w:t>
      </w:r>
    </w:p>
    <w:p>
      <w:r/>
    </w:p>
    <w:p>
      <w:r>
        <w:t>Gatilho: Fase 3 concluída + R$ 7k-15k disponíveis.</w:t>
      </w:r>
    </w:p>
    <w:p>
      <w:r/>
    </w:p>
    <w:p>
      <w:r>
        <w:t>| Meta | O que entrega | Tempo | Custo |</w:t>
      </w:r>
    </w:p>
    <w:p>
      <w:r>
        <w:t>|---|---|---|---|</w:t>
      </w:r>
    </w:p>
    <w:p>
      <w:r>
        <w:t>| 31 | Impressora 3D | 5h | R$ 1.200-3.000 |</w:t>
      </w:r>
    </w:p>
    <w:p>
      <w:r>
        <w:t>| 32 | Sensores | 3h | R$ 100-400 |</w:t>
      </w:r>
    </w:p>
    <w:p>
      <w:r>
        <w:t>| 33 | Peça funcional | 3h | R$ 50-100 |</w:t>
      </w:r>
    </w:p>
    <w:p>
      <w:r>
        <w:t>| 34 | Braço robótico | 5h | R$ 2.000-8.000 |</w:t>
      </w:r>
    </w:p>
    <w:p>
      <w:r>
        <w:t>| 35 | Laboratório | 4h | R$ 500-2.000 |</w:t>
      </w:r>
    </w:p>
    <w:p>
      <w:r>
        <w:t>| 36 | Equipe 3-5 | 5h | Salários |</w:t>
      </w:r>
    </w:p>
    <w:p>
      <w:r>
        <w:t>| 37 | Receita sustentável | 2h | — |</w:t>
      </w:r>
    </w:p>
    <w:p>
      <w:r>
        <w:t>| 38 | Base física | 2h | R$ 800-3.000/mês |</w:t>
      </w:r>
    </w:p>
    <w:p>
      <w:r>
        <w:t>| 39 | Protótipo motor | 3h | R$ 500-5.000 |</w:t>
      </w:r>
    </w:p>
    <w:p>
      <w:r>
        <w:t>| 40 | Parceria espacial | 3h | — |</w:t>
      </w:r>
    </w:p>
    <w:p>
      <w:r/>
    </w:p>
    <w:p>
      <w:pPr>
        <w:pStyle w:val="Heading3"/>
      </w:pPr>
      <w:r>
        <w:t>Meta 31 — Impressora 3D (5h)</w:t>
      </w:r>
    </w:p>
    <w:p>
      <w:r/>
    </w:p>
    <w:p>
      <w:pPr>
        <w:pStyle w:val="NoSpacing"/>
      </w:pPr>
      <w:r>
        <w:t>cat &gt; ~/absoluto/docs/especificacao_impressora.md &lt;&lt; 'EOF'</w:t>
      </w:r>
    </w:p>
    <w:p>
      <w:pPr>
        <w:pStyle w:val="NoSpacing"/>
      </w:pPr>
      <w:r>
        <w:t>Modelo: Ender 3 V2 | Preço: R$ 800-2.000 | Mesa: 220x220x250mm</w:t>
      </w:r>
    </w:p>
    <w:p>
      <w:pPr>
        <w:pStyle w:val="NoSpacing"/>
      </w:pPr>
      <w:r>
        <w:t>EOF</w:t>
      </w:r>
    </w:p>
    <w:p>
      <w:pPr>
        <w:pStyle w:val="NoSpacing"/>
      </w:pPr>
      <w:r>
        <w:t>echo "Comprar quando tiver R$ 2.000 disponível" &gt;&gt; ~/absoluto/docs/decisoes.md</w:t>
      </w:r>
    </w:p>
    <w:p>
      <w:pPr>
        <w:pStyle w:val="NoSpacing"/>
      </w:pPr>
      <w:r/>
    </w:p>
    <w:p>
      <w:pPr>
        <w:pStyle w:val="NoSpacing"/>
      </w:pPr>
      <w:r>
        <w:t>cat &gt; ~/absoluto/scripts/fisica/configurar_impressora.sh &lt;&lt; 'EOF'</w:t>
      </w:r>
    </w:p>
    <w:p>
      <w:pPr>
        <w:pStyle w:val="NoSpacing"/>
      </w:pPr>
      <w:r>
        <w:t>echo "1. Montar | 2. Conectar OctoPrint | 3. Calibrar | 4. Imprimir cubo | 5. Registrar"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~/absoluto/scripts/fisica/controle_impressora.py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 = {"data": datetime.datetime.now().isoformat(), "impressora": "Ender 3", "status": "configurada", "total_pecas": 0}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"impressora.json"), "w") as f: json.dump(s, f, indent=2)</w:t>
      </w:r>
    </w:p>
    <w:p>
      <w:pPr>
        <w:pStyle w:val="NoSpacing"/>
      </w:pPr>
      <w:r>
        <w:t>print("✅ Impressora registrada")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~/absoluto/scripts/fisica/controle_impressora.py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31 - Impressora 3D." &gt;&gt; ~/absoluto/docs/aprendizados.md</w:t>
      </w:r>
    </w:p>
    <w:p>
      <w:r/>
    </w:p>
    <w:p>
      <w:pPr>
        <w:pStyle w:val="Heading3"/>
      </w:pPr>
      <w:r>
        <w:t>Meta 32 — Sensores (3h)</w:t>
      </w:r>
    </w:p>
    <w:p>
      <w:r/>
    </w:p>
    <w:p>
      <w:pPr>
        <w:pStyle w:val="NoSpacing"/>
      </w:pPr>
      <w:r>
        <w:t>cat &gt; ~/absoluto/docs/especificacao_sensores.md &lt;&lt; 'EOF'</w:t>
      </w:r>
    </w:p>
    <w:p>
      <w:pPr>
        <w:pStyle w:val="NoSpacing"/>
      </w:pPr>
      <w:r>
        <w:t>DHT22: R$30 | BMP280: R$20 | Arduino: R$40 | Total: ~R$120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~/absoluto/scripts/fisica/sensores.py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os, random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d = {"data": datetime.datetime.now().isoformat(), "temperatura": round(random.uniform(20,30),1), "umidade": round(random.uniform(40,70),1), "fonte": "simulacao"}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f"sensor_{datetime.datetime.now().strftime('%Y%m%d_%H%M')}.json"), "w") as f: json.dump(d, f, indent=2)</w:t>
      </w:r>
    </w:p>
    <w:p>
      <w:pPr>
        <w:pStyle w:val="NoSpacing"/>
      </w:pPr>
      <w:r>
        <w:t>print(f"✅ Sensor: {d['temperatura']}°C")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~/absoluto/scripts/fisica/sensores.py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32 - Sensores." &gt;&gt; ~/absoluto/docs/aprendizados.md</w:t>
      </w:r>
    </w:p>
    <w:p>
      <w:r/>
    </w:p>
    <w:p>
      <w:pPr>
        <w:pStyle w:val="Heading3"/>
      </w:pPr>
      <w:r>
        <w:t>Meta 33 — Peça funcional (3h)</w:t>
      </w:r>
    </w:p>
    <w:p>
      <w:r/>
    </w:p>
    <w:p>
      <w:pPr>
        <w:pStyle w:val="NoSpacing"/>
      </w:pPr>
      <w:r>
        <w:t>echo "Projetar suporte para sensor no FreeCAD" &gt;&gt; ~/absoluto/docs/decisoes.md</w:t>
      </w:r>
    </w:p>
    <w:p>
      <w:pPr>
        <w:pStyle w:val="NoSpacing"/>
      </w:pPr>
      <w:r>
        <w:t>echo "Enviar STL e imprimir" &gt;&gt; ~/absoluto/docs/decisoes.md</w:t>
      </w:r>
    </w:p>
    <w:p>
      <w:pPr>
        <w:pStyle w:val="NoSpacing"/>
      </w:pPr>
      <w:r>
        <w:t>echo "Testar encaixe" &gt;&gt; ~/absoluto/docs/decisoes.md</w:t>
      </w:r>
    </w:p>
    <w:p>
      <w:pPr>
        <w:pStyle w:val="NoSpacing"/>
      </w:pPr>
      <w:r>
        <w:t>echo "- $(date): Meta 33 - Peça funcional." &gt;&gt; ~/absoluto/docs/aprendizados.md</w:t>
      </w:r>
    </w:p>
    <w:p>
      <w:r/>
    </w:p>
    <w:p>
      <w:pPr>
        <w:pStyle w:val="Heading3"/>
      </w:pPr>
      <w:r>
        <w:t>Meta 34 — Braço robótico (5h)</w:t>
      </w:r>
    </w:p>
    <w:p>
      <w:r/>
    </w:p>
    <w:p>
      <w:pPr>
        <w:pStyle w:val="NoSpacing"/>
      </w:pPr>
      <w:r>
        <w:t>cat &gt; ~/absoluto/docs/especificacao_braco.md &lt;&lt; 'EOF'</w:t>
      </w:r>
    </w:p>
    <w:p>
      <w:pPr>
        <w:pStyle w:val="NoSpacing"/>
      </w:pPr>
      <w:r>
        <w:t>Dobot Magician | R$ 2.000-8.000 | Montagem e testes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~/absoluto/scripts/fisica/braco.py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s = {"data": datetime.datetime.now().isoformat(), "braco": "Dobot Magician", "status": "planejado"}</w:t>
      </w:r>
    </w:p>
    <w:p>
      <w:pPr>
        <w:pStyle w:val="NoSpacing"/>
      </w:pPr>
      <w:r>
        <w:t>os.makedirs(os.path.join(BASE_DIR, "data", "fisica"), exist_ok=True)</w:t>
      </w:r>
    </w:p>
    <w:p>
      <w:pPr>
        <w:pStyle w:val="NoSpacing"/>
      </w:pPr>
      <w:r>
        <w:t>with open(os.path.join(BASE_DIR, "data", "fisica", "braco.json"), "w") as f: json.dump(s, f, indent=2)</w:t>
      </w:r>
    </w:p>
    <w:p>
      <w:pPr>
        <w:pStyle w:val="NoSpacing"/>
      </w:pPr>
      <w:r>
        <w:t>print("✅ Braço registrado")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~/absoluto/scripts/fisica/braco.py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34 - Braço robótico." &gt;&gt; ~/absoluto/docs/aprendizados.md</w:t>
      </w:r>
    </w:p>
    <w:p>
      <w:r/>
    </w:p>
    <w:p>
      <w:pPr>
        <w:pStyle w:val="Heading3"/>
      </w:pPr>
      <w:r>
        <w:t>Meta 35 — Laboratório (4h)</w:t>
      </w:r>
    </w:p>
    <w:p>
      <w:r/>
    </w:p>
    <w:p>
      <w:pPr>
        <w:pStyle w:val="NoSpacing"/>
      </w:pPr>
      <w:r>
        <w:t>cat &gt; ~/absoluto/docs/lista_ferramentas.md &lt;&lt; 'EOF'</w:t>
      </w:r>
    </w:p>
    <w:p>
      <w:pPr>
        <w:pStyle w:val="NoSpacing"/>
      </w:pPr>
      <w:r>
        <w:t>Multímetro: R$50 | Solda: R$50 | Chaves: R$30 | Alicates: R$30 | Total: ~R$200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~/absoluto/scripts/fisica/inventario.py &lt;&lt; 'EOF'</w:t>
      </w:r>
    </w:p>
    <w:p>
      <w:pPr>
        <w:pStyle w:val="NoSpacing"/>
      </w:pPr>
      <w:r>
        <w:t>#!/usr/bin/env python3</w:t>
      </w:r>
    </w:p>
    <w:p>
      <w:pPr>
        <w:pStyle w:val="NoSpacing"/>
      </w:pPr>
      <w:r>
        <w:t>import json, datetime, os</w:t>
      </w:r>
    </w:p>
    <w:p>
      <w:pPr>
        <w:pStyle w:val="NoSpacing"/>
      </w:pPr>
      <w:r>
        <w:t>BASE_DIR = os.path.dirname(os.path.dirname(os.path.abspath(__file__)))</w:t>
      </w:r>
    </w:p>
    <w:p>
      <w:pPr>
        <w:pStyle w:val="NoSpacing"/>
      </w:pPr>
      <w:r>
        <w:t>inv = {"data": datetime.datetime.now().isoformat(), "itens": [</w:t>
      </w:r>
    </w:p>
    <w:p>
      <w:pPr>
        <w:pStyle w:val="NoSpacing"/>
      </w:pPr>
      <w:r>
        <w:t xml:space="preserve">    {"nome": "Impressora 3D", "status": "ativo"}, {"nome": "Sensores", "status": "ativo"},</w:t>
      </w:r>
    </w:p>
    <w:p>
      <w:pPr>
        <w:pStyle w:val="NoSpacing"/>
      </w:pPr>
      <w:r>
        <w:t xml:space="preserve">    {"nome": "Ferramentas", "status": "parcial"}, {"nome": "Arduino", "status": "planejado"}</w:t>
      </w:r>
    </w:p>
    <w:p>
      <w:pPr>
        <w:pStyle w:val="NoSpacing"/>
      </w:pPr>
      <w:r>
        <w:t>]}</w:t>
      </w:r>
    </w:p>
    <w:p>
      <w:pPr>
        <w:pStyle w:val="NoSpacing"/>
      </w:pPr>
      <w:r>
        <w:t>with open(os.path.join(BASE_DIR, "data", "fisica", "inventario.json"), "w") as f: json.dump(inv, f, indent=2)</w:t>
      </w:r>
    </w:p>
    <w:p>
      <w:pPr>
        <w:pStyle w:val="NoSpacing"/>
      </w:pPr>
      <w:r>
        <w:t>print("✅ Inventário criado")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~/absoluto/scripts/fisica/inventario.py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35 - Laboratório." &gt;&gt; ~/absoluto/docs/aprendizados.md</w:t>
      </w:r>
    </w:p>
    <w:p>
      <w:r/>
    </w:p>
    <w:p>
      <w:pPr>
        <w:pStyle w:val="Heading3"/>
      </w:pPr>
      <w:r>
        <w:t>Meta 36 — Equipe 3-5 (5h)</w:t>
      </w:r>
    </w:p>
    <w:p>
      <w:r/>
    </w:p>
    <w:p>
      <w:pPr>
        <w:pStyle w:val="NoSpacing"/>
      </w:pPr>
      <w:r>
        <w:t>cat &gt; ~/absoluto/data/lideranca/equipe_necessaria.json &lt;&lt; 'EOF'</w:t>
      </w:r>
    </w:p>
    <w:p>
      <w:pPr>
        <w:pStyle w:val="NoSpacing"/>
      </w:pPr>
      <w:r>
        <w:t>{"funcoes": [</w:t>
      </w:r>
    </w:p>
    <w:p>
      <w:pPr>
        <w:pStyle w:val="NoSpacing"/>
      </w:pPr>
      <w:r>
        <w:t xml:space="preserve">  {"nome": "Assistente Técnico", "prioridade": "alta", "salario": 5000},</w:t>
      </w:r>
    </w:p>
    <w:p>
      <w:pPr>
        <w:pStyle w:val="NoSpacing"/>
      </w:pPr>
      <w:r>
        <w:t xml:space="preserve">  {"nome": "Analista de Dados", "prioridade": "media", "salario": 7000},</w:t>
      </w:r>
    </w:p>
    <w:p>
      <w:pPr>
        <w:pStyle w:val="NoSpacing"/>
      </w:pPr>
      <w:r>
        <w:t xml:space="preserve">  {"nome": "Vendedor", "prioridade": "media", "salario": 4000}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>
        <w:t># Contratar primeiro (processo real)</w:t>
      </w:r>
    </w:p>
    <w:p>
      <w:pPr>
        <w:pStyle w:val="NoSpacing"/>
      </w:pPr>
      <w:r>
        <w:t>python3 ~/absoluto/scripts/lideranca/boas_vindas.py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36 - Equipe." &gt;&gt; ~/absoluto/docs/aprendizados.md</w:t>
      </w:r>
    </w:p>
    <w:p>
      <w:r/>
    </w:p>
    <w:p>
      <w:pPr>
        <w:pStyle w:val="Heading3"/>
      </w:pPr>
      <w:r>
        <w:t>Meta 37 — Receita sustentável (2h)</w:t>
      </w:r>
    </w:p>
    <w:p>
      <w:r/>
    </w:p>
    <w:p>
      <w:pPr>
        <w:pStyle w:val="NoSpacing"/>
      </w:pPr>
      <w:r>
        <w:t>cat &gt; ~/absoluto/docs/custos_operacionais.md &lt;&lt; 'EOF'</w:t>
      </w:r>
    </w:p>
    <w:p>
      <w:pPr>
        <w:pStyle w:val="NoSpacing"/>
      </w:pPr>
      <w:r>
        <w:t>Custo mensal: Internet R$100 | Coworking R$800 | Filamento R$50 | Energia R$100 | Total: ~R$1.050</w:t>
      </w:r>
    </w:p>
    <w:p>
      <w:pPr>
        <w:pStyle w:val="NoSpacing"/>
      </w:pPr>
      <w:r>
        <w:t>Meta: R$5.000/mês</w:t>
      </w:r>
    </w:p>
    <w:p>
      <w:pPr>
        <w:pStyle w:val="NoSpacing"/>
      </w:pPr>
      <w:r>
        <w:t>EOF</w:t>
      </w:r>
    </w:p>
    <w:p>
      <w:pPr>
        <w:pStyle w:val="NoSpacing"/>
      </w:pPr>
      <w:r>
        <w:t>python3 ~/absoluto/scripts/receita/pipeline.py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37 - Receita sustentável." &gt;&gt; ~/absoluto/docs/aprendizados.md</w:t>
      </w:r>
    </w:p>
    <w:p>
      <w:r/>
    </w:p>
    <w:p>
      <w:pPr>
        <w:pStyle w:val="Heading3"/>
      </w:pPr>
      <w:r>
        <w:t>Meta 38 — Base física (2h)</w:t>
      </w:r>
    </w:p>
    <w:p>
      <w:r/>
    </w:p>
    <w:p>
      <w:pPr>
        <w:pStyle w:val="NoSpacing"/>
      </w:pPr>
      <w:r>
        <w:t>cat &gt; ~/absoluto/docs/opcoes_base.md &lt;&lt; 'EOF'</w:t>
      </w:r>
    </w:p>
    <w:p>
      <w:pPr>
        <w:pStyle w:val="NoSpacing"/>
      </w:pPr>
      <w:r>
        <w:t>Coworking: R$800-3.000/mês | Home office: R$0 | Galpão: R$2.000-5.000/mês</w:t>
      </w:r>
    </w:p>
    <w:p>
      <w:pPr>
        <w:pStyle w:val="NoSpacing"/>
      </w:pPr>
      <w:r>
        <w:t>EOF</w:t>
      </w:r>
    </w:p>
    <w:p>
      <w:pPr>
        <w:pStyle w:val="NoSpacing"/>
      </w:pPr>
      <w:r>
        <w:t>echo "Escolher base conforme orçamento" &gt;&gt; ~/absoluto/docs/decisoes.md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38 - Base física." &gt;&gt; ~/absoluto/docs/aprendizados.md</w:t>
      </w:r>
    </w:p>
    <w:p>
      <w:r/>
    </w:p>
    <w:p>
      <w:pPr>
        <w:pStyle w:val="Heading3"/>
      </w:pPr>
      <w:r>
        <w:t>Meta 39 — Protótipo motor (3h)</w:t>
      </w:r>
    </w:p>
    <w:p>
      <w:r/>
    </w:p>
    <w:p>
      <w:pPr>
        <w:pStyle w:val="NoSpacing"/>
      </w:pPr>
      <w:r>
        <w:t>cat &gt; ~/absoluto/docs/estudo_propulsao.md &lt;&lt; 'EOF'</w:t>
      </w:r>
    </w:p>
    <w:p>
      <w:pPr>
        <w:pStyle w:val="NoSpacing"/>
      </w:pPr>
      <w:r>
        <w:t>Tipos: sólido (simples), líquido (complexo), híbrido (intermediário)</w:t>
      </w:r>
    </w:p>
    <w:p>
      <w:pPr>
        <w:pStyle w:val="NoSpacing"/>
      </w:pPr>
      <w:r>
        <w:t>Começar com motor sólido para teste</w:t>
      </w:r>
    </w:p>
    <w:p>
      <w:pPr>
        <w:pStyle w:val="NoSpacing"/>
      </w:pPr>
      <w:r>
        <w:t>EOF</w:t>
      </w:r>
    </w:p>
    <w:p>
      <w:pPr>
        <w:pStyle w:val="NoSpacing"/>
      </w:pPr>
      <w:r>
        <w:t>echo "Projetar motor sólido simples no CAD" &gt;&gt; ~/absoluto/docs/decisoes.md</w:t>
      </w:r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39 - Protótipo motor." &gt;&gt; ~/absoluto/docs/aprendizados.md</w:t>
      </w:r>
    </w:p>
    <w:p>
      <w:r/>
    </w:p>
    <w:p>
      <w:pPr>
        <w:pStyle w:val="Heading3"/>
      </w:pPr>
      <w:r>
        <w:t>Meta 40 — Parceria espacial (3h)</w:t>
      </w:r>
    </w:p>
    <w:p>
      <w:r/>
    </w:p>
    <w:p>
      <w:pPr>
        <w:pStyle w:val="NoSpacing"/>
      </w:pPr>
      <w:r>
        <w:t>cat &gt; ~/absoluto/data/expansao/parceiros_espaciais.json &lt;&lt; 'EOF'</w:t>
      </w:r>
    </w:p>
    <w:p>
      <w:pPr>
        <w:pStyle w:val="NoSpacing"/>
      </w:pPr>
      <w:r>
        <w:t>{"alvos": [</w:t>
      </w:r>
    </w:p>
    <w:p>
      <w:pPr>
        <w:pStyle w:val="NoSpacing"/>
      </w:pPr>
      <w:r>
        <w:t xml:space="preserve">  {"nome": "SpaceX", "tipo": "fornecedor", "status": "pesquisar"},</w:t>
      </w:r>
    </w:p>
    <w:p>
      <w:pPr>
        <w:pStyle w:val="NoSpacing"/>
      </w:pPr>
      <w:r>
        <w:t xml:space="preserve">  {"nome": "Rocket Lab", "tipo": "parceria", "status": "pesquisar"},</w:t>
      </w:r>
    </w:p>
    <w:p>
      <w:pPr>
        <w:pStyle w:val="NoSpacing"/>
      </w:pPr>
      <w:r>
        <w:t xml:space="preserve">  {"nome": "AEB (Brasil)", "tipo": "governo", "status": "pesquisar"}</w:t>
      </w:r>
    </w:p>
    <w:p>
      <w:pPr>
        <w:pStyle w:val="NoSpacing"/>
      </w:pPr>
      <w:r>
        <w:t>]}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cat &gt; ~/absoluto/docs/apresentacao_imperio.md &lt;&lt; 'EOF'</w:t>
      </w:r>
    </w:p>
    <w:p>
      <w:pPr>
        <w:pStyle w:val="NoSpacing"/>
      </w:pPr>
      <w:r>
        <w:t># Império Absoluto</w:t>
      </w:r>
    </w:p>
    <w:p>
      <w:pPr>
        <w:pStyle w:val="NoSpacing"/>
      </w:pPr>
      <w:r>
        <w:t>Sistema orquestrado por IA. Método PP+BN+AV. 22 anos. Do celular a Marte.</w:t>
      </w:r>
    </w:p>
    <w:p>
      <w:pPr>
        <w:pStyle w:val="NoSpacing"/>
      </w:pPr>
      <w:r>
        <w:t>EOF</w:t>
      </w:r>
    </w:p>
    <w:p>
      <w:pPr>
        <w:pStyle w:val="NoSpacing"/>
      </w:pPr>
      <w:r/>
    </w:p>
    <w:p>
      <w:pPr>
        <w:pStyle w:val="NoSpacing"/>
      </w:pPr>
      <w:r>
        <w:t>python3 ~/absoluto/scripts/analise/av_central.py</w:t>
      </w:r>
    </w:p>
    <w:p>
      <w:pPr>
        <w:pStyle w:val="NoSpacing"/>
      </w:pPr>
      <w:r>
        <w:t>bash ~/absoluto/scripts/ciclo/git_auto.sh</w:t>
      </w:r>
    </w:p>
    <w:p>
      <w:pPr>
        <w:pStyle w:val="NoSpacing"/>
      </w:pPr>
      <w:r>
        <w:t>echo "- $(date): Meta 40 - Parceria espacial." &gt;&gt; ~/absoluto/docs/aprendizados.md</w:t>
      </w:r>
    </w:p>
    <w:p>
      <w:r/>
    </w:p>
    <w:p>
      <w:r>
        <w:t>CHECKPOINT 4 → 5:</w:t>
      </w:r>
    </w:p>
    <w:p>
      <w:pPr>
        <w:pStyle w:val="NoSpacing"/>
      </w:pPr>
      <w:r>
        <w:t>echo "1. Impressora: $(test -f ~/absoluto/data/fisica/impressora.json &amp;&amp; echo '✅' || echo '❌')"</w:t>
      </w:r>
    </w:p>
    <w:p>
      <w:pPr>
        <w:pStyle w:val="NoSpacing"/>
      </w:pPr>
      <w:r>
        <w:t>echo "2. Laboratório: $(test -f ~/absoluto/data/fisica/inventario.json &amp;&amp; echo '✅' || echo '❌')"</w:t>
      </w:r>
    </w:p>
    <w:p>
      <w:pPr>
        <w:pStyle w:val="NoSpacing"/>
      </w:pPr>
      <w:r>
        <w:t>echo "3. Equipe: $(ls ~/absoluto/data/lideranca/equipe_necessaria.json 2&gt;/dev/null &amp;&amp; echo '✅' || echo '❌')"</w:t>
      </w:r>
    </w:p>
    <w:p>
      <w:pPr>
        <w:pStyle w:val="NoSpacing"/>
      </w:pPr>
      <w:r>
        <w:t>echo "4. Capital: (verificar manualmente - R$500k+)"</w:t>
      </w:r>
    </w:p>
    <w:p>
      <w:r/>
    </w:p>
    <w:p>
      <w:r>
        <w:t>---</w:t>
      </w:r>
    </w:p>
    <w:p>
      <w:r/>
    </w:p>
    <w:p>
      <w:pPr>
        <w:pStyle w:val="Heading2"/>
      </w:pPr>
      <w:r>
        <w:t>FASE 5 — PREPARAÇÃO MARTE (60h)</w:t>
      </w:r>
    </w:p>
    <w:p>
      <w:r/>
    </w:p>
    <w:p>
      <w:r>
        <w:t>Gatilho: Fase 4 concluída + R$ 500k+ captados.</w:t>
      </w:r>
    </w:p>
    <w:p>
      <w:r/>
    </w:p>
    <w:p>
      <w:r>
        <w:t>| Meta | O que entrega | Tempo |</w:t>
      </w:r>
    </w:p>
    <w:p>
      <w:r>
        <w:t>|---|---|---|</w:t>
      </w:r>
    </w:p>
    <w:p>
      <w:r>
        <w:t>| 41 | Múltiplos projetos | 3h |</w:t>
      </w:r>
    </w:p>
    <w:p>
      <w:r>
        <w:t>| 42 | Marca e identidade | 3h |</w:t>
      </w:r>
    </w:p>
    <w:p>
      <w:r>
        <w:t>| 43 | Programa de formação | 5h |</w:t>
      </w:r>
    </w:p>
    <w:p>
      <w:r>
        <w:t>| 44 | Conselho consultivo | 5h |</w:t>
      </w:r>
    </w:p>
    <w:p>
      <w:r>
        <w:t>| 45 | Capital espacial | 10h |</w:t>
      </w:r>
    </w:p>
    <w:p>
      <w:r>
        <w:t>| 46 | Motor funcional | 10h |</w:t>
      </w:r>
    </w:p>
    <w:p>
      <w:r>
        <w:t>| 47 | Voo suborbital | 15h |</w:t>
      </w:r>
    </w:p>
    <w:p>
      <w:r>
        <w:t>| **</w:t>
      </w:r>
    </w:p>
    <w:p>
      <w:r/>
    </w:p>
    <w:p>
      <w:pPr>
        <w:pStyle w:val="Heading1"/>
      </w:pPr>
      <w:r>
        <w:t>Encerramento editorial</w:t>
      </w:r>
    </w:p>
    <w:p>
      <w:r>
        <w:t>O documento termina aqui com o material efetivamente recebido nesta edição. Nenhuma etapa ausente do arquivo de execução foi completada por inferência.</w:t>
      </w:r>
    </w:p>
    <w:p>
      <w:r/>
    </w:p>
    <w:p>
      <w:pPr>
        <w:pStyle w:val="Heading1"/>
      </w:pPr>
      <w:r>
        <w:t>LIVRO IV — ATUALIZAÇÃO DE PESQUISA E NOVA ESTRUTURA DO SISTEMA</w:t>
      </w:r>
    </w:p>
    <w:p>
      <w:r>
        <w:t>Este livro é uma atualização acrescentada ao Projeto Absoluto. Todo o conteúdo anterior deste documento foi preservado. Esta atualização não substitui, apaga ou reduz o referencial existente. Ela incorpora as novas pesquisas e uma primeira estrutura prática para transformar o Sistema Absoluto em uma capacidade funcional e evolutiva.</w:t>
      </w:r>
    </w:p>
    <w:p>
      <w:pPr>
        <w:pStyle w:val="Heading2"/>
      </w:pPr>
      <w:r>
        <w:t>1. PRESERVAÇÃO DO CONTEXTO</w:t>
      </w:r>
    </w:p>
    <w:p>
      <w:r>
        <w:t>O Projeto Absoluto não deve ser reduzido prematuramente a regras, parâmetros ou estruturas rígidas. O arquivo principal continua sendo uma fonte ampla de visão, contexto, princípios, conceitos, relações e significados.</w:t>
      </w:r>
    </w:p>
    <w:p>
      <w:pPr>
        <w:pStyle w:val="ListBullet"/>
      </w:pPr>
      <w:r>
        <w:t>Não separar o arquivo apenas por antecipação de um problema futuro.</w:t>
      </w:r>
    </w:p>
    <w:p>
      <w:pPr>
        <w:pStyle w:val="ListBullet"/>
      </w:pPr>
      <w:r>
        <w:t>Não transformar a visão em um conjunto fechado de regras.</w:t>
      </w:r>
    </w:p>
    <w:p>
      <w:pPr>
        <w:pStyle w:val="ListBullet"/>
      </w:pPr>
      <w:r>
        <w:t>Não tratar uma representação atual do projeto como se fosse a própria visão.</w:t>
      </w:r>
    </w:p>
    <w:p>
      <w:pPr>
        <w:pStyle w:val="ListBullet"/>
      </w:pPr>
      <w:r>
        <w:t>Permitir que o arquivo cresça enquanto continuar sendo utilizável.</w:t>
      </w:r>
    </w:p>
    <w:p>
      <w:pPr>
        <w:pStyle w:val="ListBullet"/>
      </w:pPr>
      <w:r>
        <w:t>Quando surgir uma limitação real, responder à limitação real, e não a uma limitação imaginada.</w:t>
      </w:r>
    </w:p>
    <w:p>
      <w:r>
        <w:t>A estrutura técnica deve servir à visão; a visão não deve ser deformada para caber na estrutura técnica.</w:t>
      </w:r>
    </w:p>
    <w:p>
      <w:pPr>
        <w:pStyle w:val="Heading2"/>
      </w:pPr>
      <w:r>
        <w:t>2. O ARQUIVO NÃO É A MEMÓRIA INTEIRA</w:t>
      </w:r>
    </w:p>
    <w:p>
      <w:r>
        <w:t>Pesquisas recentes sobre engenharia de contexto mostram que agentes mais capazes não dependem de colocar todo o conhecimento disponível dentro da janela de contexto a cada interação. O problema passa a ser administrar o contexto: selecionar o que é relevante, recuperar informações quando necessário, manter estado externo e permitir que o agente explore o ambiente progressivamente.</w:t>
      </w:r>
    </w:p>
    <w:p>
      <w:r>
        <w:t>Isso não significa que o arquivo do Projeto Absoluto esteja grande demais. Enquanto ele for administrável, pode continuar inteiro. A descoberta importante é que o Sistema futuro não precisa depender de inserir o arquivo inteiro em toda tarefa.</w:t>
      </w:r>
    </w:p>
    <w:p>
      <w:pPr>
        <w:pStyle w:val="ListBullet"/>
      </w:pPr>
      <w:r>
        <w:t>O arquivo pode permanecer como fonte profunda da visão.</w:t>
      </w:r>
    </w:p>
    <w:p>
      <w:pPr>
        <w:pStyle w:val="ListBullet"/>
      </w:pPr>
      <w:r>
        <w:t>A IA pode receber apenas o contexto necessário para uma tarefa.</w:t>
      </w:r>
    </w:p>
    <w:p>
      <w:pPr>
        <w:pStyle w:val="ListBullet"/>
      </w:pPr>
      <w:r>
        <w:t>Referências e ferramentas podem recuperar partes adicionais quando necessário.</w:t>
      </w:r>
    </w:p>
    <w:p>
      <w:pPr>
        <w:pStyle w:val="ListBullet"/>
      </w:pPr>
      <w:r>
        <w:t>O estado operacional pode ser mantido separadamente do conteúdo conceitual.</w:t>
      </w:r>
    </w:p>
    <w:p>
      <w:pPr>
        <w:pStyle w:val="ListBullet"/>
      </w:pPr>
      <w:r>
        <w:t>Memória persistente pode registrar experiências e resultados sem transformar tudo em regra.</w:t>
      </w:r>
    </w:p>
    <w:p>
      <w:r>
        <w:t>A pesquisa da Anthropic chama isso de context engineering: contexto é um recurso finito e deve ser curado dinamicamente. Entre as técnicas estão recuperação just-in-time, compactação, anotações persistentes e arquiteturas com subagentes.</w:t>
      </w:r>
    </w:p>
    <w:p>
      <w:pPr>
        <w:pStyle w:val="Heading2"/>
      </w:pPr>
      <w:r>
        <w:t>3. MEMÓRIA HUMANA E SÍMBOLOS</w:t>
      </w:r>
    </w:p>
    <w:p>
      <w:r>
        <w:t>As pesquisas sobre memória humana analisadas anteriormente mostram que memória não funciona como uma cópia literal de um arquivo. Ela envolve associação, consolidação, recuperação, reconstrução, contexto e atualização.</w:t>
      </w:r>
    </w:p>
    <w:p>
      <w:r>
        <w:t>Isso ajuda a compreender por que um símbolo pequeno pode representar uma estrutura enorme. Uma palavra ou sigla pode funcionar como uma chave para uma rede de conceitos, experiências e relações.</w:t>
      </w:r>
    </w:p>
    <w:p>
      <w:pPr>
        <w:pStyle w:val="ListBullet"/>
      </w:pPr>
      <w:r>
        <w:t>Marte pode funcionar como uma chave para toda a visão de longo prazo.</w:t>
      </w:r>
    </w:p>
    <w:p>
      <w:pPr>
        <w:pStyle w:val="ListBullet"/>
      </w:pPr>
      <w:r>
        <w:t>BN pode funcionar como uma chave para expansão, exploração e abertura de possibilidades.</w:t>
      </w:r>
    </w:p>
    <w:p>
      <w:pPr>
        <w:pStyle w:val="ListBullet"/>
      </w:pPr>
      <w:r>
        <w:t>PP pode funcionar como uma chave para questionamento de premissas.</w:t>
      </w:r>
    </w:p>
    <w:p>
      <w:pPr>
        <w:pStyle w:val="ListBullet"/>
      </w:pPr>
      <w:r>
        <w:t>AV pode funcionar como uma chave para validação, risco e realidade.</w:t>
      </w:r>
    </w:p>
    <w:p>
      <w:pPr>
        <w:pStyle w:val="ListBullet"/>
      </w:pPr>
      <w:r>
        <w:t>Newcomen pode funcionar como uma chave para começar funcionando e substituir o motor depois.</w:t>
      </w:r>
    </w:p>
    <w:p>
      <w:r>
        <w:t>O objetivo não é copiar literalmente o cérebro humano. A pesquisa serve como inspiração para uma arquitetura em que símbolos, conceitos, experiências e contexto possam se relacionar e ser recuperados conforme a necessidade.</w:t>
      </w:r>
    </w:p>
    <w:p>
      <w:pPr>
        <w:pStyle w:val="Heading2"/>
      </w:pPr>
      <w:r>
        <w:t>4. COMO ESPECIALISTAS FAZEM AGENTES CONTINUAREM FUNCIONANDO</w:t>
      </w:r>
    </w:p>
    <w:p>
      <w:r>
        <w:t>O problema dos agentes de longa duração é que uma sessão termina e a próxima não possui automaticamente toda a memória da anterior. As soluções pesquisadas não tentam manter toda a conversa indefinidamente.</w:t>
      </w:r>
    </w:p>
    <w:p>
      <w:r>
        <w:t>Em vez disso, os sistemas utilizam combinações de estado externo, notas persistentes, artefatos de trabalho, planos, documentação, compactação de contexto, recuperação, ferramentas de exploração e subagentes especializados.</w:t>
      </w:r>
    </w:p>
    <w:p>
      <w:r>
        <w:t>A Anthropic descreveu um modelo em que uma sessão inicial prepara o ambiente e sessões seguintes fazem progresso incremental, deixando artefatos claros para a próxima sessão. A OpenAI descreveu uma abordagem semelhante em que o repositório funciona como fonte de verdade e uma orientação menor funciona como mapa para documentos e artefatos mais profundos.</w:t>
      </w:r>
    </w:p>
    <w:p>
      <w:pPr>
        <w:pStyle w:val="Heading2"/>
      </w:pPr>
      <w:r>
        <w:t>5. VISÃO, MEMÓRIA E ESTADO</w:t>
      </w:r>
    </w:p>
    <w:p>
      <w:r>
        <w:t>Para o Sistema Absoluto, é útil distinguir três coisas sem transformá-las em regras rígidas:</w:t>
      </w:r>
    </w:p>
    <w:p>
      <w:pPr>
        <w:pStyle w:val="ListBullet"/>
      </w:pPr>
      <w:r>
        <w:t>VISÃO — o que o Projeto é, por que existe, seus princípios, conceitos, direção e significado.</w:t>
      </w:r>
    </w:p>
    <w:p>
      <w:pPr>
        <w:pStyle w:val="ListBullet"/>
      </w:pPr>
      <w:r>
        <w:t>MEMÓRIA — o que foi aprendido por experiências, pesquisas, erros, resultados e descobertas.</w:t>
      </w:r>
    </w:p>
    <w:p>
      <w:pPr>
        <w:pStyle w:val="ListBullet"/>
      </w:pPr>
      <w:r>
        <w:t>ESTADO — o que está acontecendo agora: tarefas, trabalhos em andamento, decisões recentes, resultados pendentes e próximos movimentos.</w:t>
      </w:r>
    </w:p>
    <w:p>
      <w:r>
        <w:t>Essa distinção não exige separar o arquivo principal agora. Ela apenas evita confundir o conteúdo profundo do Projeto com o estado operacional do Sistema.</w:t>
      </w:r>
    </w:p>
    <w:p>
      <w:pPr>
        <w:pStyle w:val="Heading2"/>
      </w:pPr>
      <w:r>
        <w:t>6. PRIMEIRO NEWCOMEN FUNCIONAL</w:t>
      </w:r>
    </w:p>
    <w:p>
      <w:r>
        <w:t>A primeira versão do Sistema não precisa ser o Sistema definitivo. Ela precisa ser uma primeira versão viva, pequena e realmente funcional.</w:t>
      </w:r>
    </w:p>
    <w:p>
      <w:r>
        <w:t>A pergunta de validação não deve ser quantos scripts foram criados, quantas APIs foram conectadas ou quantos agentes existem. A pergunta é: “O Sistema consegue fazer hoje algo que o Imperador sozinho não conseguia fazer ontem?”</w:t>
      </w:r>
    </w:p>
    <w:p>
      <w:r>
        <w:t>Uma primeira versão viável pode funcionar aproximadamente assim: VOCÊ → SISTEMA → MODELOS DE IA → FERRAMENTAS → RESULTADO → REGISTRO → PRÓXIMO CICLO.</w:t>
      </w:r>
    </w:p>
    <w:p>
      <w:pPr>
        <w:pStyle w:val="ListBullet"/>
      </w:pPr>
      <w:r>
        <w:t>Interface com o Imperador.</w:t>
      </w:r>
    </w:p>
    <w:p>
      <w:pPr>
        <w:pStyle w:val="ListBullet"/>
      </w:pPr>
      <w:r>
        <w:t>Orquestração de modelos.</w:t>
      </w:r>
    </w:p>
    <w:p>
      <w:pPr>
        <w:pStyle w:val="ListBullet"/>
      </w:pPr>
      <w:r>
        <w:t>Acesso ao contexto do Projeto.</w:t>
      </w:r>
    </w:p>
    <w:p>
      <w:pPr>
        <w:pStyle w:val="ListBullet"/>
      </w:pPr>
      <w:r>
        <w:t>Pesquisa externa quando necessária.</w:t>
      </w:r>
    </w:p>
    <w:p>
      <w:pPr>
        <w:pStyle w:val="ListBullet"/>
      </w:pPr>
      <w:r>
        <w:t>Execução de tarefas.</w:t>
      </w:r>
    </w:p>
    <w:p>
      <w:pPr>
        <w:pStyle w:val="ListBullet"/>
      </w:pPr>
      <w:r>
        <w:t>Avaliação do resultado.</w:t>
      </w:r>
    </w:p>
    <w:p>
      <w:pPr>
        <w:pStyle w:val="ListBullet"/>
      </w:pPr>
      <w:r>
        <w:t>Registro da experiência.</w:t>
      </w:r>
    </w:p>
    <w:p>
      <w:r>
        <w:t>Isso já constitui uma primeira peça física do Sistema, sem pretender representar todo o Governo futuro.</w:t>
      </w:r>
    </w:p>
    <w:p>
      <w:pPr>
        <w:pStyle w:val="Heading2"/>
      </w:pPr>
      <w:r>
        <w:t>7. ARQUITETURA INICIAL VIÁVEL</w:t>
      </w:r>
    </w:p>
    <w:p>
      <w:r>
        <w:t>A arquitetura atual pode aproveitar ferramentas já disponíveis, sem transformar nenhuma delas no próprio Sistema.</w:t>
      </w:r>
    </w:p>
    <w:p>
      <w:pPr>
        <w:pStyle w:val="ListBullet"/>
      </w:pPr>
      <w:r>
        <w:t>OpenRouter — acesso a diferentes modelos.</w:t>
      </w:r>
    </w:p>
    <w:p>
      <w:pPr>
        <w:pStyle w:val="ListBullet"/>
      </w:pPr>
      <w:r>
        <w:t>GPT, Claude, DeepSeek e outros modelos disponíveis — capacidades intercambiáveis.</w:t>
      </w:r>
    </w:p>
    <w:p>
      <w:pPr>
        <w:pStyle w:val="ListBullet"/>
      </w:pPr>
      <w:r>
        <w:t>Python e/ou Node.js — execução.</w:t>
      </w:r>
    </w:p>
    <w:p>
      <w:pPr>
        <w:pStyle w:val="ListBullet"/>
      </w:pPr>
      <w:r>
        <w:t>SQLite — estado e memória estruturada inicial.</w:t>
      </w:r>
    </w:p>
    <w:p>
      <w:pPr>
        <w:pStyle w:val="ListBullet"/>
      </w:pPr>
      <w:r>
        <w:t>Git/GitHub — arquivos, histórico, documentação e versionamento.</w:t>
      </w:r>
    </w:p>
    <w:p>
      <w:pPr>
        <w:pStyle w:val="ListBullet"/>
      </w:pPr>
      <w:r>
        <w:t>Telegram — interface operacional com o Imperador.</w:t>
      </w:r>
    </w:p>
    <w:p>
      <w:pPr>
        <w:pStyle w:val="ListBullet"/>
      </w:pPr>
      <w:r>
        <w:t>Web e outras ferramentas — coleta e pesquisa.</w:t>
      </w:r>
    </w:p>
    <w:p>
      <w:r>
        <w:t>Essas tecnologias são meios. O princípio permanece: “Pego emprestado até ter meu.” A capacidade pertence ao Sistema; a ferramenta pode ser substituída.</w:t>
      </w:r>
    </w:p>
    <w:p>
      <w:pPr>
        <w:pStyle w:val="Heading2"/>
      </w:pPr>
      <w:r>
        <w:t>8. PRIMEIRO CICLO FUNCIONAL</w:t>
      </w:r>
    </w:p>
    <w:p>
      <w:r>
        <w:t>Uma primeira missão completa do Sistema pode seguir um ciclo simples:</w:t>
      </w:r>
    </w:p>
    <w:p>
      <w:pPr>
        <w:pStyle w:val="ListBullet"/>
      </w:pPr>
      <w:r>
        <w:t>1. Receber uma missão.</w:t>
      </w:r>
    </w:p>
    <w:p>
      <w:pPr>
        <w:pStyle w:val="ListBullet"/>
      </w:pPr>
      <w:r>
        <w:t>2. Consultar o contexto necessário.</w:t>
      </w:r>
    </w:p>
    <w:p>
      <w:pPr>
        <w:pStyle w:val="ListBullet"/>
      </w:pPr>
      <w:r>
        <w:t>3. Identificar o que já existe.</w:t>
      </w:r>
    </w:p>
    <w:p>
      <w:pPr>
        <w:pStyle w:val="ListBullet"/>
      </w:pPr>
      <w:r>
        <w:t>4. Pesquisar quando necessário.</w:t>
      </w:r>
    </w:p>
    <w:p>
      <w:pPr>
        <w:pStyle w:val="ListBullet"/>
      </w:pPr>
      <w:r>
        <w:t>5. Utilizar uma ou várias IAs.</w:t>
      </w:r>
    </w:p>
    <w:p>
      <w:pPr>
        <w:pStyle w:val="ListBullet"/>
      </w:pPr>
      <w:r>
        <w:t>6. Comparar e avaliar resultados.</w:t>
      </w:r>
    </w:p>
    <w:p>
      <w:pPr>
        <w:pStyle w:val="ListBullet"/>
      </w:pPr>
      <w:r>
        <w:t>7. Executar uma ação quando permitido.</w:t>
      </w:r>
    </w:p>
    <w:p>
      <w:pPr>
        <w:pStyle w:val="ListBullet"/>
      </w:pPr>
      <w:r>
        <w:t>8. Verificar o resultado.</w:t>
      </w:r>
    </w:p>
    <w:p>
      <w:pPr>
        <w:pStyle w:val="ListBullet"/>
      </w:pPr>
      <w:r>
        <w:t>9. Registrar o que foi aprendido.</w:t>
      </w:r>
    </w:p>
    <w:p>
      <w:pPr>
        <w:pStyle w:val="ListBullet"/>
      </w:pPr>
      <w:r>
        <w:t>10. Deixar o estado preparado para o próximo ciclo.</w:t>
      </w:r>
    </w:p>
    <w:p>
      <w:r>
        <w:t>A primeira versão não precisa fazer tudo. Ela precisa fechar o ciclo.</w:t>
      </w:r>
    </w:p>
    <w:p>
      <w:pPr>
        <w:pStyle w:val="Heading2"/>
      </w:pPr>
      <w:r>
        <w:t>9. MEMÓRIA OPERACIONAL</w:t>
      </w:r>
    </w:p>
    <w:p>
      <w:r>
        <w:t>A memória inicial pode registrar experiências em uma estrutura simples:</w:t>
      </w:r>
    </w:p>
    <w:p>
      <w:pPr>
        <w:pStyle w:val="ListBullet"/>
      </w:pPr>
      <w:r>
        <w:t>Experiência: o que foi tentado.</w:t>
      </w:r>
    </w:p>
    <w:p>
      <w:pPr>
        <w:pStyle w:val="ListBullet"/>
      </w:pPr>
      <w:r>
        <w:t>Ação: como foi realizado.</w:t>
      </w:r>
    </w:p>
    <w:p>
      <w:pPr>
        <w:pStyle w:val="ListBullet"/>
      </w:pPr>
      <w:r>
        <w:t>Resultado: o que aconteceu.</w:t>
      </w:r>
    </w:p>
    <w:p>
      <w:pPr>
        <w:pStyle w:val="ListBullet"/>
      </w:pPr>
      <w:r>
        <w:t>Falha: onde não funcionou.</w:t>
      </w:r>
    </w:p>
    <w:p>
      <w:pPr>
        <w:pStyle w:val="ListBullet"/>
      </w:pPr>
      <w:r>
        <w:t>Aprendizado: o que mudou no entendimento.</w:t>
      </w:r>
    </w:p>
    <w:p>
      <w:pPr>
        <w:pStyle w:val="ListBullet"/>
      </w:pPr>
      <w:r>
        <w:t>Próxima tentativa: o que vale testar depois.</w:t>
      </w:r>
    </w:p>
    <w:p>
      <w:r>
        <w:t>Essa memória não deve virar automaticamente um conjunto de regras. Ela é evidência e contexto para futuros ciclos.</w:t>
      </w:r>
    </w:p>
    <w:p>
      <w:pPr>
        <w:pStyle w:val="Heading2"/>
      </w:pPr>
      <w:r>
        <w:t>10. IA PARA PESQUISA E DESCOBERTA</w:t>
      </w:r>
    </w:p>
    <w:p>
      <w:r>
        <w:t>A segunda grande pesquisa mostrou uma mudança importante: especialistas estão usando IA não apenas para responder perguntas, mas para participar de ciclos de pesquisa, geração de hipóteses, experimentação, avaliação e descoberta.</w:t>
      </w:r>
    </w:p>
    <w:p>
      <w:r>
        <w:t>Um ciclo típico pode ser: PERGUNTA → DECOMPOSIÇÃO → PESQUISA → FONTES → COMPARAÇÃO → HIPÓTESES → TESTES → RESULTADOS → CRÍTICA → NOVA HIPÓTESE.</w:t>
      </w:r>
    </w:p>
    <w:p>
      <w:r>
        <w:t>Sistemas multiagentes podem dividir pesquisas complexas entre agentes especializados, enquanto um agente coordenador sintetiza os resultados. A implicação para o Projeto Absoluto é que as IAs podem ser utilizadas como instrumentos de exploração do espaço de possibilidades, e não apenas como geradoras de texto.</w:t>
      </w:r>
    </w:p>
    <w:p>
      <w:pPr>
        <w:pStyle w:val="Heading2"/>
      </w:pPr>
      <w:r>
        <w:t>11. IA + EXPERIMENTO</w:t>
      </w:r>
    </w:p>
    <w:p>
      <w:r>
        <w:t>Quando uma hipótese pode ser testada, o Sistema deve buscar sair do ciclo puramente textual: HIPÓTESE → IMPLEMENTAÇÃO → EXPERIMENTO → MEDIÇÃO → AVALIAÇÃO → APRENDIZADO.</w:t>
      </w:r>
    </w:p>
    <w:p>
      <w:r>
        <w:t>Isso aproxima o Sistema de um mecanismo de descoberta. A IA pode gerar possibilidades, mas a realidade, os testes e as evidências precisam participar da validação.</w:t>
      </w:r>
    </w:p>
    <w:p>
      <w:pPr>
        <w:pStyle w:val="Heading2"/>
      </w:pPr>
      <w:r>
        <w:t>12. PAPEL DO AV</w:t>
      </w:r>
    </w:p>
    <w:p>
      <w:r>
        <w:t>O AV continua sendo o princípio de confronto com a realidade. A nova pesquisa não substitui o AV; ela mostra como o AV pode ganhar uma função prática dentro do ciclo.</w:t>
      </w:r>
    </w:p>
    <w:p>
      <w:r>
        <w:t>Não basta: IA → “isso funciona”. O ciclo deve buscar: IA → hipótese → teste → resultado → avaliação → decisão.</w:t>
      </w:r>
    </w:p>
    <w:p>
      <w:r>
        <w:t>Assim, o Sistema não confunde afirmação, simulação, tentativa e resultado validado.</w:t>
      </w:r>
    </w:p>
    <w:p>
      <w:pPr>
        <w:pStyle w:val="Heading2"/>
      </w:pPr>
      <w:r>
        <w:t>13. AUTONOMIA COMO EVOLUÇÃO</w:t>
      </w:r>
    </w:p>
    <w:p>
      <w:r>
        <w:t>A autonomia do Sistema pode crescer conforme sua confiabilidade:</w:t>
      </w:r>
    </w:p>
    <w:p>
      <w:pPr>
        <w:pStyle w:val="ListBullet"/>
      </w:pPr>
      <w:r>
        <w:t>Nível inicial — o Imperador manda e o Sistema executa.</w:t>
      </w:r>
    </w:p>
    <w:p>
      <w:pPr>
        <w:pStyle w:val="ListBullet"/>
      </w:pPr>
      <w:r>
        <w:t>Próximo — o Sistema pesquisa e propõe; o Imperador aprova.</w:t>
      </w:r>
    </w:p>
    <w:p>
      <w:pPr>
        <w:pStyle w:val="ListBullet"/>
      </w:pPr>
      <w:r>
        <w:t>Depois — o Sistema executa tarefas de baixo risco sozinho.</w:t>
      </w:r>
    </w:p>
    <w:p>
      <w:pPr>
        <w:pStyle w:val="ListBullet"/>
      </w:pPr>
      <w:r>
        <w:t>Depois — o Sistema monitora, identifica problemas e propõe correções.</w:t>
      </w:r>
    </w:p>
    <w:p>
      <w:pPr>
        <w:pStyle w:val="ListBullet"/>
      </w:pPr>
      <w:r>
        <w:t>Mais adiante — o Sistema pode conduzir ciclos completos em domínios específicos.</w:t>
      </w:r>
    </w:p>
    <w:p>
      <w:r>
        <w:t>Esses níveis são uma forma de visualizar evolução gradual, não uma regra definitiva.</w:t>
      </w:r>
    </w:p>
    <w:p>
      <w:pPr>
        <w:pStyle w:val="Heading2"/>
      </w:pPr>
      <w:r>
        <w:t>14. NOVO CICLO DE ACUMULAÇÃO DE CAPACIDADE</w:t>
      </w:r>
    </w:p>
    <w:p>
      <w:r>
        <w:t>A combinação das pesquisas permite compreender o crescimento do Sistema como um ciclo: VISÃO → CONTEXTO → IA(S) → PESQUISA → HIPÓTESE → AÇÃO → EXPERIMENTO → RESULTADO → AVALIAÇÃO → APRENDIZADO → MEMÓRIA → NOVO CONTEXTO → NOVO CICLO.</w:t>
      </w:r>
    </w:p>
    <w:p>
      <w:r>
        <w:t>O objetivo não é simplesmente adicionar funcionalidades. É aumentar a capacidade do Sistema de descobrir e construir a próxima capacidade.</w:t>
      </w:r>
    </w:p>
    <w:p>
      <w:pPr>
        <w:pStyle w:val="Heading2"/>
      </w:pPr>
      <w:r>
        <w:t>15. NOVA LEITURA DA BOLA DE NEVE</w:t>
      </w:r>
    </w:p>
    <w:p>
      <w:r>
        <w:t>A BN pode ser entendida, neste contexto, não apenas como crescimento de recursos, mas como crescimento do espaço de possibilidades e da capacidade de explorá-lo.</w:t>
      </w:r>
    </w:p>
    <w:p>
      <w:r>
        <w:t>Um Sistema que pesquisa melhor descobre mais possibilidades. Um Sistema que testa melhor consegue distinguir possibilidades boas de ruins. Um Sistema que memoriza resultados evita repetir erros e começa cada ciclo de um ponto mais avançado.</w:t>
      </w:r>
    </w:p>
    <w:p>
      <w:r>
        <w:t>MEMÓRIA + PESQUISA + EXPERIMENTAÇÃO + AVALIAÇÃO = possibilidade de acumulação real de capacidade.</w:t>
      </w:r>
    </w:p>
    <w:p>
      <w:r>
        <w:t>A BN continua subordinada à verdade: “A BN serve à verdade, não à visão.”</w:t>
      </w:r>
    </w:p>
    <w:p>
      <w:pPr>
        <w:pStyle w:val="Heading2"/>
      </w:pPr>
      <w:r>
        <w:t>16. ARQUIVO E SISTEMA NÃO SÃO A MESMA COISA</w:t>
      </w:r>
    </w:p>
    <w:p>
      <w:r>
        <w:t>O arquivo é uma representação rica da visão. O Sistema é o mecanismo vivo que utiliza essa visão, pesquisa, executa, aprende e evolui.</w:t>
      </w:r>
    </w:p>
    <w:p>
      <w:pPr>
        <w:pStyle w:val="ListBullet"/>
      </w:pPr>
      <w:r>
        <w:t>O arquivo pode crescer.</w:t>
      </w:r>
    </w:p>
    <w:p>
      <w:pPr>
        <w:pStyle w:val="ListBullet"/>
      </w:pPr>
      <w:r>
        <w:t>O Sistema pode aprender.</w:t>
      </w:r>
    </w:p>
    <w:p>
      <w:pPr>
        <w:pStyle w:val="ListBullet"/>
      </w:pPr>
      <w:r>
        <w:t>Os dois podem evoluir.</w:t>
      </w:r>
    </w:p>
    <w:p>
      <w:pPr>
        <w:pStyle w:val="ListBullet"/>
      </w:pPr>
      <w:r>
        <w:t>Nenhum deles deve ser confundido com a própria visão.</w:t>
      </w:r>
    </w:p>
    <w:p>
      <w:r>
        <w:t>Essa distinção protege o Projeto contra transformar a representação atual em uma limitação permanente do pensamento.</w:t>
      </w:r>
    </w:p>
    <w:p>
      <w:pPr>
        <w:pStyle w:val="Heading2"/>
      </w:pPr>
      <w:r>
        <w:t>17. O QUE NÃO FAZER AGORA</w:t>
      </w:r>
    </w:p>
    <w:p>
      <w:pPr>
        <w:pStyle w:val="ListBullet"/>
      </w:pPr>
      <w:r>
        <w:t>Não fragmentar o arquivo apenas por antecipação.</w:t>
      </w:r>
    </w:p>
    <w:p>
      <w:pPr>
        <w:pStyle w:val="ListBullet"/>
      </w:pPr>
      <w:r>
        <w:t>Não transformar todo o contexto em regras.</w:t>
      </w:r>
    </w:p>
    <w:p>
      <w:pPr>
        <w:pStyle w:val="ListBullet"/>
      </w:pPr>
      <w:r>
        <w:t>Não construir dezenas de agentes antes de existir um ciclo funcional.</w:t>
      </w:r>
    </w:p>
    <w:p>
      <w:pPr>
        <w:pStyle w:val="ListBullet"/>
      </w:pPr>
      <w:r>
        <w:t>Não medir progresso apenas por quantidade de código.</w:t>
      </w:r>
    </w:p>
    <w:p>
      <w:pPr>
        <w:pStyle w:val="ListBullet"/>
      </w:pPr>
      <w:r>
        <w:t>Não tratar um modelo específico como o Sistema.</w:t>
      </w:r>
    </w:p>
    <w:p>
      <w:pPr>
        <w:pStyle w:val="ListBullet"/>
      </w:pPr>
      <w:r>
        <w:t>Não confundir uma resposta de IA com validação.</w:t>
      </w:r>
    </w:p>
    <w:p>
      <w:pPr>
        <w:pStyle w:val="ListBullet"/>
      </w:pPr>
      <w:r>
        <w:t>Não tentar construir o Sistema definitivo antes de existir o primeiro Newcomen funcional.</w:t>
      </w:r>
    </w:p>
    <w:p>
      <w:r>
        <w:t>A orientação é deliberadamente conservadora em estrutura e agressiva em aprendizado: começar pequeno, testar, observar a necessidade real e trocar o motor quando necessário.</w:t>
      </w:r>
    </w:p>
    <w:p>
      <w:pPr>
        <w:pStyle w:val="Heading2"/>
      </w:pPr>
      <w:r>
        <w:t>18. CAPACIDADE REAL</w:t>
      </w:r>
    </w:p>
    <w:p>
      <w:r>
        <w:t>Uma capacidade deve ser reconhecida pelo que ela permite fazer, não pela complexidade da implementação.</w:t>
      </w:r>
    </w:p>
    <w:p>
      <w:r>
        <w:t>Pergunta central: “O que o Sistema consegue fazer agora que não conseguia fazer antes?”</w:t>
      </w:r>
    </w:p>
    <w:p>
      <w:pPr>
        <w:pStyle w:val="ListBullet"/>
      </w:pPr>
      <w:r>
        <w:t>Pesquisa mais rápida.</w:t>
      </w:r>
    </w:p>
    <w:p>
      <w:pPr>
        <w:pStyle w:val="ListBullet"/>
      </w:pPr>
      <w:r>
        <w:t>Acesso melhor ao contexto.</w:t>
      </w:r>
    </w:p>
    <w:p>
      <w:pPr>
        <w:pStyle w:val="ListBullet"/>
      </w:pPr>
      <w:r>
        <w:t>Execução de tarefas.</w:t>
      </w:r>
    </w:p>
    <w:p>
      <w:pPr>
        <w:pStyle w:val="ListBullet"/>
      </w:pPr>
      <w:r>
        <w:t>Testes automáticos.</w:t>
      </w:r>
    </w:p>
    <w:p>
      <w:pPr>
        <w:pStyle w:val="ListBullet"/>
      </w:pPr>
      <w:r>
        <w:t>Memória de experiências.</w:t>
      </w:r>
    </w:p>
    <w:p>
      <w:pPr>
        <w:pStyle w:val="ListBullet"/>
      </w:pPr>
      <w:r>
        <w:t>Coordenação entre modelos.</w:t>
      </w:r>
    </w:p>
    <w:p>
      <w:pPr>
        <w:pStyle w:val="ListBullet"/>
      </w:pPr>
      <w:r>
        <w:t>Continuidade entre sessões.</w:t>
      </w:r>
    </w:p>
    <w:p>
      <w:pPr>
        <w:pStyle w:val="ListBullet"/>
      </w:pPr>
      <w:r>
        <w:t>Descoberta de novas possibilidades.</w:t>
      </w:r>
    </w:p>
    <w:p>
      <w:r>
        <w:t>Isso mantém o princípio: nunca confundir complexidade com capacidade.</w:t>
      </w:r>
    </w:p>
    <w:p>
      <w:pPr>
        <w:pStyle w:val="Heading2"/>
      </w:pPr>
      <w:r>
        <w:t>19. SÍNTESE DAS NOVAS PESQUISAS</w:t>
      </w:r>
    </w:p>
    <w:p>
      <w:pPr>
        <w:pStyle w:val="ListBullet"/>
      </w:pPr>
      <w:r>
        <w:t>Contexto é um recurso que precisa ser administrado; não é necessário colocar todo o conhecimento dentro da IA a cada momento.</w:t>
      </w:r>
    </w:p>
    <w:p>
      <w:pPr>
        <w:pStyle w:val="ListBullet"/>
      </w:pPr>
      <w:r>
        <w:t>Continuidade depende de memória e estado externos, artefatos persistentes e recuperação adequada.</w:t>
      </w:r>
    </w:p>
    <w:p>
      <w:pPr>
        <w:pStyle w:val="ListBullet"/>
      </w:pPr>
      <w:r>
        <w:t>Sistemas multiagentes podem dividir exploração e pesquisa complexas.</w:t>
      </w:r>
    </w:p>
    <w:p>
      <w:pPr>
        <w:pStyle w:val="ListBullet"/>
      </w:pPr>
      <w:r>
        <w:t>IA pode participar de ciclos de hipótese, experimento, avaliação e descoberta, desde que exista verificação.</w:t>
      </w:r>
    </w:p>
    <w:p>
      <w:r>
        <w:t>Essas descobertas fortalecem a ideia do Sistema Absoluto como uma camada de orquestração e amplificação, e não como um único modelo de IA.</w:t>
      </w:r>
    </w:p>
    <w:p>
      <w:pPr>
        <w:pStyle w:val="Heading2"/>
      </w:pPr>
      <w:r>
        <w:t>20. ESTRUTURA ATUALIZADA — PRIMEIRA FORMA VIÁVEL</w:t>
      </w:r>
    </w:p>
    <w:p>
      <w:r>
        <w:t>A estrutura abaixo não substitui a arquitetura conceitual existente. Ela representa uma primeira forma prática de colocar o Sistema em funcionamento:</w:t>
      </w:r>
    </w:p>
    <w:p>
      <w:r>
        <w:t>VISÃO</w:t>
        <w:br/>
        <w:t>↓</w:t>
        <w:br/>
        <w:t>ARQUIVO / CONTEXTO</w:t>
        <w:br/>
        <w:t>↓</w:t>
        <w:br/>
        <w:t>SISTEMA</w:t>
        <w:br/>
        <w:t>├── recuperação de contexto</w:t>
        <w:br/>
        <w:t>├── modelos de IA</w:t>
        <w:br/>
        <w:t>├── pesquisa</w:t>
        <w:br/>
        <w:t>├── ferramentas</w:t>
        <w:br/>
        <w:t>├── execução</w:t>
        <w:br/>
        <w:t>├── avaliação / AV</w:t>
        <w:br/>
        <w:t>└── memória e estado</w:t>
        <w:br/>
        <w:t>↓</w:t>
        <w:br/>
        <w:t>RESULTADOS</w:t>
        <w:br/>
        <w:t>↓</w:t>
        <w:br/>
        <w:t>APRENDIZADO</w:t>
        <w:br/>
        <w:t>↓</w:t>
        <w:br/>
        <w:t>MEMÓRIA</w:t>
        <w:br/>
        <w:t>↓</w:t>
        <w:br/>
        <w:t>NOVO CICLO</w:t>
      </w:r>
    </w:p>
    <w:p>
      <w:r>
        <w:t>O Sistema começa pequeno e pode crescer conforme surgirem necessidades reais.</w:t>
      </w:r>
    </w:p>
    <w:p>
      <w:pPr>
        <w:pStyle w:val="Heading2"/>
      </w:pPr>
      <w:r>
        <w:t>21. RELAÇÃO COM IMPERADOR → SISTEMA → IMPÉRIO</w:t>
      </w:r>
    </w:p>
    <w:p>
      <w:r>
        <w:t>A nova pesquisa não altera os três pilares; ela ajuda a torná-los operacionalmente mais claros.</w:t>
      </w:r>
    </w:p>
    <w:p>
      <w:pPr>
        <w:pStyle w:val="ListBullet"/>
      </w:pPr>
      <w:r>
        <w:t>IMPERADOR — mantém a visão, direção e julgamento.</w:t>
      </w:r>
    </w:p>
    <w:p>
      <w:pPr>
        <w:pStyle w:val="ListBullet"/>
      </w:pPr>
      <w:r>
        <w:t>SISTEMA — amplia a capacidade de pesquisar, pensar, executar, lembrar, coordenar e aprender.</w:t>
      </w:r>
    </w:p>
    <w:p>
      <w:pPr>
        <w:pStyle w:val="ListBullet"/>
      </w:pPr>
      <w:r>
        <w:t>IMPÉRIO — transforma capacidades acumuladas em recursos, organizações, infraestrutura e presença no mundo físico.</w:t>
      </w:r>
    </w:p>
    <w:p>
      <w:r>
        <w:t>O Sistema continua sendo governo vivo. A implementação inicial é apenas a primeira manifestação desse governo.</w:t>
      </w:r>
    </w:p>
    <w:p>
      <w:pPr>
        <w:pStyle w:val="Heading2"/>
      </w:pPr>
      <w:r>
        <w:t>22. CICLO GERAL ATUALIZADO</w:t>
      </w:r>
    </w:p>
    <w:p>
      <w:r>
        <w:t>VISÃO → IMPERADOR → PP/BN/AV → SISTEMA → PESQUISA → CAPACIDADE → EXECUÇÃO → RESULTADO → MEMÓRIA → IMPÉRIO → REVESTIMENTO → NOVO CICLO</w:t>
      </w:r>
    </w:p>
    <w:p>
      <w:r>
        <w:t>Este ciclo é uma evolução do entendimento do projeto, não uma regra rígida que impeça novas interpretações.</w:t>
      </w:r>
    </w:p>
    <w:p>
      <w:pPr>
        <w:pStyle w:val="Heading2"/>
      </w:pPr>
      <w:r>
        <w:t>23. FONTES PRINCIPAIS DAS NOVAS PESQUISAS</w:t>
      </w:r>
    </w:p>
    <w:p>
      <w:pPr>
        <w:pStyle w:val="ListBullet"/>
      </w:pPr>
      <w:r>
        <w:t>Anthropic — Effective context engineering for AI agents (2025): contexto como recurso finito; recuperação just-in-time; compactação; memória estruturada; subagentes.</w:t>
      </w:r>
    </w:p>
    <w:p>
      <w:pPr>
        <w:pStyle w:val="ListBullet"/>
      </w:pPr>
      <w:r>
        <w:t>Anthropic — Effective harnesses for long-running agents (2025): continuidade entre sessões, inicialização, progresso incremental e artefatos persistentes.</w:t>
      </w:r>
    </w:p>
    <w:p>
      <w:pPr>
        <w:pStyle w:val="ListBullet"/>
      </w:pPr>
      <w:r>
        <w:t>OpenAI — Harness engineering: leveraging Codex in an agent-first world (2026): repositório como fonte de verdade, mapa em vez de manual gigante, legibilidade para agentes e evolução de autonomia.</w:t>
      </w:r>
    </w:p>
    <w:p>
      <w:pPr>
        <w:pStyle w:val="ListBullet"/>
      </w:pPr>
      <w:r>
        <w:t>OpenAI — The next evolution of the Agents SDK (2026): agentes com acesso a arquivos, comandos, edição de código e ambientes controlados para tarefas de longo prazo.</w:t>
      </w:r>
    </w:p>
    <w:p>
      <w:r>
        <w:t>As fontes foram usadas para atualizar o entendimento técnico do Sistema, sem transformar as práticas dessas empresas em regras obrigatórias para o Projeto Absoluto.</w:t>
      </w:r>
    </w:p>
    <w:p>
      <w:pPr>
        <w:pStyle w:val="Heading2"/>
      </w:pPr>
      <w:r>
        <w:t>24. ESTADO DESTA ATUALIZAÇÃO</w:t>
      </w:r>
    </w:p>
    <w:p>
      <w:r>
        <w:t>Esta atualização acrescenta contexto e uma primeira estrutura prática. Ela não declara que a arquitetura definitiva do Sistema foi encontrada.</w:t>
      </w:r>
    </w:p>
    <w:p>
      <w:r>
        <w:t>O próximo passo natural é construir e testar o primeiro Newcomen funcional. A arquitetura deverá aprender com a execução, e não ser considerada pronta apenas porque foi descrita em documento.</w:t>
      </w:r>
    </w:p>
    <w:p>
      <w:r>
        <w:br w:type="page"/>
      </w:r>
    </w:p>
    <w:p>
      <w:pPr>
        <w:jc w:val="center"/>
      </w:pPr>
      <w:r>
        <w:rPr>
          <w:b/>
        </w:rPr>
        <w:t>ATUALIZAÇÃO HISTÓRICA — DESCOBERTAS DO CHAT 1</w:t>
      </w:r>
    </w:p>
    <w:p>
      <w:pPr>
        <w:jc w:val="center"/>
      </w:pPr>
      <w:r>
        <w:rPr>
          <w:i/>
        </w:rPr>
        <w:t>Calibragem de IA, autonomia contextual e nascimento da ideia de múltiplas IAs</w:t>
      </w:r>
    </w:p>
    <w:p>
      <w:r>
        <w:t>1. Contexto histórico</w:t>
      </w:r>
    </w:p>
    <w:p>
      <w:r>
        <w:t>Antes de o projeto assumir a denominação Projeto Absoluto, ele era tratado como Sistema Absoluto. O Chat 1 representa uma etapa inicial dessa trajetória e deve ser preservado como material histórico de pesquisa. Esta atualização registra descobertas identificadas nessa etapa sem substituir, resumir ou apagar o conteúdo já existente no e-book.</w:t>
      </w:r>
    </w:p>
    <w:p>
      <w:r>
        <w:t>2. A IA foi tratada como aluno</w:t>
      </w:r>
    </w:p>
    <w:p>
      <w:r>
        <w:t>A construção do protótipo envolveu um processo iterativo de ensino e calibragem. A visão e o método eram transmitidos por correções, provocações, exemplos, perguntas e novas tentativas. Quando a resposta não correspondia ao objetivo, o processo era ajustado e repetido. O aprendizado observado não estava apenas em regras escritas, mas na interação contínua com contexto e correção.</w:t>
      </w:r>
    </w:p>
    <w:p>
      <w:r>
        <w:t>3. O comportamento começou a funcionar</w:t>
      </w:r>
    </w:p>
    <w:p>
      <w:r>
        <w:t>Depois de receber contexto suficiente, a IA conseguia trabalhar a partir de objetivos curtos: compreender o objetivo, investigar o problema, aplicar o método, encontrar uma solução e entregar o resultado. Isso mostrou, na prática, que era possível calibrar o comportamento de uma IA para operar de maneira mais autônoma dentro de uma conversa.</w:t>
      </w:r>
    </w:p>
    <w:p>
      <w:r>
        <w:t>4. A limitação estava na plataforma</w:t>
      </w:r>
    </w:p>
    <w:p>
      <w:r>
        <w:t>O processo era funcional, mas tinha custo operacional elevado. O uso automático consumia rapidamente os limites disponíveis. Essa experiência revelou a diferença entre produzir um comportamento desejado em uma interação e construir uma plataforma capaz de reproduzi-lo de forma sustentável.</w:t>
      </w:r>
    </w:p>
    <w:p>
      <w:r>
        <w:t>5. O erro do primeiro protótipo</w:t>
      </w:r>
    </w:p>
    <w:p>
      <w:r>
        <w:t>A tentativa seguinte foi transformar a plataforma em algo que reproduzisse o comportamento da IA calibrada. Nesse processo, características que surgiam dinamicamente da interação foram convertidas em regras e estruturas fixas. O resultado foi uma IA mais presa à representação construída para ela e menos flexível.</w:t>
      </w:r>
    </w:p>
    <w:p>
      <w:r>
        <w:t>6. A descoberta central</w:t>
      </w:r>
    </w:p>
    <w:p>
      <w:r>
        <w:t>A experiência mostrou que calibragem não é necessariamente equivalente a um conjunto estático de regras. Parte importante do comportamento observado dependia de contexto, interação, correção, interpretação do objetivo e adaptação durante a conversa. A representação construída para reproduzir a calibragem não deve ser confundida com a própria inteligência ou com a visão que originou o processo.</w:t>
      </w:r>
    </w:p>
    <w:p>
      <w:r>
        <w:t>7. Da IA única às múltiplas IAs</w:t>
      </w:r>
    </w:p>
    <w:p>
      <w:r>
        <w:t>A limitação da abordagem de uma única IA abriu uma nova pergunta: por que depender de apenas uma IA? A partir daí surgiu a possibilidade de utilizar várias IAs, compartilhando uma linguagem, uma visão e um método comuns, enquanto uma IA coordenadora poderia organizar o trabalho entre diferentes modelos e capacidades.</w:t>
      </w:r>
    </w:p>
    <w:p>
      <w:r>
        <w:t>8. O modelo como peça, não como o Sistema</w:t>
      </w:r>
    </w:p>
    <w:p>
      <w:r>
        <w:t>Essa evolução separou o modelo de IA, a inteligência produzida pela interação e o Sistema como um todo. Um modelo pode ser uma peça do Sistema sem precisar ser o próprio Sistema. O Sistema pode coordenar modelos, memória, ferramentas, contexto, execução e resultados.</w:t>
      </w:r>
    </w:p>
    <w:p>
      <w:r>
        <w:t>9. Valor histórico para o Projeto Absoluto</w:t>
      </w:r>
    </w:p>
    <w:p>
      <w:r>
        <w:t>O protótipo não deve ser tratado apenas como uma tentativa que não funcionou. Ele serviu como laboratório para descobrir limites, testar possibilidades e ampliar a própria visão do projeto. Entre as descobertas está a percepção de que uma IA pode ser calibrada dinamicamente e que essa calibragem não deve ser congelada automaticamente em uma plataforma rígida.</w:t>
      </w:r>
    </w:p>
    <w:p>
      <w:r>
        <w:t>10. Regra de preservação</w:t>
      </w:r>
    </w:p>
    <w:p>
      <w:r>
        <w:t>Esta seção é um acréscimo histórico. O conteúdo anterior do e-book deve permanecer preservado. As descobertas aqui registradas complementam o material existente e não devem ser usadas para apagar, substituir ou reescrever partes anteriores.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Projeto Absoluto —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center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center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