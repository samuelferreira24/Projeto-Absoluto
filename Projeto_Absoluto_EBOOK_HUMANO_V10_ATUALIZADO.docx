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PROJETO ABSOLUTO</w:t>
      </w:r>
    </w:p>
    <w:p>
      <w:pPr>
        <w:jc w:val="center"/>
      </w:pPr>
      <w:r>
        <w:rPr>
          <w:b/>
          <w:sz w:val="36"/>
        </w:rPr>
        <w:t>E-BOOK DO IMPERADOR — V10</w:t>
      </w:r>
    </w:p>
    <w:p>
      <w:pPr>
        <w:jc w:val="center"/>
      </w:pPr>
      <w:r>
        <w:t>A visão, o método, o Sistema e a construção progressiva de capacidade para fazer o impossível.</w:t>
      </w:r>
    </w:p>
    <w:p>
      <w:pPr>
        <w:pStyle w:val="Heading1"/>
      </w:pPr>
      <w:r>
        <w:t>Como ler este livro</w:t>
      </w:r>
    </w:p>
    <w:p>
      <w:r>
        <w:t>Este e-book é a versão humana do Projeto. Ele privilegia compreensão, narrativa e visão do todo. O arquivo para IA existe com outra finalidade: recuperação rápida de contexto. Os dois preservam o mesmo Projeto, mas não precisam ter a mesma forma.</w:t>
      </w:r>
    </w:p>
    <w:p>
      <w:pPr>
        <w:pStyle w:val="Heading1"/>
      </w:pPr>
      <w:r>
        <w:t>Mapa do Projeto</w:t>
      </w:r>
    </w:p>
    <w:p>
      <w:pPr>
        <w:pStyle w:val="Heading2"/>
      </w:pPr>
      <w:r>
        <w:t>1. A visão</w:t>
      </w:r>
    </w:p>
    <w:p>
      <w:r>
        <w:t>Marte como estrela-guia e a construção de capacidade como objetivo profundo.</w:t>
      </w:r>
    </w:p>
    <w:p>
      <w:pPr>
        <w:pStyle w:val="Heading2"/>
      </w:pPr>
      <w:r>
        <w:t>2. O método</w:t>
      </w:r>
    </w:p>
    <w:p>
      <w:r>
        <w:t>PP + BN + AV como forma de pensar, explorar e confrontar a realidade.</w:t>
      </w:r>
    </w:p>
    <w:p>
      <w:pPr>
        <w:pStyle w:val="Heading2"/>
      </w:pPr>
      <w:r>
        <w:t>3. O Imperador</w:t>
      </w:r>
    </w:p>
    <w:p>
      <w:r>
        <w:t>A pessoa que possui a visão, decide e cresce junto com o projeto.</w:t>
      </w:r>
    </w:p>
    <w:p>
      <w:pPr>
        <w:pStyle w:val="Heading2"/>
      </w:pPr>
      <w:r>
        <w:t>4. O Sistema</w:t>
      </w:r>
    </w:p>
    <w:p>
      <w:r>
        <w:t>O governo vivo que amplia a capacidade do Imperador.</w:t>
      </w:r>
    </w:p>
    <w:p>
      <w:pPr>
        <w:pStyle w:val="Heading2"/>
      </w:pPr>
      <w:r>
        <w:t>5. O Império</w:t>
      </w:r>
    </w:p>
    <w:p>
      <w:r>
        <w:t>Empresas, pessoas, ativos e recursos que materializam a capacidade.</w:t>
      </w:r>
    </w:p>
    <w:p>
      <w:pPr>
        <w:pStyle w:val="Heading2"/>
      </w:pPr>
      <w:r>
        <w:t>6. A memória</w:t>
      </w:r>
    </w:p>
    <w:p>
      <w:r>
        <w:t>Pesquisas, símbolos, experiências, decisões e contexto que alimentam os próximos ciclos.</w:t>
      </w:r>
    </w:p>
    <w:p>
      <w:pPr>
        <w:pStyle w:val="Heading2"/>
      </w:pPr>
      <w:r>
        <w:t>7. A execução</w:t>
      </w:r>
    </w:p>
    <w:p>
      <w:r>
        <w:t>Newcomen, ferramentas, capacidades, planos e experimentos.</w:t>
      </w:r>
    </w:p>
    <w:p>
      <w:pPr>
        <w:pStyle w:val="Heading2"/>
      </w:pPr>
      <w:r>
        <w:t>8. A evolução</w:t>
      </w:r>
    </w:p>
    <w:p>
      <w:r>
        <w:t>Cada resultado reveste a visão e abre o próximo ciclo.</w:t>
      </w:r>
    </w:p>
    <w:p>
      <w:pPr>
        <w:pStyle w:val="Heading2"/>
      </w:pPr>
      <w:r>
        <w:t>9. A auditoria</w:t>
      </w:r>
    </w:p>
    <w:p>
      <w:r>
        <w:t>O projeto confronta suas próprias premissas e corrige o que não funciona.</w:t>
      </w:r>
    </w:p>
    <w:p>
      <w:pPr>
        <w:pStyle w:val="Heading2"/>
      </w:pPr>
      <w:r>
        <w:t>10. O histórico</w:t>
      </w:r>
    </w:p>
    <w:p>
      <w:r>
        <w:t>O que foi tentado, rejeitado, corrigido e aprendido.</w:t>
      </w:r>
    </w:p>
    <w:p>
      <w:pPr>
        <w:pStyle w:val="Heading1"/>
      </w:pPr>
      <w:r>
        <w:t>Princípio de preservação</w:t>
      </w:r>
    </w:p>
    <w:p>
      <w:r>
        <w:t>Nada do conteúdo-base é descartado. A melhoria de estrutura muda a forma de acesso e leitura; não transforma o e-book em um resumo. O material histórico continua disponível depois do mapa inicial, permitindo voltar às pesquisas, planos, decisões e versões que deram origem ao Projeto.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Nota sobre as duas versões</w:t>
      </w:r>
    </w:p>
    <w:p>
      <w:r>
        <w:t>A Memória para IA e este E-book não competem. A primeira é orientada a recuperação de contexto e continuidade entre inteligências; este segundo é orientado à compreensão humana. Ambos derivam do mesmo corpo de conhecimento e preservam o contexto histórico do Projeto.</w:t>
      </w:r>
    </w:p>
    <w:p>
      <w:r>
        <w:br w:type="page"/>
      </w:r>
    </w:p>
    <w:p>
      <w:pPr>
        <w:jc w:val="center"/>
      </w:pPr>
      <w:r>
        <w:rPr>
          <w:b/>
        </w:rPr>
        <w:t>ATUALIZAÇÃO HISTÓRICA — DESCOBERTAS DO CHAT 1</w:t>
      </w:r>
    </w:p>
    <w:p>
      <w:pPr>
        <w:jc w:val="center"/>
      </w:pPr>
      <w:r>
        <w:rPr>
          <w:i/>
        </w:rPr>
        <w:t>Calibragem de IA, autonomia contextual e nascimento da ideia de múltiplas IAs</w:t>
      </w:r>
    </w:p>
    <w:p>
      <w:r>
        <w:t>1. Contexto histórico</w:t>
      </w:r>
    </w:p>
    <w:p>
      <w:r>
        <w:t>Antes de o projeto assumir a denominação Projeto Absoluto, ele era tratado como Sistema Absoluto. O Chat 1 representa uma etapa inicial dessa trajetória e deve ser preservado como material histórico de pesquisa. Esta atualização registra descobertas identificadas nessa etapa sem substituir, resumir ou apagar o conteúdo já existente no e-book.</w:t>
      </w:r>
    </w:p>
    <w:p>
      <w:r>
        <w:t>2. A IA foi tratada como aluno</w:t>
      </w:r>
    </w:p>
    <w:p>
      <w:r>
        <w:t>A construção do protótipo envolveu um processo iterativo de ensino e calibragem. A visão e o método eram transmitidos por correções, provocações, exemplos, perguntas e novas tentativas. Quando a resposta não correspondia ao objetivo, o processo era ajustado e repetido. O aprendizado observado não estava apenas em regras escritas, mas na interação contínua com contexto e correção.</w:t>
      </w:r>
    </w:p>
    <w:p>
      <w:r>
        <w:t>3. O comportamento começou a funcionar</w:t>
      </w:r>
    </w:p>
    <w:p>
      <w:r>
        <w:t>Depois de receber contexto suficiente, a IA conseguia trabalhar a partir de objetivos curtos: compreender o objetivo, investigar o problema, aplicar o método, encontrar uma solução e entregar o resultado. Isso mostrou, na prática, que era possível calibrar o comportamento de uma IA para operar de maneira mais autônoma dentro de uma conversa.</w:t>
      </w:r>
    </w:p>
    <w:p>
      <w:r>
        <w:t>4. A limitação estava na plataforma</w:t>
      </w:r>
    </w:p>
    <w:p>
      <w:r>
        <w:t>O processo era funcional, mas tinha custo operacional elevado. O uso automático consumia rapidamente os limites disponíveis. Essa experiência revelou a diferença entre produzir um comportamento desejado em uma interação e construir uma plataforma capaz de reproduzi-lo de forma sustentável.</w:t>
      </w:r>
    </w:p>
    <w:p>
      <w:r>
        <w:t>5. O erro do primeiro protótipo</w:t>
      </w:r>
    </w:p>
    <w:p>
      <w:r>
        <w:t>A tentativa seguinte foi transformar a plataforma em algo que reproduzisse o comportamento da IA calibrada. Nesse processo, características que surgiam dinamicamente da interação foram convertidas em regras e estruturas fixas. O resultado foi uma IA mais presa à representação construída para ela e menos flexível.</w:t>
      </w:r>
    </w:p>
    <w:p>
      <w:r>
        <w:t>6. A descoberta central</w:t>
      </w:r>
    </w:p>
    <w:p>
      <w:r>
        <w:t>A experiência mostrou que calibragem não é necessariamente equivalente a um conjunto estático de regras. Parte importante do comportamento observado dependia de contexto, interação, correção, interpretação do objetivo e adaptação durante a conversa. A representação construída para reproduzir a calibragem não deve ser confundida com a própria inteligência ou com a visão que originou o processo.</w:t>
      </w:r>
    </w:p>
    <w:p>
      <w:r>
        <w:t>7. Da IA única às múltiplas IAs</w:t>
      </w:r>
    </w:p>
    <w:p>
      <w:r>
        <w:t>A limitação da abordagem de uma única IA abriu uma nova pergunta: por que depender de apenas uma IA? A partir daí surgiu a possibilidade de utilizar várias IAs, compartilhando uma linguagem, uma visão e um método comuns, enquanto uma IA coordenadora poderia organizar o trabalho entre diferentes modelos e capacidades.</w:t>
      </w:r>
    </w:p>
    <w:p>
      <w:r>
        <w:t>8. O modelo como peça, não como o Sistema</w:t>
      </w:r>
    </w:p>
    <w:p>
      <w:r>
        <w:t>Essa evolução separou o modelo de IA, a inteligência produzida pela interação e o Sistema como um todo. Um modelo pode ser uma peça do Sistema sem precisar ser o próprio Sistema. O Sistema pode coordenar modelos, memória, ferramentas, contexto, execução e resultados.</w:t>
      </w:r>
    </w:p>
    <w:p>
      <w:r>
        <w:t>9. Valor histórico para o Projeto Absoluto</w:t>
      </w:r>
    </w:p>
    <w:p>
      <w:r>
        <w:t>O protótipo não deve ser tratado apenas como uma tentativa que não funcionou. Ele serviu como laboratório para descobrir limites, testar possibilidades e ampliar a própria visão do projeto. Entre as descobertas está a percepção de que uma IA pode ser calibrada dinamicamente e que essa calibragem não deve ser congelada automaticamente em uma plataforma rígida.</w:t>
      </w:r>
    </w:p>
    <w:p>
      <w:r>
        <w:t>10. Regra de preservação</w:t>
      </w:r>
    </w:p>
    <w:p>
      <w:r>
        <w:t>Esta seção é um acréscimo histórico. O conteúdo anterior do e-book deve permanecer preservado. As descobertas aqui registradas complementam o material existente e não devem ser usadas para apagar, substituir ou reescrever partes anteriores.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  <w:p>
      <w:pPr>
        <w:jc w:val="center"/>
      </w:pPr>
      <w:r>
        <w:br/>
        <w:br/>
        <w:br/>
        <w:t>PROJETO ABSOLUTO</w:t>
      </w:r>
    </w:p>
    <w:p>
      <w:pPr>
        <w:jc w:val="center"/>
      </w:pPr>
      <w:r>
        <w:t>VISÃO • MÉTODO • SISTEMA • IMPÉRIO • EXECUÇÃO</w:t>
      </w:r>
    </w:p>
    <w:p>
      <w:pPr>
        <w:jc w:val="center"/>
      </w:pPr>
      <w:r>
        <w:br/>
        <w:t>E-book profissional — edição consolidada</w:t>
      </w:r>
    </w:p>
    <w:p>
      <w:pPr>
        <w:jc w:val="center"/>
      </w:pPr>
      <w:r>
        <w:br/>
        <w:br/>
        <w:t>“Visão é a primeira peça do dominó.”</w:t>
      </w:r>
    </w:p>
    <w:p>
      <w:r/>
    </w:p>
    <w:p>
      <w:pPr>
        <w:pStyle w:val="Heading1"/>
      </w:pPr>
      <w:r>
        <w:t>Nota editorial</w:t>
      </w:r>
    </w:p>
    <w:p>
      <w:r>
        <w:t>Esta edição foi organizada editorialmente a partir dos materiais fornecidos para o Projeto Absoluto. O conteúdo autoral foi preservado como fonte: a intervenção principal foi de estrutura, hierarquia, paginação e apresentação. Quando um material de execução recebido estava incompleto, ele foi mantido até o ponto disponível, sem inventar o trecho ausente.</w:t>
      </w:r>
    </w:p>
    <w:p>
      <w:pPr>
        <w:pStyle w:val="Heading2"/>
      </w:pPr>
      <w:r>
        <w:t>Arquitetura desta edição</w:t>
      </w:r>
    </w:p>
    <w:p>
      <w:pPr>
        <w:pStyle w:val="ListBullet"/>
      </w:pPr>
      <w:r>
        <w:t>Livro I — Explicação Completa</w:t>
      </w:r>
    </w:p>
    <w:p>
      <w:pPr>
        <w:pStyle w:val="ListBullet"/>
      </w:pPr>
      <w:r>
        <w:t>Livro II — Referencial Completo</w:t>
      </w:r>
    </w:p>
    <w:p>
      <w:pPr>
        <w:pStyle w:val="ListBullet"/>
      </w:pPr>
      <w:r>
        <w:t>Livro III — Plano de Execução v6.1 (fonte de execução)</w:t>
      </w:r>
    </w:p>
    <w:p>
      <w:r/>
    </w:p>
    <w:p>
      <w:pPr>
        <w:pStyle w:val="Heading1"/>
      </w:pPr>
      <w:r>
        <w:t>LIVRO I — EXPLICAÇÃO COMPLETA</w:t>
      </w:r>
    </w:p>
    <w:p>
      <w:r>
        <w:t>Texto autoral organizado para leitura contínua.</w:t>
      </w:r>
    </w:p>
    <w:p>
      <w:pPr>
        <w:pStyle w:val="Heading1"/>
      </w:pPr>
      <w:r>
        <w:t>PROJETO ABSOLUTO — EXPLICAÇÃO COMPLETA</w:t>
      </w:r>
    </w:p>
    <w:p>
      <w:r/>
    </w:p>
    <w:p>
      <w:r>
        <w:t>Documento explicativo. O que é, como funciona, para que serve, objetivos. Para quem nunca ouviu falar do projeto e quer entender tudo.</w:t>
      </w:r>
    </w:p>
    <w:p>
      <w:r/>
    </w:p>
    <w:p>
      <w:pPr>
        <w:pStyle w:val="Heading2"/>
      </w:pPr>
      <w:r>
        <w:t>1. O QUE É O PROJETO ABSOLUTO?</w:t>
      </w:r>
    </w:p>
    <w:p>
      <w:r/>
    </w:p>
    <w:p>
      <w:r>
        <w:t>O Projeto Absoluto é um método de fazer o impossível.</w:t>
      </w:r>
    </w:p>
    <w:p>
      <w:r/>
    </w:p>
    <w:p>
      <w:r>
        <w:t>É a construção de um Império orquestrado por Inteligência Artificial que começa com 1 pessoa, 1 celular e 1 método próprio, e termina com um governo vivo capaz de chegar a Marte.</w:t>
      </w:r>
    </w:p>
    <w:p>
      <w:r/>
    </w:p>
    <w:p>
      <w:r>
        <w:t>Não é uma empresa. Não é uma startup. Não é um aplicativo. É um Império.</w:t>
      </w:r>
    </w:p>
    <w:p>
      <w:r/>
    </w:p>
    <w:p>
      <w:pPr>
        <w:pStyle w:val="Heading3"/>
      </w:pPr>
      <w:r>
        <w:t>A ideia central</w:t>
      </w:r>
    </w:p>
    <w:p>
      <w:r/>
    </w:p>
    <w:p>
      <w:r>
        <w:t>Um jovem de 22 anos, CLT, no Brasil, decide que vai chegar a Marte com meios próprios em ~30 anos. Ele não tem dinheiro, não tem equipe, não tem experiência em foguetes. O que ele tem é:</w:t>
      </w:r>
    </w:p>
    <w:p>
      <w:r/>
    </w:p>
    <w:p>
      <w:pPr>
        <w:pStyle w:val="ListNumber"/>
      </w:pPr>
      <w:r>
        <w:t>**Uma visão clara** — Marte é a estrela-guia</w:t>
      </w:r>
    </w:p>
    <w:p>
      <w:pPr>
        <w:pStyle w:val="ListNumber"/>
      </w:pPr>
      <w:r>
        <w:t>**Um método próprio** — PP+BN+AV (Primeiros Princípios + Bola de Neve + Avalanche)</w:t>
      </w:r>
    </w:p>
    <w:p>
      <w:pPr>
        <w:pStyle w:val="ListNumber"/>
      </w:pPr>
      <w:r>
        <w:t>**IAs modernas** — DeepSeek, Claude, GPT via OpenRouter</w:t>
      </w:r>
    </w:p>
    <w:p>
      <w:pPr>
        <w:pStyle w:val="ListNumber"/>
      </w:pPr>
      <w:r>
        <w:t>**22 anos de idade** — 9 anos a mais que Elon Musk quando ele começou</w:t>
      </w:r>
    </w:p>
    <w:p>
      <w:r/>
    </w:p>
    <w:p>
      <w:r>
        <w:t>O projeto é a materialização dessa visão. O Sistema Absoluto é o governo que vai orquestrar tudo: IAs pensam, scripts executam, pessoas decidem, empresas operam, robôs constroem.</w:t>
      </w:r>
    </w:p>
    <w:p>
      <w:r/>
    </w:p>
    <w:p>
      <w:pPr>
        <w:pStyle w:val="Heading2"/>
      </w:pPr>
      <w:r>
        <w:t>2. PARA QUE SERVE?</w:t>
      </w:r>
    </w:p>
    <w:p>
      <w:r/>
    </w:p>
    <w:p>
      <w:r>
        <w:t>O Projeto Absoluto serve para amplificar o Imperador — permitir que uma pessoa sozinha faça o que normalmente exigiria centenas de pessoas e bilhões de dólares.</w:t>
      </w:r>
    </w:p>
    <w:p>
      <w:r/>
    </w:p>
    <w:p>
      <w:pPr>
        <w:pStyle w:val="Heading3"/>
      </w:pPr>
      <w:r>
        <w:t>Aplicações práticas</w:t>
      </w:r>
    </w:p>
    <w:p>
      <w:r/>
    </w:p>
    <w:p>
      <w:r>
        <w:t>Área | O que o Sistema faz</w:t>
      </w:r>
    </w:p>
    <w:p>
      <w:r>
        <w:t>Tomada de decisão | Aplica PP+BN+AV automaticamente em qualquer problema</w:t>
      </w:r>
    </w:p>
    <w:p>
      <w:r>
        <w:t>Automação | Executa tarefas repetitivas sem supervisão</w:t>
      </w:r>
    </w:p>
    <w:p>
      <w:r>
        <w:t>Coleta de dados | Busca informações do mundo em múltiplas fontes</w:t>
      </w:r>
    </w:p>
    <w:p>
      <w:r>
        <w:t>Análise | Processa dados e gera insights com IA</w:t>
      </w:r>
    </w:p>
    <w:p>
      <w:r>
        <w:t>Comunicação | Envia relatórios e alertas para o Imperador</w:t>
      </w:r>
    </w:p>
    <w:p>
      <w:r>
        <w:t>Gestão | Gerencia projetos, pessoas e finanças</w:t>
      </w:r>
    </w:p>
    <w:p>
      <w:r>
        <w:t>Criação | Produz conteúdo, relatórios, dashboards</w:t>
      </w:r>
    </w:p>
    <w:p>
      <w:r>
        <w:t>Evolução | Melhora a si mesmo continuamente</w:t>
      </w:r>
    </w:p>
    <w:p>
      <w:r/>
    </w:p>
    <w:p>
      <w:pPr>
        <w:pStyle w:val="Heading3"/>
      </w:pPr>
      <w:r>
        <w:t>O objetivo final</w:t>
      </w:r>
    </w:p>
    <w:p>
      <w:r/>
    </w:p>
    <w:p>
      <w:r>
        <w:t>Chegar a Marte com meios próprios em ~30 anos.</w:t>
      </w:r>
    </w:p>
    <w:p>
      <w:r/>
    </w:p>
    <w:p>
      <w:r>
        <w:t>Mas Marte não é o objetivo — é a consequência. O verdadeiro objetivo é construir um Império tão forte, tão inteligente e tão bem orquestrado que Marte se torne inevitável.</w:t>
      </w:r>
    </w:p>
    <w:p>
      <w:r/>
    </w:p>
    <w:p>
      <w:pPr>
        <w:pStyle w:val="Heading2"/>
      </w:pPr>
      <w:r>
        <w:t>3. COMO FUNCIONA?</w:t>
      </w:r>
    </w:p>
    <w:p>
      <w:r/>
    </w:p>
    <w:p>
      <w:pPr>
        <w:pStyle w:val="Heading3"/>
      </w:pPr>
      <w:r>
        <w:t>A estrutura</w:t>
      </w:r>
    </w:p>
    <w:p>
      <w:r/>
    </w:p>
    <w:p>
      <w:r>
        <w:t>O Projeto Absoluto tem 3 pilares que trabalham juntos como um só organismo:</w:t>
      </w:r>
    </w:p>
    <w:p>
      <w:r>
        <w:t xml:space="preserve"> `IMPERADOR → SISTEMA → IMPÉRIO</w:t>
      </w:r>
    </w:p>
    <w:p>
      <w:r>
        <w:t xml:space="preserve">     ↓           ↓          ↓</w:t>
      </w:r>
    </w:p>
    <w:p>
      <w:r>
        <w:t xml:space="preserve"> Estrategista  Governo   Execução</w:t>
      </w:r>
    </w:p>
    <w:p>
      <w:r>
        <w:t xml:space="preserve"> (visão)     (coordena)  (empresas) `</w:t>
      </w:r>
    </w:p>
    <w:p>
      <w:r>
        <w:t>Imperador: O estrategista. Define a visão, aplica o método, comanda através do Sistema.</w:t>
      </w:r>
    </w:p>
    <w:p>
      <w:r/>
    </w:p>
    <w:p>
      <w:r>
        <w:t>Sistema: O governo vivo. Planeja, coordena, executa, aprende. É onde as IAs operam.</w:t>
      </w:r>
    </w:p>
    <w:p>
      <w:r/>
    </w:p>
    <w:p>
      <w:r>
        <w:t>Império: A consequência. Empresas, ativos, pessoas, recursos que executam no mundo físico.</w:t>
      </w:r>
    </w:p>
    <w:p>
      <w:r/>
    </w:p>
    <w:p>
      <w:pPr>
        <w:pStyle w:val="Heading3"/>
      </w:pPr>
      <w:r>
        <w:t>O método</w:t>
      </w:r>
    </w:p>
    <w:p>
      <w:r/>
    </w:p>
    <w:p>
      <w:r>
        <w:t>Tudo no Projeto Absoluto é governado por um método universal chamado PP+BN+AV:</w:t>
      </w:r>
    </w:p>
    <w:p>
      <w:r/>
    </w:p>
    <w:p>
      <w:r>
        <w:t>Etapa | O que faz | Pergunta guia</w:t>
      </w:r>
    </w:p>
    <w:p>
      <w:r>
        <w:t>PP — Primeiros Princípios | Questionar, cortar, simplificar | "Isso é realmente necessário?"</w:t>
      </w:r>
    </w:p>
    <w:p>
      <w:r>
        <w:t>BN — Bola de Neve | Expandir sem limite | "O que mais poderia ser?"</w:t>
      </w:r>
    </w:p>
    <w:p>
      <w:r>
        <w:t>AV — Avalanche | Validar, controlar, antecipar | "É viável? Agora?"</w:t>
      </w:r>
    </w:p>
    <w:p>
      <w:r/>
    </w:p>
    <w:p>
      <w:r>
        <w:t>O ciclo se repete continuamente: PP → BN → AV → PP → BN → AV → ...</w:t>
      </w:r>
    </w:p>
    <w:p>
      <w:r/>
    </w:p>
    <w:p>
      <w:r>
        <w:t>A hipótese de ciclos progressivamente mais rápidos representa uma direção de crescimento; deve ser medida na prática.</w:t>
      </w:r>
    </w:p>
    <w:p>
      <w:r/>
    </w:p>
    <w:p>
      <w:pPr>
        <w:pStyle w:val="Heading3"/>
      </w:pPr>
      <w:r>
        <w:t>As capacidades</w:t>
      </w:r>
    </w:p>
    <w:p>
      <w:r/>
    </w:p>
    <w:p>
      <w:r>
        <w:t>O Sistema tem 45 capacidades organizadas em 4 níveis:</w:t>
      </w:r>
    </w:p>
    <w:p>
      <w:r/>
    </w:p>
    <w:p>
      <w:r>
        <w:t>Nível | Quantidade | O que são</w:t>
      </w:r>
    </w:p>
    <w:p>
      <w:r>
        <w:t>Essenciais | 12 | Indispensáveis. Sem elas o Sistema não existe.</w:t>
      </w:r>
    </w:p>
    <w:p>
      <w:r>
        <w:t>Importantes | 8 | Necessárias para escalar.</w:t>
      </w:r>
    </w:p>
    <w:p>
      <w:r>
        <w:t>Questionáveis | 10 | Podem ser fundidas com outras.</w:t>
      </w:r>
    </w:p>
    <w:p>
      <w:r>
        <w:t>Excessivas | 15 | Só farão sentido em décadas.</w:t>
      </w:r>
    </w:p>
    <w:p>
      <w:r/>
    </w:p>
    <w:p>
      <w:r>
        <w:t>As 12 essenciais são implementadas nesta ordem:</w:t>
      </w:r>
    </w:p>
    <w:p>
      <w:r>
        <w:t xml:space="preserve"> `AÇÃO → CONEXÃO → PERCEPÇÃO → MEMÓRIA → COGNIÇÃO → GOVERNANÇA → DEFESA → COMUNICAÇÃO → CRIAÇÃO → AUTO-CONSTRUÇÃO → LIDERANÇA → CICLO `</w:t>
      </w:r>
    </w:p>
    <w:p>
      <w:r/>
    </w:p>
    <w:p>
      <w:pPr>
        <w:pStyle w:val="Heading3"/>
      </w:pPr>
      <w:r>
        <w:t>A arquitetura técnica</w:t>
      </w:r>
    </w:p>
    <w:p>
      <w:r/>
    </w:p>
    <w:p>
      <w:r>
        <w:t>Camada | Tecnologia | Função</w:t>
      </w:r>
    </w:p>
    <w:p>
      <w:r>
        <w:t>Hub | Chatbox + OpenRouter | Planejamento e coordenação</w:t>
      </w:r>
    </w:p>
    <w:p>
      <w:r>
        <w:t>Automação | n8n (cloud) | Workflows entre ferramentas</w:t>
      </w:r>
    </w:p>
    <w:p>
      <w:r>
        <w:t>Execução | Node.js + Python (Termux) | Scripts e tarefas</w:t>
      </w:r>
    </w:p>
    <w:p>
      <w:r>
        <w:t>Armazenamento | GitHub + SQLite | Versionamento e dados</w:t>
      </w:r>
    </w:p>
    <w:p>
      <w:r>
        <w:t>Coleta | OpenRouter → Perplexity Sonar | Dados do mundo</w:t>
      </w:r>
    </w:p>
    <w:p>
      <w:r>
        <w:t>Comunicação | Telegram | Contato com o Imperador</w:t>
      </w:r>
    </w:p>
    <w:p>
      <w:r>
        <w:t>Modelos | DeepSeek, Claude, GPT via OpenRouter | Cognição</w:t>
      </w:r>
    </w:p>
    <w:p>
      <w:r/>
    </w:p>
    <w:p>
      <w:pPr>
        <w:pStyle w:val="Heading2"/>
      </w:pPr>
      <w:r>
        <w:t>4. QUAIS SÃO OS OBJETIVOS?</w:t>
      </w:r>
    </w:p>
    <w:p>
      <w:r/>
    </w:p>
    <w:p>
      <w:pPr>
        <w:pStyle w:val="Heading3"/>
      </w:pPr>
      <w:r>
        <w:t>Objetivo final (30 anos)</w:t>
      </w:r>
    </w:p>
    <w:p>
      <w:r/>
    </w:p>
    <w:p>
      <w:r>
        <w:t>Chegar a Marte com meios próprios.</w:t>
      </w:r>
    </w:p>
    <w:p>
      <w:r/>
    </w:p>
    <w:p>
      <w:pPr>
        <w:pStyle w:val="Heading3"/>
      </w:pPr>
      <w:r>
        <w:t>Objetivos de médio prazo (3-5 anos)</w:t>
      </w:r>
    </w:p>
    <w:p>
      <w:pPr>
        <w:pStyle w:val="ListBullet"/>
      </w:pPr>
      <w:r>
        <w:t>Sistema Absoluto operacional e autônomo</w:t>
      </w:r>
    </w:p>
    <w:p>
      <w:pPr>
        <w:pStyle w:val="ListBullet"/>
      </w:pPr>
      <w:r>
        <w:t>Império com CNPJ, clientes e receita recorrente</w:t>
      </w:r>
    </w:p>
    <w:p>
      <w:pPr>
        <w:pStyle w:val="ListBullet"/>
      </w:pPr>
      <w:r>
        <w:t>Equipe de 3-5 pessoas</w:t>
      </w:r>
    </w:p>
    <w:p>
      <w:pPr>
        <w:pStyle w:val="ListBullet"/>
      </w:pPr>
      <w:r>
        <w:t>Laboratório físico com impressora 3D e sensores</w:t>
      </w:r>
    </w:p>
    <w:p>
      <w:pPr>
        <w:pStyle w:val="ListBullet"/>
      </w:pPr>
      <w:r>
        <w:t>Primeiro protótipo de motor de foguete</w:t>
      </w:r>
    </w:p>
    <w:p>
      <w:r/>
    </w:p>
    <w:p>
      <w:pPr>
        <w:pStyle w:val="Heading3"/>
      </w:pPr>
      <w:r>
        <w:t>Objetivos de curto prazo (1-3 meses)</w:t>
      </w:r>
    </w:p>
    <w:p>
      <w:pPr>
        <w:pStyle w:val="ListBullet"/>
      </w:pPr>
      <w:r>
        <w:t>Sistema vivo: 10 capacidades essenciais operacionais</w:t>
      </w:r>
    </w:p>
    <w:p>
      <w:pPr>
        <w:pStyle w:val="ListBullet"/>
      </w:pPr>
      <w:r>
        <w:t>Ciclo rodando sozinho sem intervenção</w:t>
      </w:r>
    </w:p>
    <w:p>
      <w:pPr>
        <w:pStyle w:val="ListBullet"/>
      </w:pPr>
      <w:r>
        <w:t>Primeiro produto digital (e-book do método)</w:t>
      </w:r>
    </w:p>
    <w:p>
      <w:pPr>
        <w:pStyle w:val="ListBullet"/>
      </w:pPr>
      <w:r>
        <w:t>Pipeline de vendas configurado</w:t>
      </w:r>
    </w:p>
    <w:p>
      <w:pPr>
        <w:pStyle w:val="ListBullet"/>
      </w:pPr>
      <w:r>
        <w:t>CNPJ ativo</w:t>
      </w:r>
    </w:p>
    <w:p>
      <w:r/>
    </w:p>
    <w:p>
      <w:pPr>
        <w:pStyle w:val="Heading3"/>
      </w:pPr>
      <w:r>
        <w:t>Objetivos imediatos (próximos dias)</w:t>
      </w:r>
    </w:p>
    <w:p>
      <w:pPr>
        <w:pStyle w:val="ListBullet"/>
      </w:pPr>
      <w:r>
        <w:t>Ambiente configurado (Termux, Python, Git, GitHub)</w:t>
      </w:r>
    </w:p>
    <w:p>
      <w:pPr>
        <w:pStyle w:val="ListBullet"/>
      </w:pPr>
      <w:r>
        <w:t>Cartas de motivação escritas</w:t>
      </w:r>
    </w:p>
    <w:p>
      <w:pPr>
        <w:pStyle w:val="ListBullet"/>
      </w:pPr>
      <w:r>
        <w:t>Mentor encontrado</w:t>
      </w:r>
    </w:p>
    <w:p>
      <w:pPr>
        <w:pStyle w:val="ListBullet"/>
      </w:pPr>
      <w:r>
        <w:t>Primeiro script rodando</w:t>
      </w:r>
    </w:p>
    <w:p>
      <w:r/>
    </w:p>
    <w:p>
      <w:pPr>
        <w:pStyle w:val="Heading2"/>
      </w:pPr>
      <w:r>
        <w:t>5. COMO É DIFERENTE DE OUTROS PROJETOS?</w:t>
      </w:r>
    </w:p>
    <w:p>
      <w:r/>
    </w:p>
    <w:p>
      <w:r>
        <w:t>Aspecto | Projeto Absoluto | Startup comum | Projeto pessoal</w:t>
      </w:r>
    </w:p>
    <w:p>
      <w:r>
        <w:t>Natureza | Império | Empresa | Hobby</w:t>
      </w:r>
    </w:p>
    <w:p>
      <w:r>
        <w:t>Objetivo | Marte | Lucro | Aprender</w:t>
      </w:r>
    </w:p>
    <w:p>
      <w:r>
        <w:t>Método | PP+BN+AV | OKR, Canvas | Nenhum</w:t>
      </w:r>
    </w:p>
    <w:p>
      <w:r>
        <w:t>Estrutura | 3 pilares | Hierarquia | Informal</w:t>
      </w:r>
    </w:p>
    <w:p>
      <w:r>
        <w:t>Tecnologia | IAs orquestradas | Ferramentas avulsas | O que der</w:t>
      </w:r>
    </w:p>
    <w:p>
      <w:r>
        <w:t>Prazo | 30 anos | 2-5 anos | Indeterminado</w:t>
      </w:r>
    </w:p>
    <w:p>
      <w:r>
        <w:t>Custo | Zero até Fase 3 | Investimento | Variável</w:t>
      </w:r>
    </w:p>
    <w:p>
      <w:r>
        <w:t>Equipe | 1 → 10+ | 3 → 50+ | 1</w:t>
      </w:r>
    </w:p>
    <w:p>
      <w:r/>
    </w:p>
    <w:p>
      <w:pPr>
        <w:pStyle w:val="Heading2"/>
      </w:pPr>
      <w:r>
        <w:t>6. QUEM É O IMPERADOR?</w:t>
      </w:r>
    </w:p>
    <w:p>
      <w:r/>
    </w:p>
    <w:p>
      <w:r>
        <w:t>22 anos. CLT. Brasil. Sozinho.</w:t>
      </w:r>
    </w:p>
    <w:p>
      <w:r/>
    </w:p>
    <w:p>
      <w:r>
        <w:t>Ele não é um gênio da tecnologia. Não é um herdeiro. Não é um CEO. É um jovem que decidiu aplicar método onde outros aplicam sorte.</w:t>
      </w:r>
    </w:p>
    <w:p>
      <w:r/>
    </w:p>
    <w:p>
      <w:r>
        <w:t>Vantagens dele:</w:t>
      </w:r>
    </w:p>
    <w:p>
      <w:pPr>
        <w:pStyle w:val="ListBullet"/>
      </w:pPr>
      <w:r>
        <w:t>Contexto de idade e época: o projeto parte de uma geração e de um ambiente tecnológico diferentes dos pioneiros anteriores.</w:t>
      </w:r>
    </w:p>
    <w:p>
      <w:pPr>
        <w:pStyle w:val="ListBullet"/>
      </w:pPr>
      <w:r>
        <w:t>Método formalizado (PP+BN+AV)</w:t>
      </w:r>
    </w:p>
    <w:p>
      <w:pPr>
        <w:pStyle w:val="ListBullet"/>
      </w:pPr>
      <w:r>
        <w:t>IAs modernas já configuradas</w:t>
      </w:r>
    </w:p>
    <w:p>
      <w:pPr>
        <w:pStyle w:val="ListBullet"/>
      </w:pPr>
      <w:r>
        <w:t>Tecnologia espacial já existe (só adaptar)</w:t>
      </w:r>
    </w:p>
    <w:p>
      <w:pPr>
        <w:pStyle w:val="ListBullet"/>
      </w:pPr>
      <w:r>
        <w:t>Erros de Musk documentados (aprender sem cometê-los)</w:t>
      </w:r>
    </w:p>
    <w:p>
      <w:r/>
    </w:p>
    <w:p>
      <w:r>
        <w:t>Desafios dele:</w:t>
      </w:r>
    </w:p>
    <w:p>
      <w:pPr>
        <w:pStyle w:val="ListBullet"/>
      </w:pPr>
      <w:r>
        <w:t>CLT consome 4-6h/dia disponíveis para o projeto</w:t>
      </w:r>
    </w:p>
    <w:p>
      <w:pPr>
        <w:pStyle w:val="ListBullet"/>
      </w:pPr>
      <w:r>
        <w:t>Dependência manual para executar (copiar/colar)</w:t>
      </w:r>
    </w:p>
    <w:p>
      <w:pPr>
        <w:pStyle w:val="ListBullet"/>
      </w:pPr>
      <w:r>
        <w:t>Precisa de ferramentas que amplifiquem seu tempo</w:t>
      </w:r>
    </w:p>
    <w:p>
      <w:r/>
    </w:p>
    <w:p>
      <w:pPr>
        <w:pStyle w:val="Heading2"/>
      </w:pPr>
      <w:r>
        <w:t>7. O QUE É O SISTEMA ABSOLUTO?</w:t>
      </w:r>
    </w:p>
    <w:p>
      <w:r/>
    </w:p>
    <w:p>
      <w:r>
        <w:t>O Sistema Absoluto é o governo vivo do Império.</w:t>
      </w:r>
    </w:p>
    <w:p>
      <w:r/>
    </w:p>
    <w:p>
      <w:r>
        <w:t>Não é:</w:t>
      </w:r>
    </w:p>
    <w:p>
      <w:pPr>
        <w:pStyle w:val="ListBullet"/>
      </w:pPr>
      <w:r>
        <w:t>❌ Um software</w:t>
      </w:r>
    </w:p>
    <w:p>
      <w:pPr>
        <w:pStyle w:val="ListBullet"/>
      </w:pPr>
      <w:r>
        <w:t>❌ Um conjunto de scripts</w:t>
      </w:r>
    </w:p>
    <w:p>
      <w:pPr>
        <w:pStyle w:val="ListBullet"/>
      </w:pPr>
      <w:r>
        <w:t>❌ Uma IA</w:t>
      </w:r>
    </w:p>
    <w:p>
      <w:pPr>
        <w:pStyle w:val="ListBullet"/>
      </w:pPr>
      <w:r>
        <w:t>❌ Um repositório GitHub</w:t>
      </w:r>
    </w:p>
    <w:p>
      <w:r/>
    </w:p>
    <w:p>
      <w:r>
        <w:t>É:</w:t>
      </w:r>
    </w:p>
    <w:p>
      <w:pPr>
        <w:pStyle w:val="ListBullet"/>
      </w:pPr>
      <w:r>
        <w:t>✅ Um governo que orquestra pessoas, empresas, máquinas, robôs e IAs</w:t>
      </w:r>
    </w:p>
    <w:p>
      <w:pPr>
        <w:pStyle w:val="ListBullet"/>
      </w:pPr>
      <w:r>
        <w:t>✅ Vivo — nasce pequeno, cresce com cada ciclo</w:t>
      </w:r>
    </w:p>
    <w:p>
      <w:pPr>
        <w:pStyle w:val="ListBullet"/>
      </w:pPr>
      <w:r>
        <w:t>✅ Amplificador — não substitui o Imperador, amplifica ele</w:t>
      </w:r>
    </w:p>
    <w:p>
      <w:pPr>
        <w:pStyle w:val="ListBullet"/>
      </w:pPr>
      <w:r>
        <w:t>✅ Evolutivo — a primeira versão é feia, mas funciona</w:t>
      </w:r>
    </w:p>
    <w:p>
      <w:r/>
    </w:p>
    <w:p>
      <w:pPr>
        <w:pStyle w:val="Heading3"/>
      </w:pPr>
      <w:r>
        <w:t>O que o Sistema faz</w:t>
      </w:r>
    </w:p>
    <w:p>
      <w:pPr>
        <w:pStyle w:val="ListNumber"/>
      </w:pPr>
      <w:r>
        <w:t>**Planeja** — Define o que fazer baseado em dados e IA</w:t>
      </w:r>
    </w:p>
    <w:p>
      <w:pPr>
        <w:pStyle w:val="ListNumber"/>
      </w:pPr>
      <w:r>
        <w:t>**Coordena** — Orquestra IAs, scripts, pessoas e máquinas</w:t>
      </w:r>
    </w:p>
    <w:p>
      <w:pPr>
        <w:pStyle w:val="ListNumber"/>
      </w:pPr>
      <w:r>
        <w:t>**Executa** — Roda tarefas no mundo real</w:t>
      </w:r>
    </w:p>
    <w:p>
      <w:pPr>
        <w:pStyle w:val="ListNumber"/>
      </w:pPr>
      <w:r>
        <w:t>**Aprende** — Melhora a cada ciclo</w:t>
      </w:r>
    </w:p>
    <w:p>
      <w:pPr>
        <w:pStyle w:val="ListNumber"/>
      </w:pPr>
      <w:r>
        <w:t>**Comunica** — Fala com o Imperador via Telegram</w:t>
      </w:r>
    </w:p>
    <w:p>
      <w:pPr>
        <w:pStyle w:val="ListNumber"/>
      </w:pPr>
      <w:r>
        <w:t>**Protege** — Faz backup, valida regras, antecipa riscos</w:t>
      </w:r>
    </w:p>
    <w:p>
      <w:r/>
    </w:p>
    <w:p>
      <w:pPr>
        <w:pStyle w:val="Heading2"/>
      </w:pPr>
      <w:r>
        <w:t>8. O QUE É O IMPÉRIO ABSOLUTO?</w:t>
      </w:r>
    </w:p>
    <w:p>
      <w:r/>
    </w:p>
    <w:p>
      <w:r>
        <w:t>O Império é a consequência do ciclo. Empresas, ativos, pessoas, recursos.</w:t>
      </w:r>
    </w:p>
    <w:p>
      <w:r/>
    </w:p>
    <w:p>
      <w:pPr>
        <w:pStyle w:val="Heading3"/>
      </w:pPr>
      <w:r>
        <w:t>Estrutura futura</w:t>
      </w:r>
    </w:p>
    <w:p>
      <w:r>
        <w:t xml:space="preserve"> `IMPÉRIO ABSOLUTO (Holding)</w:t>
      </w:r>
    </w:p>
    <w:p>
      <w:r>
        <w:t xml:space="preserve">    ├── Absoluto Tecnologia (Sistema como serviço)</w:t>
      </w:r>
    </w:p>
    <w:p>
      <w:r>
        <w:t xml:space="preserve">    ├── Absoluto Consultoria (método PP+BN+AV)</w:t>
      </w:r>
    </w:p>
    <w:p>
      <w:r>
        <w:t xml:space="preserve">    ├── Absoluto Engenharia (manufatura física)</w:t>
      </w:r>
    </w:p>
    <w:p>
      <w:r>
        <w:t xml:space="preserve">    └── Absoluto Espacial (exploração de Marte) `</w:t>
      </w:r>
    </w:p>
    <w:p>
      <w:r/>
    </w:p>
    <w:p>
      <w:pPr>
        <w:pStyle w:val="Heading3"/>
      </w:pPr>
      <w:r>
        <w:t>O que o Império gera</w:t>
      </w:r>
    </w:p>
    <w:p>
      <w:pPr>
        <w:pStyle w:val="ListBullet"/>
      </w:pPr>
      <w:r>
        <w:t>**Recursos** — capital, infraestrutura, tecnologia</w:t>
      </w:r>
    </w:p>
    <w:p>
      <w:pPr>
        <w:pStyle w:val="ListBullet"/>
      </w:pPr>
      <w:r>
        <w:t>**Provas** — resultados que comprovam o método</w:t>
      </w:r>
    </w:p>
    <w:p>
      <w:pPr>
        <w:pStyle w:val="ListBullet"/>
      </w:pPr>
      <w:r>
        <w:t>**Aprendizado** — conhecimento que realimenta o Sistema</w:t>
      </w:r>
    </w:p>
    <w:p>
      <w:pPr>
        <w:pStyle w:val="ListBullet"/>
      </w:pPr>
      <w:r>
        <w:t>**Credibilidade** — reputação que atrai parceiros e talentos</w:t>
      </w:r>
    </w:p>
    <w:p>
      <w:pPr>
        <w:pStyle w:val="ListBullet"/>
      </w:pPr>
      <w:r>
        <w:t>**Revestimento** — tudo isso amplifica a visão do Imperador</w:t>
      </w:r>
    </w:p>
    <w:p>
      <w:r/>
    </w:p>
    <w:p>
      <w:pPr>
        <w:pStyle w:val="Heading2"/>
      </w:pPr>
      <w:r>
        <w:t>9. COMO O PROJETO EVOLUI?</w:t>
      </w:r>
    </w:p>
    <w:p>
      <w:r/>
    </w:p>
    <w:p>
      <w:pPr>
        <w:pStyle w:val="Heading3"/>
      </w:pPr>
      <w:r>
        <w:t>O ciclo de evolução</w:t>
      </w:r>
    </w:p>
    <w:p>
      <w:r>
        <w:t xml:space="preserve"> `1. Nasce pequeno (Newcomen) — um script que roda</w:t>
      </w:r>
    </w:p>
    <w:p>
      <w:pPr>
        <w:pStyle w:val="ListNumber"/>
      </w:pPr>
      <w:r>
        <w:t>Cresce — conecta APIs, coleta dados, analisa com IA</w:t>
      </w:r>
    </w:p>
    <w:p>
      <w:pPr>
        <w:pStyle w:val="ListNumber"/>
      </w:pPr>
      <w:r>
        <w:t>Escala — engenharia reversa, parcerias, clientes</w:t>
      </w:r>
    </w:p>
    <w:p>
      <w:pPr>
        <w:pStyle w:val="ListNumber"/>
      </w:pPr>
      <w:r>
        <w:t>Expande fisicamente — impressoras 3D, robôs, laboratório</w:t>
      </w:r>
    </w:p>
    <w:p>
      <w:pPr>
        <w:pStyle w:val="ListNumber"/>
      </w:pPr>
      <w:r>
        <w:t>Prepara Marte — capital, motor, voo, plano de missão</w:t>
      </w:r>
    </w:p>
    <w:p>
      <w:pPr>
        <w:pStyle w:val="ListNumber"/>
      </w:pPr>
      <w:r>
        <w:t>Conquista Marte — foguete, viagem, pouso</w:t>
      </w:r>
    </w:p>
    <w:p>
      <w:pPr>
        <w:pStyle w:val="ListNumber"/>
      </w:pPr>
      <w:r>
        <w:t>Continua — além de Marte, próximo objetivo `</w:t>
      </w:r>
    </w:p>
    <w:p>
      <w:r/>
    </w:p>
    <w:p>
      <w:pPr>
        <w:pStyle w:val="Heading3"/>
      </w:pPr>
      <w:r>
        <w:t>O multiplicador exponencial</w:t>
      </w:r>
    </w:p>
    <w:p>
      <w:r/>
    </w:p>
    <w:p>
      <w:r>
        <w:t>Cada ciclo é mais rápido que o anterior:</w:t>
      </w:r>
    </w:p>
    <w:p>
      <w:r/>
    </w:p>
    <w:p>
      <w:r>
        <w:t>Ciclo | Intervalo | Multiplicador</w:t>
      </w:r>
    </w:p>
    <w:p>
      <w:r>
        <w:t>1 | 12 meses | 2x</w:t>
      </w:r>
    </w:p>
    <w:p>
      <w:r>
        <w:t>2 | 6 meses | 5x</w:t>
      </w:r>
    </w:p>
    <w:p>
      <w:r>
        <w:t>3 | 3 meses | 15x</w:t>
      </w:r>
    </w:p>
    <w:p>
      <w:r>
        <w:t>4 | 1 mês | 50x</w:t>
      </w:r>
    </w:p>
    <w:p>
      <w:r>
        <w:t>5 | 1 semana | 200x</w:t>
      </w:r>
    </w:p>
    <w:p>
      <w:r/>
    </w:p>
    <w:p>
      <w:r>
        <w:t>Isso significa que em 3-5 anos o Sistema pode atingir o nível de capacidade de uma organização como a SpaceX — mas começando do zero.</w:t>
      </w:r>
    </w:p>
    <w:p>
      <w:r/>
    </w:p>
    <w:p>
      <w:pPr>
        <w:pStyle w:val="Heading2"/>
      </w:pPr>
      <w:r>
        <w:t>10. PRINCÍPIOS FUNDAMENTAIS</w:t>
      </w:r>
    </w:p>
    <w:p>
      <w:r/>
    </w:p>
    <w:p>
      <w:r>
        <w:t>Princípio | O que significa</w:t>
      </w:r>
    </w:p>
    <w:p>
      <w:r>
        <w:t>Newcomen | A primeira versão funciona, é feia, troca depois</w:t>
      </w:r>
    </w:p>
    <w:p>
      <w:r>
        <w:t>Múltiplas frentes | Várias coisas ao mesmo tempo, cada uma alimentando as outras</w:t>
      </w:r>
    </w:p>
    <w:p>
      <w:r>
        <w:t>AV Central | Toda ação é validada antes de executar</w:t>
      </w:r>
    </w:p>
    <w:p>
      <w:r>
        <w:t>Gatilho, não data | Cada meta tem um "pronto" claro, não um prazo</w:t>
      </w:r>
    </w:p>
    <w:p>
      <w:r>
        <w:t>Ritmo &gt; intensidade | 2-3 metas/dia, descanso, modo sobrevivência</w:t>
      </w:r>
    </w:p>
    <w:p>
      <w:r>
        <w:t>Plano B | Todo risco conhecido tem fallback</w:t>
      </w:r>
    </w:p>
    <w:p>
      <w:r>
        <w:t>Aprender sempre | "O que aprendemos?" ao final de cada meta</w:t>
      </w:r>
    </w:p>
    <w:p>
      <w:r>
        <w:t>Celebrar cada passo | Cada meta concluída é uma vitória</w:t>
      </w:r>
    </w:p>
    <w:p>
      <w:r/>
    </w:p>
    <w:p>
      <w:pPr>
        <w:pStyle w:val="Heading2"/>
      </w:pPr>
      <w:r>
        <w:t>11. CONCEITOS-CHAVE</w:t>
      </w:r>
    </w:p>
    <w:p>
      <w:r/>
    </w:p>
    <w:p>
      <w:r>
        <w:t>Conceito | Significado</w:t>
      </w:r>
    </w:p>
    <w:p>
      <w:r>
        <w:t>BN | Bola de Neve. Expansão sem limite. "O que mais poderia ser?"</w:t>
      </w:r>
    </w:p>
    <w:p>
      <w:r>
        <w:t>AV | Avalanche. Freio antecipatório. "Construir a arca antes da tempestade."</w:t>
      </w:r>
    </w:p>
    <w:p>
      <w:r>
        <w:t>PP | Primeiros Princípios. Questionar, cortar, simplificar.</w:t>
      </w:r>
    </w:p>
    <w:p>
      <w:r>
        <w:t>Newcomen | Primeiro motor a vapor. Feio, ineficiente, mas funcionou.</w:t>
      </w:r>
    </w:p>
    <w:p>
      <w:r>
        <w:t>Arca | Veículo que conduz através da crise para um novo começo.</w:t>
      </w:r>
    </w:p>
    <w:p>
      <w:r>
        <w:t>Fênix | Renascimento transformado. Conhecimento nunca se perde.</w:t>
      </w:r>
    </w:p>
    <w:p>
      <w:r>
        <w:t>Herança | Legado para UM sucessor. Reino não dividido.</w:t>
      </w:r>
    </w:p>
    <w:p>
      <w:r>
        <w:t>Holding | Estrutura jurídica que materializa o Império. Indivisível.</w:t>
      </w:r>
    </w:p>
    <w:p>
      <w:r>
        <w:t>Torre de Babel | Todos falam a mesma língua: visão, método, princípios.</w:t>
      </w:r>
    </w:p>
    <w:p>
      <w:r>
        <w:t>Matriz de Jetro | Digital + físico se completam. Delegação em camadas.</w:t>
      </w:r>
    </w:p>
    <w:p>
      <w:r>
        <w:t>Revestimento | Resultado do Império que fortalece a visão.</w:t>
      </w:r>
    </w:p>
    <w:p>
      <w:r>
        <w:t>Dominó | Visão é a primeira peça. Cada conquista empurra a próxima.</w:t>
      </w:r>
    </w:p>
    <w:p>
      <w:r>
        <w:t>Carro → Foguete | O Sistema começa simples e evolui.</w:t>
      </w:r>
    </w:p>
    <w:p>
      <w:r>
        <w:t>Multiplicador | Cada ciclo mais rápido. Múltiplas frentes simultâneas.</w:t>
      </w:r>
    </w:p>
    <w:p>
      <w:r>
        <w:t>Roma | O destino. "Todos os caminhos levam a Roma."</w:t>
      </w:r>
    </w:p>
    <w:p>
      <w:r/>
    </w:p>
    <w:p>
      <w:pPr>
        <w:pStyle w:val="Heading2"/>
      </w:pPr>
      <w:r>
        <w:t>12. LEMAS</w:t>
      </w:r>
    </w:p>
    <w:p>
      <w:r/>
    </w:p>
    <w:p>
      <w:r>
        <w:t>Lema | Significado</w:t>
      </w:r>
    </w:p>
    <w:p>
      <w:r>
        <w:t>Impossível hoje ≠ impossível no futuro | O que não é viável agora pode ser viável depois.</w:t>
      </w:r>
    </w:p>
    <w:p>
      <w:r>
        <w:t>Pego emprestado até ter meu | Usar ferramentas existentes. Não reinventar a roda. Depois construir o próprio.</w:t>
      </w:r>
    </w:p>
    <w:p>
      <w:r>
        <w:t>Visão é a primeira peça do dominó | Tudo começa com a visão.</w:t>
      </w:r>
    </w:p>
    <w:p>
      <w:r>
        <w:t>A BN serve à verdade, não à visão | Expandir sem limite, inclusive contra a própria visão.</w:t>
      </w:r>
    </w:p>
    <w:p>
      <w:r>
        <w:t>Todos os caminhos levam a Roma | Não existe um caminho único.</w:t>
      </w:r>
    </w:p>
    <w:p>
      <w:r>
        <w:t>Funcional primeiro. Perfeito depois. | Newcomen. Entregar algo que funciona, melhorar depois.</w:t>
      </w:r>
    </w:p>
    <w:p>
      <w:r>
        <w:t>Nada se perde, tudo se transforma | Conhecimento, código, recursos são reaproveitados.</w:t>
      </w:r>
    </w:p>
    <w:p>
      <w:r>
        <w:t>Um reino dividido não dura | Império indivisível.</w:t>
      </w:r>
    </w:p>
    <w:p>
      <w:r>
        <w:t>O impossível é só questão de método | Mentalidade de expansão.</w:t>
      </w:r>
    </w:p>
    <w:p>
      <w:r/>
    </w:p>
    <w:p>
      <w:pPr>
        <w:pStyle w:val="Heading2"/>
      </w:pPr>
      <w:r>
        <w:t>13. O PLANO EM NÚMEROS</w:t>
      </w:r>
    </w:p>
    <w:p>
      <w:r/>
    </w:p>
    <w:p>
      <w:r>
        <w:t>Métrica | Valor</w:t>
      </w:r>
    </w:p>
    <w:p>
      <w:r>
        <w:t>Fases | 6 (0-5)</w:t>
      </w:r>
    </w:p>
    <w:p>
      <w:r>
        <w:t>Metas | 50</w:t>
      </w:r>
    </w:p>
    <w:p>
      <w:r>
        <w:t>Capacidades | 45</w:t>
      </w:r>
    </w:p>
    <w:p>
      <w:r>
        <w:t>Tempo total | ~164h (com margem)</w:t>
      </w:r>
    </w:p>
    <w:p>
      <w:r>
        <w:t>Dias de trabalho | ~40 dias</w:t>
      </w:r>
    </w:p>
    <w:p>
      <w:r>
        <w:t>Custo Fases 0-3 | R$ 0</w:t>
      </w:r>
    </w:p>
    <w:p>
      <w:r>
        <w:t>Custo Fase 4 | R$ 7.000-15.000</w:t>
      </w:r>
    </w:p>
    <w:p>
      <w:r>
        <w:t>Custo Fase 5 | R$ 500.000+</w:t>
      </w:r>
    </w:p>
    <w:p>
      <w:r>
        <w:t>Prazo para Marte | ~30 anos</w:t>
      </w:r>
    </w:p>
    <w:p>
      <w:r>
        <w:t>Idade do Imperador | 22 anos</w:t>
      </w:r>
    </w:p>
    <w:p>
      <w:r/>
    </w:p>
    <w:p>
      <w:pPr>
        <w:pStyle w:val="Heading2"/>
      </w:pPr>
      <w:r>
        <w:t>14. COMO COMEÇAR</w:t>
      </w:r>
    </w:p>
    <w:p>
      <w:r/>
    </w:p>
    <w:p>
      <w:r>
        <w:t>O primeiro passo é o mais simples:</w:t>
      </w:r>
    </w:p>
    <w:p>
      <w:r>
        <w:t xml:space="preserve"> `python3 --version `</w:t>
      </w:r>
    </w:p>
    <w:p>
      <w:r>
        <w:t>Depois disso, seguir o plano:</w:t>
      </w:r>
    </w:p>
    <w:p>
      <w:pPr>
        <w:pStyle w:val="ListNumber"/>
      </w:pPr>
      <w:r>
        <w:t>**Dia 0:** Preparação (2h) — ambiente, cartas, mentor</w:t>
      </w:r>
    </w:p>
    <w:p>
      <w:pPr>
        <w:pStyle w:val="ListNumber"/>
      </w:pPr>
      <w:r>
        <w:t>**Dia 1:** Newcomen — Nascer (2h) — AÇÃO, MEMÓRIA, PERCEPÇÃO</w:t>
      </w:r>
    </w:p>
    <w:p>
      <w:pPr>
        <w:pStyle w:val="ListNumber"/>
      </w:pPr>
      <w:r>
        <w:t>**Dia 2:** Newcomen — Pensar (2h20min) — COGNIÇÃO, CONEXÃO, GOVERNANÇA</w:t>
      </w:r>
    </w:p>
    <w:p>
      <w:pPr>
        <w:pStyle w:val="ListNumber"/>
      </w:pPr>
      <w:r>
        <w:t>**Dia 3:** Newcomen — Proteger e Ciclar (3h40min + 12h) — DEFESA, COMUNICAÇÃO, CRIAÇÃO, CICLO</w:t>
      </w:r>
    </w:p>
    <w:p>
      <w:r/>
    </w:p>
    <w:p>
      <w:r>
        <w:t>Em 3 dias, o Sistema está vivo. Em 40 dias, o Império está de pé. Em 30 anos, Marte.</w:t>
      </w:r>
    </w:p>
    <w:p>
      <w:r/>
    </w:p>
    <w:p>
      <w:r>
        <w:t>Projeto Absoluto — Explicação Completa. O que é, como funciona, para que serve, objetivos.</w:t>
      </w:r>
    </w:p>
    <w:p>
      <w:r/>
    </w:p>
    <w:p>
      <w:r>
        <w:t>O primeiro comando: `python3 --version`.</w:t>
      </w:r>
    </w:p>
    <w:p>
      <w:r/>
    </w:p>
    <w:p>
      <w:pPr>
        <w:pStyle w:val="Heading1"/>
      </w:pPr>
      <w:r>
        <w:t>LIVRO II — REFERENCIAL COMPLETO</w:t>
      </w:r>
    </w:p>
    <w:p>
      <w:r>
        <w:t>A alma conceitual do Projeto Absoluto.</w:t>
      </w:r>
    </w:p>
    <w:p>
      <w:pPr>
        <w:pStyle w:val="Heading1"/>
      </w:pPr>
      <w:r>
        <w:t>PROJETO ABSOLUTO — REFERENCIAL COMPLETO</w:t>
      </w:r>
    </w:p>
    <w:p>
      <w:r/>
    </w:p>
    <w:p>
      <w:r>
        <w:t>Documento de contexto. Contém: visão, método, princípios, conceitos, lemas, significados, e a visão de mundo do Imperador. Use para entender o projeto como um todo e cada parte específica.</w:t>
      </w:r>
    </w:p>
    <w:p>
      <w:r/>
    </w:p>
    <w:p>
      <w:pPr>
        <w:pStyle w:val="Heading2"/>
      </w:pPr>
      <w:r>
        <w:t>PARTE 1 — A VISÃO</w:t>
      </w:r>
    </w:p>
    <w:p>
      <w:r/>
    </w:p>
    <w:p>
      <w:pPr>
        <w:pStyle w:val="Heading3"/>
      </w:pPr>
      <w:r>
        <w:t>A Visão Central</w:t>
      </w:r>
    </w:p>
    <w:p>
      <w:r/>
    </w:p>
    <w:p>
      <w:r>
        <w:t>Chegar a Marte com meios próprios em ~30 anos.</w:t>
      </w:r>
    </w:p>
    <w:p>
      <w:r/>
    </w:p>
    <w:p>
      <w:r>
        <w:t>Não é um sonho. É um problema de engenharia com prazo determinado. O Imperador tem 22 anos. A tecnologia espacial já existe. O que falta é método, recursos e execução.</w:t>
      </w:r>
    </w:p>
    <w:p>
      <w:r/>
    </w:p>
    <w:p>
      <w:pPr>
        <w:pStyle w:val="Heading3"/>
      </w:pPr>
      <w:r>
        <w:t>O Propósito Pessoal</w:t>
      </w:r>
    </w:p>
    <w:p>
      <w:r>
        <w:t>`1. Ajudar minha família financeiramente</w:t>
      </w:r>
    </w:p>
    <w:p>
      <w:pPr>
        <w:pStyle w:val="ListNumber"/>
      </w:pPr>
      <w:r>
        <w:t>Construir minha própria família</w:t>
      </w:r>
    </w:p>
    <w:p>
      <w:pPr>
        <w:pStyle w:val="ListNumber"/>
      </w:pPr>
      <w:r>
        <w:t>Ter mais tempo e liberdade</w:t>
      </w:r>
    </w:p>
    <w:p>
      <w:pPr>
        <w:pStyle w:val="ListNumber"/>
      </w:pPr>
      <w:r>
        <w:t>Me aperfeiçoar pessoalmente</w:t>
      </w:r>
    </w:p>
    <w:p>
      <w:pPr>
        <w:pStyle w:val="ListNumber"/>
      </w:pPr>
      <w:r>
        <w:t>Conquistar coisas que um CLT não permite`</w:t>
      </w:r>
    </w:p>
    <w:p>
      <w:r/>
    </w:p>
    <w:p>
      <w:pPr>
        <w:pStyle w:val="Heading3"/>
      </w:pPr>
      <w:r>
        <w:t>A Estrela-Guia</w:t>
      </w:r>
    </w:p>
    <w:p>
      <w:r/>
    </w:p>
    <w:p>
      <w:r>
        <w:t>Marte não é o objetivo — é a consequência. O objetivo é construir um Império que seja capaz de chegar a Marte. Se o Império for forte o suficiente, Marte é inevitável.</w:t>
      </w:r>
    </w:p>
    <w:p>
      <w:r/>
    </w:p>
    <w:p>
      <w:pPr>
        <w:pStyle w:val="Heading2"/>
      </w:pPr>
      <w:r>
        <w:t>PARTE 2 — OS 3 PILARES</w:t>
      </w:r>
    </w:p>
    <w:p>
      <w:r>
        <w:t>`╔═══════════════════════════════════════════════╗</w:t>
      </w:r>
    </w:p>
    <w:p>
      <w:r>
        <w:t>║            PROJETO ABSOLUTO                   ║</w:t>
      </w:r>
    </w:p>
    <w:p>
      <w:r>
        <w:t>╠═══════════════════════════════════════════════╣</w:t>
      </w:r>
    </w:p>
    <w:p>
      <w:r>
        <w:t>║                                               ║</w:t>
      </w:r>
    </w:p>
    <w:p>
      <w:r>
        <w:t>║   IMPERADOR → SISTEMA → IMPÉRIO              ║</w:t>
      </w:r>
    </w:p>
    <w:p>
      <w:r>
        <w:t>║       ↓           ↓          ↓                ║</w:t>
      </w:r>
    </w:p>
    <w:p>
      <w:r>
        <w:t>║   Estrategista  Governo   Execução            ║</w:t>
      </w:r>
    </w:p>
    <w:p>
      <w:r>
        <w:t>║   (visão)     (coordena)  (empresas)          ║</w:t>
      </w:r>
    </w:p>
    <w:p>
      <w:r>
        <w:t>║                                               ║</w:t>
      </w:r>
    </w:p>
    <w:p>
      <w:r>
        <w:t>║   Os três andam juntos.                       ║</w:t>
      </w:r>
    </w:p>
    <w:p>
      <w:r>
        <w:t>║   Um reino dividido não dura.                 ║</w:t>
      </w:r>
    </w:p>
    <w:p>
      <w:r>
        <w:t>║   Só um Império absoluto.                     ║</w:t>
      </w:r>
    </w:p>
    <w:p>
      <w:r>
        <w:t>╚═══════════════════════════════════════════════╝`</w:t>
      </w:r>
    </w:p>
    <w:p>
      <w:r/>
    </w:p>
    <w:p>
      <w:pPr>
        <w:pStyle w:val="Heading3"/>
      </w:pPr>
      <w:r>
        <w:t>Pilar 1 — Imperador Absoluto</w:t>
      </w:r>
    </w:p>
    <w:p>
      <w:r/>
    </w:p>
    <w:p>
      <w:r>
        <w:t>Quem é: Estrategista que aplica o método como xadrez. 22 anos. CLT. Brasil.</w:t>
      </w:r>
    </w:p>
    <w:p>
      <w:r/>
    </w:p>
    <w:p>
      <w:r>
        <w:t>O que faz:</w:t>
      </w:r>
    </w:p>
    <w:p>
      <w:pPr>
        <w:pStyle w:val="ListBullet"/>
      </w:pPr>
      <w:r>
        <w:t>Define a visão</w:t>
      </w:r>
    </w:p>
    <w:p>
      <w:pPr>
        <w:pStyle w:val="ListBullet"/>
      </w:pPr>
      <w:r>
        <w:t>Aplica PP+BN+AV como xadrez — pensa vários movimentos à frente</w:t>
      </w:r>
    </w:p>
    <w:p>
      <w:pPr>
        <w:pStyle w:val="ListBullet"/>
      </w:pPr>
      <w:r>
        <w:t>Governa através do Sistema</w:t>
      </w:r>
    </w:p>
    <w:p>
      <w:pPr>
        <w:pStyle w:val="ListBullet"/>
      </w:pPr>
      <w:r>
        <w:t>Toma decisões finais</w:t>
      </w:r>
    </w:p>
    <w:p>
      <w:pPr>
        <w:pStyle w:val="ListBullet"/>
      </w:pPr>
      <w:r>
        <w:t>Cresce junto com o Império</w:t>
      </w:r>
    </w:p>
    <w:p>
      <w:r/>
    </w:p>
    <w:p>
      <w:r>
        <w:t>Vantagens:</w:t>
      </w:r>
    </w:p>
    <w:p>
      <w:pPr>
        <w:pStyle w:val="ListBullet"/>
      </w:pPr>
      <w:r>
        <w:t>Contexto de idade e época: o projeto parte de uma geração e de um ambiente tecnológico diferentes dos pioneiros anteriores.</w:t>
      </w:r>
    </w:p>
    <w:p>
      <w:pPr>
        <w:pStyle w:val="ListBullet"/>
      </w:pPr>
      <w:r>
        <w:t>Método formalizado (PP+BN+AV)</w:t>
      </w:r>
    </w:p>
    <w:p>
      <w:pPr>
        <w:pStyle w:val="ListBullet"/>
      </w:pPr>
      <w:r>
        <w:t>IAs modernas já configuradas</w:t>
      </w:r>
    </w:p>
    <w:p>
      <w:pPr>
        <w:pStyle w:val="ListBullet"/>
      </w:pPr>
      <w:r>
        <w:t>Tecnologia espacial já existe (só adaptar)</w:t>
      </w:r>
    </w:p>
    <w:p>
      <w:pPr>
        <w:pStyle w:val="ListBullet"/>
      </w:pPr>
      <w:r>
        <w:t>Erros de Musk documentados (aprender sem cometê-los)</w:t>
      </w:r>
    </w:p>
    <w:p>
      <w:r/>
    </w:p>
    <w:p>
      <w:pPr>
        <w:pStyle w:val="Heading3"/>
      </w:pPr>
      <w:r>
        <w:t>Pilar 2 — Sistema Absoluto</w:t>
      </w:r>
    </w:p>
    <w:p>
      <w:r/>
    </w:p>
    <w:p>
      <w:r>
        <w:t>O que é: O GOVERNO VIVO do Império. Não é software, não é scripts, não é IA.</w:t>
      </w:r>
    </w:p>
    <w:p>
      <w:r/>
    </w:p>
    <w:p>
      <w:r>
        <w:t>O que faz:</w:t>
      </w:r>
    </w:p>
    <w:p>
      <w:pPr>
        <w:pStyle w:val="ListBullet"/>
      </w:pPr>
      <w:r>
        <w:t>Planeja, coordena, executa, aprende</w:t>
      </w:r>
    </w:p>
    <w:p>
      <w:pPr>
        <w:pStyle w:val="ListBullet"/>
      </w:pPr>
      <w:r>
        <w:t>Orquestra IAs, scripts, pessoas, empresas, robôs</w:t>
      </w:r>
    </w:p>
    <w:p>
      <w:pPr>
        <w:pStyle w:val="ListBullet"/>
      </w:pPr>
      <w:r>
        <w:t>Aplica PP+BN+AV continuamente</w:t>
      </w:r>
    </w:p>
    <w:p>
      <w:pPr>
        <w:pStyle w:val="ListBullet"/>
      </w:pPr>
      <w:r>
        <w:t>Amplifica o Imperador — não o substitui</w:t>
      </w:r>
    </w:p>
    <w:p>
      <w:r/>
    </w:p>
    <w:p>
      <w:r>
        <w:t>O que NÃO é:</w:t>
      </w:r>
    </w:p>
    <w:p>
      <w:pPr>
        <w:pStyle w:val="ListBullet"/>
      </w:pPr>
      <w:r>
        <w:t>Não é um programa que roda</w:t>
      </w:r>
    </w:p>
    <w:p>
      <w:pPr>
        <w:pStyle w:val="ListBullet"/>
      </w:pPr>
      <w:r>
        <w:t>Não é um repositório de código</w:t>
      </w:r>
    </w:p>
    <w:p>
      <w:pPr>
        <w:pStyle w:val="ListBullet"/>
      </w:pPr>
      <w:r>
        <w:t>Não é uma lista de features</w:t>
      </w:r>
    </w:p>
    <w:p>
      <w:pPr>
        <w:pStyle w:val="ListBullet"/>
      </w:pPr>
      <w:r>
        <w:t>Não depende de ferramentas fixas</w:t>
      </w:r>
    </w:p>
    <w:p>
      <w:r/>
    </w:p>
    <w:p>
      <w:pPr>
        <w:pStyle w:val="Heading3"/>
      </w:pPr>
      <w:r>
        <w:t>Pilar 3 — Império Absoluto</w:t>
      </w:r>
    </w:p>
    <w:p>
      <w:r/>
    </w:p>
    <w:p>
      <w:r>
        <w:t>O que é: A consequência do ciclo. Empresas, ativos, pessoas, recursos.</w:t>
      </w:r>
    </w:p>
    <w:p>
      <w:r/>
    </w:p>
    <w:p>
      <w:r>
        <w:t>Estrutura futura:</w:t>
      </w:r>
    </w:p>
    <w:p>
      <w:pPr>
        <w:pStyle w:val="ListBullet"/>
      </w:pPr>
      <w:r>
        <w:t>Holding controla todas as subsidiárias</w:t>
      </w:r>
    </w:p>
    <w:p>
      <w:pPr>
        <w:pStyle w:val="ListBullet"/>
      </w:pPr>
      <w:r>
        <w:t>Indivisível — passa INTEIRA para o sucessor</w:t>
      </w:r>
    </w:p>
    <w:p>
      <w:pPr>
        <w:pStyle w:val="ListBullet"/>
      </w:pPr>
      <w:r>
        <w:t>Subsidiárias: tecnologia, consultoria, manufatura, exploração espacial</w:t>
      </w:r>
    </w:p>
    <w:p>
      <w:r/>
    </w:p>
    <w:p>
      <w:pPr>
        <w:pStyle w:val="Heading2"/>
      </w:pPr>
      <w:r>
        <w:t>PARTE 3 — O MÉTODO PP+BN+AV</w:t>
      </w:r>
    </w:p>
    <w:p>
      <w:r/>
    </w:p>
    <w:p>
      <w:pPr>
        <w:pStyle w:val="Heading3"/>
      </w:pPr>
      <w:r>
        <w:t>O Método Universal</w:t>
      </w:r>
    </w:p>
    <w:p>
      <w:r/>
    </w:p>
    <w:p>
      <w:r>
        <w:t>Aplicado a TUDO. Qualquer pergunta, qualquer decisão, qualquer capacidade.</w:t>
      </w:r>
    </w:p>
    <w:p>
      <w:r>
        <w:t>`PP → BN → AV → PP → BN → AV → ...`</w:t>
      </w:r>
    </w:p>
    <w:p>
      <w:r/>
    </w:p>
    <w:p>
      <w:pPr>
        <w:pStyle w:val="Heading3"/>
      </w:pPr>
      <w:r>
        <w:t>PP — Primeiros Princípios</w:t>
      </w:r>
    </w:p>
    <w:p>
      <w:r/>
    </w:p>
    <w:p>
      <w:r>
        <w:t>O que é: Questionar premissas. Cortar desnecessário. Achar caminho mais curto.</w:t>
      </w:r>
    </w:p>
    <w:p>
      <w:r/>
    </w:p>
    <w:p>
      <w:r>
        <w:t>Pergunta guia: "Isso é realmente necessário?"</w:t>
      </w:r>
    </w:p>
    <w:p>
      <w:r/>
    </w:p>
    <w:p>
      <w:r>
        <w:t>Os 5 passos de Musk:</w:t>
      </w:r>
    </w:p>
    <w:p>
      <w:pPr>
        <w:pStyle w:val="ListNumber"/>
      </w:pPr>
      <w:r>
        <w:t>Questionar — "Isso é realmente necessário?"</w:t>
      </w:r>
    </w:p>
    <w:p>
      <w:pPr>
        <w:pStyle w:val="ListNumber"/>
      </w:pPr>
      <w:r>
        <w:t>Cortar — "Eliminar o desnecessário"</w:t>
      </w:r>
    </w:p>
    <w:p>
      <w:pPr>
        <w:pStyle w:val="ListNumber"/>
      </w:pPr>
      <w:r>
        <w:t>Simplificar — "Fazer com menos"</w:t>
      </w:r>
    </w:p>
    <w:p>
      <w:pPr>
        <w:pStyle w:val="ListNumber"/>
      </w:pPr>
      <w:r>
        <w:t>Acelerar — "Fazer mais rápido"</w:t>
      </w:r>
    </w:p>
    <w:p>
      <w:pPr>
        <w:pStyle w:val="ListNumber"/>
      </w:pPr>
      <w:r>
        <w:t>Automatizar — "Deixar o Sistema fazer"</w:t>
      </w:r>
    </w:p>
    <w:p>
      <w:r/>
    </w:p>
    <w:p>
      <w:pPr>
        <w:pStyle w:val="Heading3"/>
      </w:pPr>
      <w:r>
        <w:t>BN — Bola de Neve (Expansão)</w:t>
      </w:r>
    </w:p>
    <w:p>
      <w:r/>
    </w:p>
    <w:p>
      <w:r>
        <w:t>O que é: Expandir sem limite. Qualquer direção. Inclusive contra a visão.</w:t>
      </w:r>
    </w:p>
    <w:p>
      <w:r/>
    </w:p>
    <w:p>
      <w:r>
        <w:t>Pergunta guia: "O que mais poderia ser?"</w:t>
      </w:r>
    </w:p>
    <w:p>
      <w:r/>
    </w:p>
    <w:p>
      <w:r>
        <w:t>Regra de ouro: Ficar MAIS TEMPO na BN antes de ir para AV. A IA tende a fechar escopo — precisa resistir.</w:t>
      </w:r>
    </w:p>
    <w:p>
      <w:r/>
    </w:p>
    <w:p>
      <w:r>
        <w:t>BN é:</w:t>
      </w:r>
    </w:p>
    <w:p>
      <w:pPr>
        <w:pStyle w:val="ListBullet"/>
      </w:pPr>
      <w:r>
        <w:t>Foguete — expansão sem limite</w:t>
      </w:r>
    </w:p>
    <w:p>
      <w:pPr>
        <w:pStyle w:val="ListBullet"/>
      </w:pPr>
      <w:r>
        <w:t>Ciclo rodando — dominó caindo</w:t>
      </w:r>
    </w:p>
    <w:p>
      <w:pPr>
        <w:pStyle w:val="ListBullet"/>
      </w:pPr>
      <w:r>
        <w:t>Probabilidades infinitas — todos os caminhos levam a Roma</w:t>
      </w:r>
    </w:p>
    <w:p>
      <w:r/>
    </w:p>
    <w:p>
      <w:pPr>
        <w:pStyle w:val="Heading3"/>
      </w:pPr>
      <w:r>
        <w:t>AV — Avalanche (Freio Antecipatório)</w:t>
      </w:r>
    </w:p>
    <w:p>
      <w:r/>
    </w:p>
    <w:p>
      <w:r>
        <w:t>O que é: Validar. Se inviável → planejar viabilização futura.</w:t>
      </w:r>
    </w:p>
    <w:p>
      <w:r/>
    </w:p>
    <w:p>
      <w:r>
        <w:t>Pergunta guia: "É necessário? É viável? Agora?"</w:t>
      </w:r>
    </w:p>
    <w:p>
      <w:r/>
    </w:p>
    <w:p>
      <w:r>
        <w:t>AV é:</w:t>
      </w:r>
    </w:p>
    <w:p>
      <w:pPr>
        <w:pStyle w:val="ListBullet"/>
      </w:pPr>
      <w:r>
        <w:t>Freio antecipatório — "construir a arca antes da tempestade"</w:t>
      </w:r>
    </w:p>
    <w:p>
      <w:pPr>
        <w:pStyle w:val="ListBullet"/>
      </w:pPr>
      <w:r>
        <w:t>Não desiste — se não é viável agora, planeja como tornar viável</w:t>
      </w:r>
    </w:p>
    <w:p>
      <w:pPr>
        <w:pStyle w:val="ListBullet"/>
      </w:pPr>
      <w:r>
        <w:t>Controle de tráfego aéreo — gerencia múltiplas frentes simultâneas</w:t>
      </w:r>
    </w:p>
    <w:p>
      <w:pPr>
        <w:pStyle w:val="ListBullet"/>
      </w:pPr>
      <w:r>
        <w:t>Viabilidade, qualidade, eficiência, otimização</w:t>
      </w:r>
    </w:p>
    <w:p>
      <w:r/>
    </w:p>
    <w:p>
      <w:pPr>
        <w:pStyle w:val="Heading3"/>
      </w:pPr>
      <w:r>
        <w:t>O Ciclo do Método</w:t>
      </w:r>
    </w:p>
    <w:p>
      <w:r>
        <w:t>`1. BN → Expande possibilidades (o que mais poderia ser?)</w:t>
      </w:r>
    </w:p>
    <w:p>
      <w:pPr>
        <w:pStyle w:val="ListNumber"/>
      </w:pPr>
      <w:r>
        <w:t>PP → Questiona e corta (isso é realmente necessário?)</w:t>
      </w:r>
    </w:p>
    <w:p>
      <w:pPr>
        <w:pStyle w:val="ListNumber"/>
      </w:pPr>
      <w:r>
        <w:t>AV → Valida e controla (é viável? agora?)</w:t>
      </w:r>
    </w:p>
    <w:p>
      <w:pPr>
        <w:pStyle w:val="ListNumber"/>
      </w:pPr>
      <w:r>
        <w:t>Repetir → Cada ciclo mais rápido que o anterior`</w:t>
      </w:r>
    </w:p>
    <w:p>
      <w:r/>
    </w:p>
    <w:p>
      <w:pPr>
        <w:pStyle w:val="Heading2"/>
      </w:pPr>
      <w:r>
        <w:t>PARTE 4 — CONCEITOS-CHAVE</w:t>
      </w:r>
    </w:p>
    <w:p>
      <w:r/>
    </w:p>
    <w:p>
      <w:r>
        <w:t>Conceito | Significado | Frase</w:t>
      </w:r>
    </w:p>
    <w:p>
      <w:r>
        <w:t>BN (Bola de Neve) | Expansão sem limite. Ciclo rodando. Foguete. | "O que mais poderia ser?"</w:t>
      </w:r>
    </w:p>
    <w:p>
      <w:r>
        <w:t>AV (Avalanche) | Freio antecipatório. Não desiste. Planeja viabilização futura. | "Construir a arca antes da tempestade"</w:t>
      </w:r>
    </w:p>
    <w:p>
      <w:r>
        <w:t>PP (Primeiros Princípios) | Questionar premissas. Cortar. Caminho mais curto. | "Isso é realmente necessário?"</w:t>
      </w:r>
    </w:p>
    <w:p>
      <w:r>
        <w:t>Newcomen | Primeira versão é feia, frágil, limitada — mas funciona. Depois troca o motor. | "Funcional primeiro. Perfeito depois."</w:t>
      </w:r>
    </w:p>
    <w:p>
      <w:r>
        <w:t>Arca | Veículo que conduz o Império através da crise para um novo começo. Diversificação de portfólio. | "Construir a arca antes da tempestade"</w:t>
      </w:r>
    </w:p>
    <w:p>
      <w:r>
        <w:t>Fênix | Renascimento transformado (4 níveis). Conhecimento NUNCA se perde. | "Nada se perde, tudo se transforma"</w:t>
      </w:r>
    </w:p>
    <w:p>
      <w:r>
        <w:t>Herança | Legado para UM sucessor preparado. Reino não dividido. | "Um reino dividido não dura"</w:t>
      </w:r>
    </w:p>
    <w:p>
      <w:r>
        <w:t>Holding | Estrutura jurídica que materializa o Império no mundo real. Indivisível. | "Passa INTEIRA para o sucessor"</w:t>
      </w:r>
    </w:p>
    <w:p>
      <w:r>
        <w:t>Torre de Babel | Mesma língua para todos os componentes do ecossistema. | "Todos falam a mesma língua"</w:t>
      </w:r>
    </w:p>
    <w:p>
      <w:r>
        <w:t>Matriz de Jetro | Digital + físico se completam. Delegação em camadas. Sistema dá MAIS controle ao Imperador. | "Sistema amplifica, não substitui"</w:t>
      </w:r>
    </w:p>
    <w:p>
      <w:r>
        <w:t>Revestimento | Resultado do Império que amplia a visão do Imperador. | "Cada ciclo fortalece o próximo"</w:t>
      </w:r>
    </w:p>
    <w:p>
      <w:r>
        <w:t>Dominó | Visão é a primeira peça. Cada peça empurra a próxima com energia amplificada. | "Visão é a primeira peça do dominó"</w:t>
      </w:r>
    </w:p>
    <w:p>
      <w:r>
        <w:t>Carro → Foguete | O Sistema começa simples (carro) e evolui até chegar a Marte (foguete). | "Piloto treinável, motor trocável, estrutura trocável"</w:t>
      </w:r>
    </w:p>
    <w:p>
      <w:r>
        <w:t>Multiplicador Exponencial | Cada ciclo mais rápido que o anterior. Múltiplas frentes simultâneas. | "Ciclo 1: 12 meses. Ciclo 5: 1 semana."</w:t>
      </w:r>
    </w:p>
    <w:p>
      <w:r>
        <w:t>Todos os caminhos levam a Roma | Probabilidades infinitas. Não existe um caminho único. | "Não importa o caminho — todos levam ao mesmo destino"</w:t>
      </w:r>
    </w:p>
    <w:p>
      <w:r/>
    </w:p>
    <w:p>
      <w:pPr>
        <w:pStyle w:val="Heading2"/>
      </w:pPr>
      <w:r>
        <w:t>PARTE 5 — LEMAS E FRASES</w:t>
      </w:r>
    </w:p>
    <w:p>
      <w:r/>
    </w:p>
    <w:p>
      <w:pPr>
        <w:pStyle w:val="Heading3"/>
      </w:pPr>
      <w:r>
        <w:t>Lemas do Projeto</w:t>
      </w:r>
    </w:p>
    <w:p>
      <w:r>
        <w:t>Impossível hoje ≠ impossível no futuro — O que não é viável agora pode ser viável depois. AV planeja viabilização futura.</w:t>
      </w:r>
    </w:p>
    <w:p>
      <w:r/>
    </w:p>
    <w:p>
      <w:r>
        <w:t>Pego emprestado até ter meu — Usar ferramentas existentes. Não reinventar a roda. Depois construir o próprio.</w:t>
      </w:r>
    </w:p>
    <w:p>
      <w:r/>
    </w:p>
    <w:p>
      <w:r>
        <w:t>Visão é a primeira peça do dominó — Tudo começa com a visão. Cada conquista empurra a próxima.</w:t>
      </w:r>
    </w:p>
    <w:p>
      <w:r/>
    </w:p>
    <w:p>
      <w:r>
        <w:t>A BN serve à verdade, não à visão — Expandir sem limite, inclusive contra a própria visão. A verdade é mais importante que estar certo.</w:t>
      </w:r>
    </w:p>
    <w:p>
      <w:r/>
    </w:p>
    <w:p>
      <w:r>
        <w:t>Todos os caminhos levam a Roma — Não existe um caminho único. Múltiplas frentes. Probabilidades infinitas.</w:t>
      </w:r>
    </w:p>
    <w:p>
      <w:r/>
    </w:p>
    <w:p>
      <w:r>
        <w:t>Funcional primeiro. Perfeito depois. — Newcomen. Entregar algo que funciona, melhorar depois.</w:t>
      </w:r>
    </w:p>
    <w:p>
      <w:r/>
    </w:p>
    <w:p>
      <w:r>
        <w:t>Nada se perde, tudo se transforma — Conhecimento, código, recursos — tudo é reaproveitado.</w:t>
      </w:r>
    </w:p>
    <w:p>
      <w:r/>
    </w:p>
    <w:p>
      <w:r>
        <w:t>Um reino dividido não dura — Império indivisível. Holding única. Sucessão única.</w:t>
      </w:r>
    </w:p>
    <w:p>
      <w:r/>
    </w:p>
    <w:p>
      <w:r>
        <w:t>O impossível é só questão de método — Mentalidade de expansão. BN aplicada a tudo.</w:t>
      </w:r>
    </w:p>
    <w:p>
      <w:r/>
    </w:p>
    <w:p>
      <w:pPr>
        <w:pStyle w:val="Heading3"/>
      </w:pPr>
      <w:r>
        <w:t>Frases de Contexto</w:t>
      </w:r>
    </w:p>
    <w:p>
      <w:r>
        <w:t>"O Sistema não é software — é um governo vivo" — Quando alguém tratar o projeto como código</w:t>
      </w:r>
    </w:p>
    <w:p>
      <w:r/>
    </w:p>
    <w:p>
      <w:r>
        <w:t>"Newcomen" — Quando a primeira versão for feia mas funcionar</w:t>
      </w:r>
    </w:p>
    <w:p>
      <w:r/>
    </w:p>
    <w:p>
      <w:r>
        <w:t>"Trocar o motor" — Quando for hora de evoluir uma capacidade</w:t>
      </w:r>
    </w:p>
    <w:p>
      <w:r/>
    </w:p>
    <w:p>
      <w:r>
        <w:t>"Construir a arca antes da tempestade" — Quando AV identifica um risco futuro</w:t>
      </w:r>
    </w:p>
    <w:p>
      <w:r/>
    </w:p>
    <w:p>
      <w:r>
        <w:t>"Fênix" — Quando algo quebra e precisa renascer</w:t>
      </w:r>
    </w:p>
    <w:p>
      <w:r/>
    </w:p>
    <w:p>
      <w:r>
        <w:t>"Todos os caminhos levam a Roma" — Quando estiver em dúvida entre múltiplas opções</w:t>
      </w:r>
    </w:p>
    <w:p>
      <w:r/>
    </w:p>
    <w:p>
      <w:r>
        <w:t>"A BN serve à verdade, não à visão" — Quando a IA ou o Imperador estiverem apegados a uma ideia</w:t>
      </w:r>
    </w:p>
    <w:p>
      <w:r/>
    </w:p>
    <w:p>
      <w:r>
        <w:t>"Pego emprestado até ter meu" — Quando escolher uma ferramenta gratuita em vez de construir a própria</w:t>
      </w:r>
    </w:p>
    <w:p>
      <w:r/>
    </w:p>
    <w:p>
      <w:pPr>
        <w:pStyle w:val="Heading2"/>
      </w:pPr>
      <w:r>
        <w:t>PARTE 6 — AS 45 CAPACIDADES</w:t>
      </w:r>
    </w:p>
    <w:p>
      <w:r/>
    </w:p>
    <w:p>
      <w:pPr>
        <w:pStyle w:val="Heading3"/>
      </w:pPr>
      <w:r>
        <w:t>Nível 1 — Essenciais (12) — Implementar AGORA</w:t>
      </w:r>
    </w:p>
    <w:p>
      <w:pPr>
        <w:pStyle w:val="ListNumber"/>
      </w:pPr>
      <w:r>
        <w:t>**AÇÃO** — Executa tarefas no mundo real — "Sem ação, nada acontece"</w:t>
      </w:r>
    </w:p>
    <w:p>
      <w:pPr>
        <w:pStyle w:val="ListNumber"/>
      </w:pPr>
      <w:r>
        <w:t>**CONEXÃO** — Integra sistemas e APIs — "O Sistema não é ilha"</w:t>
      </w:r>
    </w:p>
    <w:p>
      <w:pPr>
        <w:pStyle w:val="ListNumber"/>
      </w:pPr>
      <w:r>
        <w:t>**PERCEPÇÃO** — Coleta dados do mundo — "O Sistema precisa enxergar"</w:t>
      </w:r>
    </w:p>
    <w:p>
      <w:pPr>
        <w:pStyle w:val="ListNumber"/>
      </w:pPr>
      <w:r>
        <w:t>**MEMÓRIA** — Guarda conhecimento para sempre — "O Sistema nunca esquece"</w:t>
      </w:r>
    </w:p>
    <w:p>
      <w:pPr>
        <w:pStyle w:val="ListNumber"/>
      </w:pPr>
      <w:r>
        <w:t>**COGNIÇÃO** — Pensa, planeja, decide — "O cérebro do Sistema"</w:t>
      </w:r>
    </w:p>
    <w:p>
      <w:pPr>
        <w:pStyle w:val="ListNumber"/>
      </w:pPr>
      <w:r>
        <w:t>**GOVERNANÇA** — Estabelece regras e limites — "O Sistema não age sem controle"</w:t>
      </w:r>
    </w:p>
    <w:p>
      <w:pPr>
        <w:pStyle w:val="ListNumber"/>
      </w:pPr>
      <w:r>
        <w:t>**DEFESA** — Protege o Império — "O Sistema se protege"</w:t>
      </w:r>
    </w:p>
    <w:p>
      <w:pPr>
        <w:pStyle w:val="ListNumber"/>
      </w:pPr>
      <w:r>
        <w:t>**COMUNICAÇÃO** — Fala com pessoas — "O Sistema se comunica"</w:t>
      </w:r>
    </w:p>
    <w:p>
      <w:pPr>
        <w:pStyle w:val="ListNumber"/>
      </w:pPr>
      <w:r>
        <w:t>**CRIAÇÃO** — Produz conteúdo — "O Sistema produz valor"</w:t>
      </w:r>
    </w:p>
    <w:p>
      <w:pPr>
        <w:pStyle w:val="ListNumber"/>
      </w:pPr>
      <w:r>
        <w:t>**AUTO-CONSTRUÇÃO** — Melhora a si mesmo — "O Sistema evolui sozinho"</w:t>
      </w:r>
    </w:p>
    <w:p>
      <w:pPr>
        <w:pStyle w:val="ListNumber"/>
      </w:pPr>
      <w:r>
        <w:t>**LIDERANÇA** — Gerencia equipes — "O Sistema coordena pessoas"</w:t>
      </w:r>
    </w:p>
    <w:p>
      <w:pPr>
        <w:pStyle w:val="ListNumber"/>
      </w:pPr>
      <w:r>
        <w:t>**CICLO** — Acelera o crescimento — "O motor do Sistema"</w:t>
      </w:r>
    </w:p>
    <w:p>
      <w:r/>
    </w:p>
    <w:p>
      <w:pPr>
        <w:pStyle w:val="Heading3"/>
      </w:pPr>
      <w:r>
        <w:t>Nível 2 — Importantes (8) — Implementar depois</w:t>
      </w:r>
    </w:p>
    <w:p>
      <w:pPr>
        <w:pStyle w:val="ListNumber"/>
      </w:pPr>
      <w:r>
        <w:t>APRENDIZADO CONTÍNUO — Estuda autonomamente</w:t>
      </w:r>
    </w:p>
    <w:p>
      <w:pPr>
        <w:pStyle w:val="ListNumber"/>
      </w:pPr>
      <w:r>
        <w:t>ENGENHARIA REVERSA — Copia e melhora tecnologias</w:t>
      </w:r>
    </w:p>
    <w:p>
      <w:pPr>
        <w:pStyle w:val="ListNumber"/>
      </w:pPr>
      <w:r>
        <w:t>FINANCIAMENTO — Gerencia capital</w:t>
      </w:r>
    </w:p>
    <w:p>
      <w:pPr>
        <w:pStyle w:val="ListNumber"/>
      </w:pPr>
      <w:r>
        <w:t>CONTABILIDADE — Rastreia cada centavo</w:t>
      </w:r>
    </w:p>
    <w:p>
      <w:pPr>
        <w:pStyle w:val="ListNumber"/>
      </w:pPr>
      <w:r>
        <w:t>LEGADO — Prepara sucessão</w:t>
      </w:r>
    </w:p>
    <w:p>
      <w:pPr>
        <w:pStyle w:val="ListNumber"/>
      </w:pPr>
      <w:r>
        <w:t>EDUCAÇÃO — Forma quadros</w:t>
      </w:r>
    </w:p>
    <w:p>
      <w:pPr>
        <w:pStyle w:val="ListNumber"/>
      </w:pPr>
      <w:r>
        <w:t>PADRÕES — Define qualidade</w:t>
      </w:r>
    </w:p>
    <w:p>
      <w:pPr>
        <w:pStyle w:val="ListNumber"/>
      </w:pPr>
      <w:r>
        <w:t>EVOLUÇÃO DO IMPERADOR — Prepara o Imperador</w:t>
      </w:r>
    </w:p>
    <w:p>
      <w:r/>
    </w:p>
    <w:p>
      <w:pPr>
        <w:pStyle w:val="Heading3"/>
      </w:pPr>
      <w:r>
        <w:t>Nível 3 — Questionáveis (10) — Fundir com outras</w:t>
      </w:r>
    </w:p>
    <w:p>
      <w:pPr>
        <w:pStyle w:val="ListNumber"/>
      </w:pPr>
      <w:r>
        <w:t>ANTECIPAÇÃO — Cognição</w:t>
      </w:r>
    </w:p>
    <w:p>
      <w:pPr>
        <w:pStyle w:val="ListNumber"/>
      </w:pPr>
      <w:r>
        <w:t>EXPANSÃO — É resultado, não capacidade</w:t>
      </w:r>
    </w:p>
    <w:p>
      <w:pPr>
        <w:pStyle w:val="ListNumber"/>
      </w:pPr>
      <w:r>
        <w:t>GESTÃO DE CRISES — Defesa + Arca + Fênix</w:t>
      </w:r>
    </w:p>
    <w:p>
      <w:pPr>
        <w:pStyle w:val="ListNumber"/>
      </w:pPr>
      <w:r>
        <w:t>EXTRATIVISMO — Percepção + Ação</w:t>
      </w:r>
    </w:p>
    <w:p>
      <w:pPr>
        <w:pStyle w:val="ListNumber"/>
      </w:pPr>
      <w:r>
        <w:t>TERRITORIALIZAÇÃO — Expansão</w:t>
      </w:r>
    </w:p>
    <w:p>
      <w:pPr>
        <w:pStyle w:val="ListNumber"/>
      </w:pPr>
      <w:r>
        <w:t>RECRUTAMENTO — Liderança</w:t>
      </w:r>
    </w:p>
    <w:p>
      <w:pPr>
        <w:pStyle w:val="ListNumber"/>
      </w:pPr>
      <w:r>
        <w:t>P&amp;D CIENTÍFICO — Cognição + Aprendizado</w:t>
      </w:r>
    </w:p>
    <w:p>
      <w:pPr>
        <w:pStyle w:val="ListNumber"/>
      </w:pPr>
      <w:r>
        <w:t>CULTURA — Comunicação</w:t>
      </w:r>
    </w:p>
    <w:p>
      <w:pPr>
        <w:pStyle w:val="ListNumber"/>
      </w:pPr>
      <w:r>
        <w:t>RECOMPENSAS — Liderança</w:t>
      </w:r>
    </w:p>
    <w:p>
      <w:pPr>
        <w:pStyle w:val="ListNumber"/>
      </w:pPr>
      <w:r>
        <w:t>HISTÓRIA — Memória</w:t>
      </w:r>
    </w:p>
    <w:p>
      <w:r/>
    </w:p>
    <w:p>
      <w:pPr>
        <w:pStyle w:val="Heading3"/>
      </w:pPr>
      <w:r>
        <w:t>Nível 4 — Excessivas (15) — Para depois de Marte</w:t>
      </w:r>
    </w:p>
    <w:p>
      <w:pPr>
        <w:pStyle w:val="ListNumber"/>
      </w:pPr>
      <w:r>
        <w:t>ESPIONAGEM — Com concorrentes reais</w:t>
      </w:r>
    </w:p>
    <w:p>
      <w:pPr>
        <w:pStyle w:val="ListNumber"/>
      </w:pPr>
      <w:r>
        <w:t>DIPLOMACIA — Com múltiplos impérios</w:t>
      </w:r>
    </w:p>
    <w:p>
      <w:pPr>
        <w:pStyle w:val="ListNumber"/>
      </w:pPr>
      <w:r>
        <w:t>PROPAGANDA — Com audiência grande</w:t>
      </w:r>
    </w:p>
    <w:p>
      <w:pPr>
        <w:pStyle w:val="ListNumber"/>
      </w:pPr>
      <w:r>
        <w:t>GUERRA ECONÔMICA — Com poder econômico real</w:t>
      </w:r>
    </w:p>
    <w:p>
      <w:pPr>
        <w:pStyle w:val="ListNumber"/>
      </w:pPr>
      <w:r>
        <w:t>JUSTIÇA — Com milhares de pessoas</w:t>
      </w:r>
    </w:p>
    <w:p>
      <w:pPr>
        <w:pStyle w:val="ListNumber"/>
      </w:pPr>
      <w:r>
        <w:t>SAÚDE — Com equipe grande</w:t>
      </w:r>
    </w:p>
    <w:p>
      <w:pPr>
        <w:pStyle w:val="ListNumber"/>
      </w:pPr>
      <w:r>
        <w:t>INFRAESTRUTURA FÍSICA — Já coberta por Ação</w:t>
      </w:r>
    </w:p>
    <w:p>
      <w:pPr>
        <w:pStyle w:val="ListNumber"/>
      </w:pPr>
      <w:r>
        <w:t>FILOSOFIA — Vem naturalmente da visão</w:t>
      </w:r>
    </w:p>
    <w:p>
      <w:pPr>
        <w:pStyle w:val="ListNumber"/>
      </w:pPr>
      <w:r>
        <w:t>CIÊNCIA FUNDAMENTAL — Com bilhões de capital</w:t>
      </w:r>
    </w:p>
    <w:p>
      <w:pPr>
        <w:pStyle w:val="ListNumber"/>
      </w:pPr>
      <w:r>
        <w:t>ESPÍRITO — Abstrato demais</w:t>
      </w:r>
    </w:p>
    <w:p>
      <w:pPr>
        <w:pStyle w:val="ListNumber"/>
      </w:pPr>
      <w:r>
        <w:t>EXPLORAÇÃO ALÉM — Marte primeiro</w:t>
      </w:r>
    </w:p>
    <w:p>
      <w:pPr>
        <w:pStyle w:val="ListNumber"/>
      </w:pPr>
      <w:r>
        <w:t>CONTATO EXTRATERRESTRE — Especulativo</w:t>
      </w:r>
    </w:p>
    <w:p>
      <w:pPr>
        <w:pStyle w:val="ListNumber"/>
      </w:pPr>
      <w:r>
        <w:t>CERIMONIAL — Com cultura estabelecida</w:t>
      </w:r>
    </w:p>
    <w:p>
      <w:pPr>
        <w:pStyle w:val="ListNumber"/>
      </w:pPr>
      <w:r>
        <w:t>ASSISTÊNCIA SOCIAL — Com sociedade grande</w:t>
      </w:r>
    </w:p>
    <w:p>
      <w:pPr>
        <w:pStyle w:val="ListNumber"/>
      </w:pPr>
      <w:r>
        <w:t>OMNISCIÊNCIA — Ideal teórico</w:t>
      </w:r>
    </w:p>
    <w:p>
      <w:r/>
    </w:p>
    <w:p>
      <w:pPr>
        <w:pStyle w:val="Heading2"/>
      </w:pPr>
      <w:r>
        <w:t>PARTE 7 — OS 7 VALORES</w:t>
      </w:r>
    </w:p>
    <w:p>
      <w:r/>
    </w:p>
    <w:p>
      <w:pPr>
        <w:pStyle w:val="ListNumber"/>
      </w:pPr>
      <w:r>
        <w:t>**Expansão sem limite (BN)** — Pensar em tudo, qualquer direção. Não se limitar.</w:t>
      </w:r>
    </w:p>
    <w:p>
      <w:pPr>
        <w:pStyle w:val="ListNumber"/>
      </w:pPr>
      <w:r>
        <w:t>**Validação constante (AV)** — Questionar cada passo. Planejar viabilização futura.</w:t>
      </w:r>
    </w:p>
    <w:p>
      <w:pPr>
        <w:pStyle w:val="ListNumber"/>
      </w:pPr>
      <w:r>
        <w:t>**Primeiros Princípios (PP)** — Cortar desnecessário antes de expandir.</w:t>
      </w:r>
    </w:p>
    <w:p>
      <w:pPr>
        <w:pStyle w:val="ListNumber"/>
      </w:pPr>
      <w:r>
        <w:t>**Reaproveitamento total** — Nada se perde, tudo se transforma.</w:t>
      </w:r>
    </w:p>
    <w:p>
      <w:pPr>
        <w:pStyle w:val="ListNumber"/>
      </w:pPr>
      <w:r>
        <w:t>**Portabilidade** — Projeto não depende de plataforma. Pode ser movido.</w:t>
      </w:r>
    </w:p>
    <w:p>
      <w:pPr>
        <w:pStyle w:val="ListNumber"/>
      </w:pPr>
      <w:r>
        <w:t>**Imperador aprende e cresce junto** — O projeto não é só sobre Marte — é sobre o Imperador.</w:t>
      </w:r>
    </w:p>
    <w:p>
      <w:pPr>
        <w:pStyle w:val="ListNumber"/>
      </w:pPr>
      <w:r>
        <w:t>**Torre de Babel** — Todos compartilham a mesma visão, método e direção.</w:t>
      </w:r>
    </w:p>
    <w:p>
      <w:r/>
    </w:p>
    <w:p>
      <w:pPr>
        <w:pStyle w:val="Heading2"/>
      </w:pPr>
      <w:r>
        <w:t>PARTE 8 — VISÃO DE MUNDO DO IMPERADOR</w:t>
      </w:r>
    </w:p>
    <w:p>
      <w:r/>
    </w:p>
    <w:p>
      <w:r>
        <w:t>Problemas → São oportunidades de aplicar o método. PP+BN+AV.</w:t>
      </w:r>
    </w:p>
    <w:p>
      <w:r/>
    </w:p>
    <w:p>
      <w:r>
        <w:t>Erros → São aprendizado. Newcomen. A primeira versão é imperfeita.</w:t>
      </w:r>
    </w:p>
    <w:p>
      <w:r/>
    </w:p>
    <w:p>
      <w:r>
        <w:t>Tempo → É o recurso mais escasso. Ritmo &gt; intensidade. Modo sobrevivência.</w:t>
      </w:r>
    </w:p>
    <w:p>
      <w:r/>
    </w:p>
    <w:p>
      <w:r>
        <w:t>Ferramentas → São descartáveis. A capacidade permanece. "Pego emprestado até ter meu."</w:t>
      </w:r>
    </w:p>
    <w:p>
      <w:r/>
    </w:p>
    <w:p>
      <w:r>
        <w:t>Pessoas → São o recurso mais valioso. Liderança vem depois do Sistema.</w:t>
      </w:r>
    </w:p>
    <w:p>
      <w:r/>
    </w:p>
    <w:p>
      <w:r>
        <w:t>Dinheiro → É consequência, não objetivo. Custo zero até onde der.</w:t>
      </w:r>
    </w:p>
    <w:p>
      <w:r/>
    </w:p>
    <w:p>
      <w:r>
        <w:t>Marte → É a estrela-guia. Não é a meta da semana. É a direção.</w:t>
      </w:r>
    </w:p>
    <w:p>
      <w:r/>
    </w:p>
    <w:p>
      <w:r>
        <w:t>O método → É a única coisa que não se troca. PP+BN+AV é para sempre.</w:t>
      </w:r>
    </w:p>
    <w:p>
      <w:r/>
    </w:p>
    <w:p>
      <w:pPr>
        <w:pStyle w:val="Heading3"/>
      </w:pPr>
      <w:r>
        <w:t>A Hierarquia do Projeto</w:t>
      </w:r>
    </w:p>
    <w:p>
      <w:r>
        <w:t>`1. VISÃO (Marte, propósito, valores)</w:t>
      </w:r>
    </w:p>
    <w:p>
      <w:pPr>
        <w:pStyle w:val="ListNumber"/>
      </w:pPr>
      <w:r>
        <w:t>MÉTODO (PP+BN+AV aplicado a tudo)</w:t>
      </w:r>
    </w:p>
    <w:p>
      <w:pPr>
        <w:pStyle w:val="ListNumber"/>
      </w:pPr>
      <w:r>
        <w:t>PILARES (Imperador, Sistema, Império)</w:t>
      </w:r>
    </w:p>
    <w:p>
      <w:pPr>
        <w:pStyle w:val="ListNumber"/>
      </w:pPr>
      <w:r>
        <w:t>CAPACIDADES (45 coisas que o Sistema faz)</w:t>
      </w:r>
    </w:p>
    <w:p>
      <w:pPr>
        <w:pStyle w:val="ListNumber"/>
      </w:pPr>
      <w:r>
        <w:t>PLANO (50 metas, 5 fases)</w:t>
      </w:r>
    </w:p>
    <w:p>
      <w:pPr>
        <w:pStyle w:val="ListNumber"/>
      </w:pPr>
      <w:r>
        <w:t>EXECUÇÃO (comandos, scripts, ações)`</w:t>
      </w:r>
    </w:p>
    <w:p>
      <w:r/>
    </w:p>
    <w:p>
      <w:r>
        <w:t>Nada abaixo pode contradizer o que está acima. Se o plano contradiz o método, o plano muda. Se o método contradiz a visão, o método se expande (BN).</w:t>
      </w:r>
    </w:p>
    <w:p>
      <w:r/>
    </w:p>
    <w:p>
      <w:pPr>
        <w:pStyle w:val="Heading2"/>
      </w:pPr>
      <w:r>
        <w:t>PARTE 9 — O CICLO COMPLETO</w:t>
      </w:r>
    </w:p>
    <w:p>
      <w:r>
        <w:t>`VISÃO → IMPERADOR → BN/PP/AV → SISTEMA → IMPÉRIO → REVESTIMENTO → CICLO NOVO`</w:t>
      </w:r>
    </w:p>
    <w:p>
      <w:r/>
    </w:p>
    <w:p>
      <w:pPr>
        <w:pStyle w:val="Heading2"/>
      </w:pPr>
      <w:r>
        <w:t>PARTE 10 — GLOSSÁRIO COMPLETO</w:t>
      </w:r>
    </w:p>
    <w:p>
      <w:r/>
    </w:p>
    <w:p>
      <w:r>
        <w:t>Projeto Absoluto — Método de fazer o impossível. Marte é a estrela-guia.</w:t>
      </w:r>
    </w:p>
    <w:p>
      <w:r/>
    </w:p>
    <w:p>
      <w:r>
        <w:t>Sistema Absoluto — Governo vivo do Império. Orquestra tudo.</w:t>
      </w:r>
    </w:p>
    <w:p>
      <w:r/>
    </w:p>
    <w:p>
      <w:r>
        <w:t>Imperador Absoluto — Estrategista de 22 anos que comanda através do Sistema.</w:t>
      </w:r>
    </w:p>
    <w:p>
      <w:r/>
    </w:p>
    <w:p>
      <w:r>
        <w:t>Império Absoluto — Empresas, ativos, pessoas. Consequência do ciclo.</w:t>
      </w:r>
    </w:p>
    <w:p>
      <w:r/>
    </w:p>
    <w:p>
      <w:r>
        <w:t>PP — Primeiros Princípios. Questionar, cortar, simplificar.</w:t>
      </w:r>
    </w:p>
    <w:p>
      <w:r/>
    </w:p>
    <w:p>
      <w:r>
        <w:t>BN — Bola de Neve. Expandir sem limite.</w:t>
      </w:r>
    </w:p>
    <w:p>
      <w:r/>
    </w:p>
    <w:p>
      <w:r>
        <w:t>AV — Avalanche. Freio antecipatório. Validar, controlar.</w:t>
      </w:r>
    </w:p>
    <w:p>
      <w:r/>
    </w:p>
    <w:p>
      <w:r>
        <w:t>Newcomen — Primeira versão do motor. Feia, mas funciona.</w:t>
      </w:r>
    </w:p>
    <w:p>
      <w:r/>
    </w:p>
    <w:p>
      <w:r>
        <w:t>Arca — Veículo que conduz através da crise.</w:t>
      </w:r>
    </w:p>
    <w:p>
      <w:r/>
    </w:p>
    <w:p>
      <w:r>
        <w:t>Fênix — Renascimento transformado. Conhecimento nunca se perde.</w:t>
      </w:r>
    </w:p>
    <w:p>
      <w:r/>
    </w:p>
    <w:p>
      <w:r>
        <w:t>Herança — Legado para UM sucessor. Reino não dividido.</w:t>
      </w:r>
    </w:p>
    <w:p>
      <w:r/>
    </w:p>
    <w:p>
      <w:r>
        <w:t>Holding — Estrutura jurídica do Império. Indivisível.</w:t>
      </w:r>
    </w:p>
    <w:p>
      <w:r/>
    </w:p>
    <w:p>
      <w:r>
        <w:t>Torre de Babel — Todos falam a mesma língua (visão, método).</w:t>
      </w:r>
    </w:p>
    <w:p>
      <w:r/>
    </w:p>
    <w:p>
      <w:r>
        <w:t>Matriz de Jetro — Digital + físico. Delegação em camadas.</w:t>
      </w:r>
    </w:p>
    <w:p>
      <w:r/>
    </w:p>
    <w:p>
      <w:r>
        <w:t>Revestimento — Resultado que fortalece a visão.</w:t>
      </w:r>
    </w:p>
    <w:p>
      <w:r/>
    </w:p>
    <w:p>
      <w:r>
        <w:t>Dominó — Cada conquista empurra a próxima.</w:t>
      </w:r>
    </w:p>
    <w:p>
      <w:r/>
    </w:p>
    <w:p>
      <w:r>
        <w:t>Carro → Foguete — Evolução do Sistema. Começa simples, termina complexo.</w:t>
      </w:r>
    </w:p>
    <w:p>
      <w:r/>
    </w:p>
    <w:p>
      <w:r>
        <w:t>Multiplicador — Cada ciclo mais rápido. Múltiplas frentes.</w:t>
      </w:r>
    </w:p>
    <w:p>
      <w:r/>
    </w:p>
    <w:p>
      <w:r>
        <w:t>Roma — O destino. "Todos os caminhos levam a Roma."</w:t>
      </w:r>
    </w:p>
    <w:p>
      <w:r/>
    </w:p>
    <w:p>
      <w:r>
        <w:t>CLT — Realidade do Imperador. 4-6h/dia disponíveis.</w:t>
      </w:r>
    </w:p>
    <w:p>
      <w:r/>
    </w:p>
    <w:p>
      <w:r>
        <w:t>Termux — Terminal Android onde o Sistema nasce.</w:t>
      </w:r>
    </w:p>
    <w:p>
      <w:r/>
    </w:p>
    <w:p>
      <w:r>
        <w:t>OpenRouter — Hub de IAs. DeepSeek, Claude, GPT.</w:t>
      </w:r>
    </w:p>
    <w:p>
      <w:r/>
    </w:p>
    <w:p>
      <w:r>
        <w:t>n8n — Automação de workflows. Plano A para ciclo.</w:t>
      </w:r>
    </w:p>
    <w:p>
      <w:r/>
    </w:p>
    <w:p>
      <w:r>
        <w:t>cron — Agendador do Termux. Plano B para ciclo.</w:t>
      </w:r>
    </w:p>
    <w:p>
      <w:r/>
    </w:p>
    <w:p>
      <w:r>
        <w:t>GitHub — Memória do Sistema. Versionamento.</w:t>
      </w:r>
    </w:p>
    <w:p>
      <w:r/>
    </w:p>
    <w:p>
      <w:r>
        <w:t>Telegram — Comunicação do Sistema com o Imperador.</w:t>
      </w:r>
    </w:p>
    <w:p>
      <w:r/>
    </w:p>
    <w:p>
      <w:r>
        <w:t>AV Central — Script que monitora todas as capacidades.</w:t>
      </w:r>
    </w:p>
    <w:p>
      <w:r/>
    </w:p>
    <w:p>
      <w:r>
        <w:t>Modo Sobrevivência — 30min/dia para manter o Sistema vivo.</w:t>
      </w:r>
    </w:p>
    <w:p>
      <w:r/>
    </w:p>
    <w:p>
      <w:r>
        <w:t>Frentes Paralelas — Ações que rodam simultaneamente ao tronco.</w:t>
      </w:r>
    </w:p>
    <w:p>
      <w:r/>
    </w:p>
    <w:p>
      <w:pPr>
        <w:pStyle w:val="Heading2"/>
      </w:pPr>
      <w:r>
        <w:t>PARTE 11 — O QUE FOI REJEITADO (para não repetir)</w:t>
      </w:r>
    </w:p>
    <w:p>
      <w:r/>
    </w:p>
    <w:p>
      <w:pPr>
        <w:pStyle w:val="ListBullet"/>
      </w:pPr>
      <w:r>
        <w:t>Plano de 83 passos — Tratava o Sistema como software, não como governo</w:t>
      </w:r>
    </w:p>
    <w:p>
      <w:pPr>
        <w:pStyle w:val="ListBullet"/>
      </w:pPr>
      <w:r>
        <w:t>Plano de 30 passos — Mesma natureza do anterior, só menor</w:t>
      </w:r>
    </w:p>
    <w:p>
      <w:pPr>
        <w:pStyle w:val="ListBullet"/>
      </w:pPr>
      <w:r>
        <w:t>Análise de ferramentas sem contexto — Trocava peças sem entender o motor</w:t>
      </w:r>
    </w:p>
    <w:p>
      <w:pPr>
        <w:pStyle w:val="ListBullet"/>
      </w:pPr>
      <w:r>
        <w:t>Planejamento linear — Ignorava múltiplas frentes simultâneas</w:t>
      </w:r>
    </w:p>
    <w:p>
      <w:pPr>
        <w:pStyle w:val="ListBullet"/>
      </w:pPr>
      <w:r>
        <w:t>Foco em Termux + Python + Git — Fechava escopo sem considerar alternativas</w:t>
      </w:r>
    </w:p>
    <w:p>
      <w:pPr>
        <w:pStyle w:val="ListBullet"/>
      </w:pPr>
      <w:r>
        <w:t>Tratar o Sistema como repositório de código — Perdia a essência de governo vivo</w:t>
      </w:r>
    </w:p>
    <w:p>
      <w:r/>
    </w:p>
    <w:p>
      <w:pPr>
        <w:pStyle w:val="Heading2"/>
      </w:pPr>
      <w:r>
        <w:t>PARTE 12 — O QUE FOI DECIDIDO (para manter)</w:t>
      </w:r>
    </w:p>
    <w:p>
      <w:r/>
    </w:p>
    <w:p>
      <w:pPr>
        <w:pStyle w:val="ListBullet"/>
      </w:pPr>
      <w:r>
        <w:t>Sistema = Governo do Império — Não é software, não é scripts, não é IA</w:t>
      </w:r>
    </w:p>
    <w:p>
      <w:pPr>
        <w:pStyle w:val="ListBullet"/>
      </w:pPr>
      <w:r>
        <w:t>Método PP+BN+AV universal — Aplicado a TUDO</w:t>
      </w:r>
    </w:p>
    <w:p>
      <w:pPr>
        <w:pStyle w:val="ListBullet"/>
      </w:pPr>
      <w:r>
        <w:t>45 capacidades em 4 níveis — Essenciais, importantes, questionáveis, excessivas</w:t>
      </w:r>
    </w:p>
    <w:p>
      <w:pPr>
        <w:pStyle w:val="ListBullet"/>
      </w:pPr>
      <w:r>
        <w:t>Ordem: AÇÃO primeiro — Gargalo principal é executar</w:t>
      </w:r>
    </w:p>
    <w:p>
      <w:pPr>
        <w:pStyle w:val="ListBullet"/>
      </w:pPr>
      <w:r>
        <w:t>Newcomen — Primeira versão funciona, é feia, troca depois</w:t>
      </w:r>
    </w:p>
    <w:p>
      <w:pPr>
        <w:pStyle w:val="ListBullet"/>
      </w:pPr>
      <w:r>
        <w:t>Múltiplas frentes — Enquanto o Sistema nasce, outras frentes já rodam</w:t>
      </w:r>
    </w:p>
    <w:p>
      <w:pPr>
        <w:pStyle w:val="ListBullet"/>
      </w:pPr>
      <w:r>
        <w:t>AV Central — Controla tudo que está rodando</w:t>
      </w:r>
    </w:p>
    <w:p>
      <w:pPr>
        <w:pStyle w:val="ListBullet"/>
      </w:pPr>
      <w:r>
        <w:t>Modo sobrevivência — Dias de 30min não podem parar o projeto</w:t>
      </w:r>
    </w:p>
    <w:p>
      <w:pPr>
        <w:pStyle w:val="ListBullet"/>
      </w:pPr>
      <w:r>
        <w:t>Custo zero até Fase 3 — Só gastar quando tiver receita</w:t>
      </w:r>
    </w:p>
    <w:p>
      <w:pPr>
        <w:pStyle w:val="ListBullet"/>
      </w:pPr>
      <w:r>
        <w:t>Ritmo com descanso — Sustentável para CLT</w:t>
      </w:r>
    </w:p>
    <w:p>
      <w:r/>
    </w:p>
    <w:p>
      <w:pPr>
        <w:pStyle w:val="Heading2"/>
      </w:pPr>
      <w:r>
        <w:t>FICHA TÉCNICA — REFERENCIAL COMPLETO</w:t>
      </w:r>
    </w:p>
    <w:p>
      <w:r/>
    </w:p>
    <w:p>
      <w:r>
        <w:t>Pilares: 3 (Imperador, Sistema, Império)</w:t>
      </w:r>
    </w:p>
    <w:p>
      <w:r>
        <w:t>Capacidades: 45 (12 essenciais, 8 importantes, 10 questionáveis, 15 excessivas)</w:t>
      </w:r>
    </w:p>
    <w:p>
      <w:r>
        <w:t>Valores: 7</w:t>
      </w:r>
    </w:p>
    <w:p>
      <w:r>
        <w:t>Lemas: 9</w:t>
      </w:r>
    </w:p>
    <w:p>
      <w:r>
        <w:t>Conceitos-chave: 16</w:t>
      </w:r>
    </w:p>
    <w:p>
      <w:r>
        <w:t>Frases de contexto: 9</w:t>
      </w:r>
    </w:p>
    <w:p>
      <w:r>
        <w:t>Fases do plano: 6 (0-5)</w:t>
      </w:r>
    </w:p>
    <w:p>
      <w:r>
        <w:t>Metas: 50</w:t>
      </w:r>
    </w:p>
    <w:p>
      <w:r>
        <w:t>Tempo total: ~164h com margem</w:t>
      </w:r>
    </w:p>
    <w:p>
      <w:r/>
    </w:p>
    <w:p>
      <w:r>
        <w:t>Referencial completo. A alma do Projeto Absoluto. Use para entender o que está sendo construído e por quê.</w:t>
      </w:r>
    </w:p>
    <w:p>
      <w:r/>
    </w:p>
    <w:p>
      <w:r>
        <w:t>O primeiro comando: `python3 --version`.</w:t>
      </w:r>
    </w:p>
    <w:p>
      <w:r/>
    </w:p>
    <w:p>
      <w:pPr>
        <w:pStyle w:val="Heading1"/>
      </w:pPr>
      <w:r>
        <w:t>LIVRO III — PLANO DE EXECUÇÃO COMPLETO v6.1</w:t>
      </w:r>
    </w:p>
    <w:p>
      <w:r>
        <w:t>Documento de execução incorporado como fonte. A organização editorial não altera os comandos, metas ou especificações.</w:t>
      </w:r>
    </w:p>
    <w:p>
      <w:pPr>
        <w:pStyle w:val="Heading1"/>
      </w:pPr>
      <w:r>
        <w:t>PROJETO ABSOLUTO — PLANO DE EXECUÇÃO COMPLETO v6.1</w:t>
      </w:r>
    </w:p>
    <w:p>
      <w:r/>
    </w:p>
    <w:p>
      <w:r>
        <w:t>&gt; Plano definitivo. 5 fases. 50 metas. ~164h de trabalho. Do Newcomen a Marte.</w:t>
      </w:r>
    </w:p>
    <w:p>
      <w:r>
        <w:t>&gt; Versão auditada e corrigida. Nota: 9.2/10.</w:t>
      </w:r>
    </w:p>
    <w:p>
      <w:r/>
    </w:p>
    <w:p>
      <w:r>
        <w:t>---</w:t>
      </w:r>
    </w:p>
    <w:p>
      <w:r/>
    </w:p>
    <w:p>
      <w:pPr>
        <w:pStyle w:val="Heading2"/>
      </w:pPr>
      <w:r>
        <w:t>SUMÁRIO EXECUTIVO</w:t>
      </w:r>
    </w:p>
    <w:p>
      <w:r/>
    </w:p>
    <w:p>
      <w:r>
        <w:t>| Fase | Metas | O que entrega | Tempo | Custos |</w:t>
      </w:r>
    </w:p>
    <w:p>
      <w:r>
        <w:t>|---|---|---|---|---|</w:t>
      </w:r>
    </w:p>
    <w:p>
      <w:r>
        <w:t>| 0 — Preparação | 0.1-0.16 | Imperador pronto, ambiente configurado | 2h | R$ 0 |</w:t>
      </w:r>
    </w:p>
    <w:p>
      <w:r>
        <w:t>| 1 — Newcomen | 1-10 | Sistema vivo: 10 capacidades essenciais | 10h | R$ 0 |</w:t>
      </w:r>
    </w:p>
    <w:p>
      <w:r>
        <w:t>| 2 — Crescimento | 11-20 | Sistema inteligente: IA, receita, CNPJ | 12h | R$ 0 |</w:t>
      </w:r>
    </w:p>
    <w:p>
      <w:r>
        <w:t>| 3 — Escala | 21-30 | Sistema de escala: parcerias, cliente, holding | 12h | R$ 0 |</w:t>
      </w:r>
    </w:p>
    <w:p>
      <w:r>
        <w:t>| 4 — Expansão Física | 31-40 | Sistema físico: hardware, equipe, base | 30h | R$ 7k-15k |</w:t>
      </w:r>
    </w:p>
    <w:p>
      <w:r>
        <w:t>| 5 — Preparação Marte | 41-50 | Sistema completo: capital, motor, voo | 60h | R$ 500k+ |</w:t>
      </w:r>
    </w:p>
    <w:p>
      <w:r/>
    </w:p>
    <w:p>
      <w:r>
        <w:t>Total: ~126h (+30% margem = ~164h) — ~40 dias em ritmo normal.</w:t>
      </w:r>
    </w:p>
    <w:p>
      <w:r/>
    </w:p>
    <w:p>
      <w:r>
        <w:t>---</w:t>
      </w:r>
    </w:p>
    <w:p>
      <w:r/>
    </w:p>
    <w:p>
      <w:pPr>
        <w:pStyle w:val="Heading2"/>
      </w:pPr>
      <w:r>
        <w:t>FASE 0 — PREPARAÇÃO (2h)</w:t>
      </w:r>
    </w:p>
    <w:p>
      <w:r/>
    </w:p>
    <w:p>
      <w:r>
        <w:t>Gatilho: Tudo concluído → avançar para Fase 1.</w:t>
      </w:r>
    </w:p>
    <w:p>
      <w:r/>
    </w:p>
    <w:p>
      <w:pPr>
        <w:pStyle w:val="Heading3"/>
      </w:pPr>
      <w:r>
        <w:t>Bloco Técnico (65min)</w:t>
      </w:r>
    </w:p>
    <w:p>
      <w:r/>
    </w:p>
    <w:p>
      <w:pPr>
        <w:pStyle w:val="NoSpacing"/>
      </w:pPr>
      <w:r>
        <w:t># 0.1 Verificar ambiente (2min)</w:t>
      </w:r>
    </w:p>
    <w:p>
      <w:pPr>
        <w:pStyle w:val="NoSpacing"/>
      </w:pPr>
      <w:r>
        <w:t>python3 --version &amp;&amp; node --version &amp;&amp; git --version</w:t>
      </w:r>
    </w:p>
    <w:p>
      <w:pPr>
        <w:pStyle w:val="NoSpacing"/>
      </w:pPr>
      <w:r/>
    </w:p>
    <w:p>
      <w:pPr>
        <w:pStyle w:val="NoSpacing"/>
      </w:pPr>
      <w:r>
        <w:t># 0.2 Instalar dependências (10min)</w:t>
      </w:r>
    </w:p>
    <w:p>
      <w:pPr>
        <w:pStyle w:val="NoSpacing"/>
      </w:pPr>
      <w:r>
        <w:t>pkg update -y &amp;&amp; pkg upgrade -y &amp;&amp; pkg install python nodejs git termux-api -y</w:t>
      </w:r>
    </w:p>
    <w:p>
      <w:pPr>
        <w:pStyle w:val="NoSpacing"/>
      </w:pPr>
      <w:r/>
    </w:p>
    <w:p>
      <w:pPr>
        <w:pStyle w:val="NoSpacing"/>
      </w:pPr>
      <w:r>
        <w:t># 0.3 Criar estrutura (2min)</w:t>
      </w:r>
    </w:p>
    <w:p>
      <w:pPr>
        <w:pStyle w:val="NoSpacing"/>
      </w:pPr>
      <w:r>
        <w:t>mkdir -p ~/absoluto/{scripts/{acao,coleta,analise,ciclo,conexao,comunicacao,criacao,governanca,lideranca,receita,expansao,auto_construcao,fisica},data/{logs,backups,percepcao,analise,conexao,governanca,lideranca,receita,expansao,fisica},docs,memorias}</w:t>
      </w:r>
    </w:p>
    <w:p>
      <w:pPr>
        <w:pStyle w:val="NoSpacing"/>
      </w:pPr>
      <w:r/>
    </w:p>
    <w:p>
      <w:pPr>
        <w:pStyle w:val="NoSpacing"/>
      </w:pPr>
      <w:r>
        <w:t># 0.4 Configurar .env (5min)</w:t>
      </w:r>
    </w:p>
    <w:p>
      <w:pPr>
        <w:pStyle w:val="NoSpacing"/>
      </w:pPr>
      <w:r>
        <w:t>cat &gt; ~/absoluto/.env &lt;&lt; 'EOF'</w:t>
      </w:r>
    </w:p>
    <w:p>
      <w:pPr>
        <w:pStyle w:val="NoSpacing"/>
      </w:pPr>
      <w:r>
        <w:t>OPENROUTER_API_KEY=sua_chave</w:t>
      </w:r>
    </w:p>
    <w:p>
      <w:pPr>
        <w:pStyle w:val="NoSpacing"/>
      </w:pPr>
      <w:r>
        <w:t>TELEGRAM_BOT_TOKEN=seu_token</w:t>
      </w:r>
    </w:p>
    <w:p>
      <w:pPr>
        <w:pStyle w:val="NoSpacing"/>
      </w:pPr>
      <w:r>
        <w:t>TELEGRAM_CHAT_ID=seu_id</w:t>
      </w:r>
    </w:p>
    <w:p>
      <w:pPr>
        <w:pStyle w:val="NoSpacing"/>
      </w:pPr>
      <w:r>
        <w:t>EOF</w:t>
      </w:r>
    </w:p>
    <w:p>
      <w:pPr>
        <w:pStyle w:val="NoSpacing"/>
      </w:pPr>
      <w:r>
        <w:t>chmod 600 ~/absoluto/.env</w:t>
      </w:r>
    </w:p>
    <w:p>
      <w:pPr>
        <w:pStyle w:val="NoSpacing"/>
      </w:pPr>
      <w:r/>
    </w:p>
    <w:p>
      <w:pPr>
        <w:pStyle w:val="NoSpacing"/>
      </w:pPr>
      <w:r>
        <w:t># 0.5 Ativar 2FA GitHub (5min) — manual</w:t>
      </w:r>
    </w:p>
    <w:p>
      <w:pPr>
        <w:pStyle w:val="NoSpacing"/>
      </w:pPr>
      <w:r/>
    </w:p>
    <w:p>
      <w:pPr>
        <w:pStyle w:val="NoSpacing"/>
      </w:pPr>
      <w:r>
        <w:t># 0.6 Carta ao futuro (10min)</w:t>
      </w:r>
    </w:p>
    <w:p>
      <w:pPr>
        <w:pStyle w:val="NoSpacing"/>
      </w:pPr>
      <w:r>
        <w:t>cat &gt; ~/absoluto/docs/carta_futuro.md &lt;&lt; 'EOF'</w:t>
      </w:r>
    </w:p>
    <w:p>
      <w:pPr>
        <w:pStyle w:val="NoSpacing"/>
      </w:pPr>
      <w:r>
        <w:t>1. Por que estou fazendo isso? Para construir algo meu, sustentar minha família, ter liberdade.</w:t>
      </w:r>
    </w:p>
    <w:p>
      <w:pPr>
        <w:pStyle w:val="NoSpacing"/>
      </w:pPr>
      <w:r>
        <w:t>2. O que quero provar? Que sou capaz de construir um Império do zero com método.</w:t>
      </w:r>
    </w:p>
    <w:p>
      <w:pPr>
        <w:pStyle w:val="NoSpacing"/>
      </w:pPr>
      <w:r>
        <w:t>3. O que quero que minha família veja? Que o sacrifício de hoje vale a pena.</w:t>
      </w:r>
    </w:p>
    <w:p>
      <w:pPr>
        <w:pStyle w:val="NoSpacing"/>
      </w:pPr>
      <w:r>
        <w:t>4. O que quero conquistar? Liberdade financeira, liberdade de tempo, Marte.</w:t>
      </w:r>
    </w:p>
    <w:p>
      <w:pPr>
        <w:pStyle w:val="NoSpacing"/>
      </w:pPr>
      <w:r>
        <w:t>5. O que vou sentir quando o Sistema respirar? Que o impossível é só questão de método.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# 0.7 Carta de motivação (5min)</w:t>
      </w:r>
    </w:p>
    <w:p>
      <w:pPr>
        <w:pStyle w:val="NoSpacing"/>
      </w:pPr>
      <w:r>
        <w:t>cat &gt; ~/absoluto/docs/carta_motivacao.md &lt;&lt; 'EOF'</w:t>
      </w:r>
    </w:p>
    <w:p>
      <w:pPr>
        <w:pStyle w:val="NoSpacing"/>
      </w:pPr>
      <w:r>
        <w:t>Quando a motivação cair: o primeiro script já rodou. O impossível já começou.</w:t>
      </w:r>
    </w:p>
    <w:p>
      <w:pPr>
        <w:pStyle w:val="NoSpacing"/>
      </w:pPr>
      <w:r>
        <w:t>Cada meta é um degrau. O método funciona. PP+BN+AV. Respirar. Próximo passo.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# 0.8 Diário público (15min)</w:t>
      </w:r>
    </w:p>
    <w:p>
      <w:pPr>
        <w:pStyle w:val="NoSpacing"/>
      </w:pPr>
      <w:r>
        <w:t>mkdir -p ~/absoluto-site &amp;&amp; cd ~/absoluto-site &amp;&amp; git init</w:t>
      </w:r>
    </w:p>
    <w:p>
      <w:pPr>
        <w:pStyle w:val="NoSpacing"/>
      </w:pPr>
      <w:r>
        <w:t>echo "# Império Absoluto" &gt; index.md</w:t>
      </w:r>
    </w:p>
    <w:p>
      <w:pPr>
        <w:pStyle w:val="NoSpacing"/>
      </w:pPr>
      <w:r>
        <w:t>echo "Construindo um governo de IA para chegar a Marte." &gt;&gt; index.md</w:t>
      </w:r>
    </w:p>
    <w:p>
      <w:pPr>
        <w:pStyle w:val="NoSpacing"/>
      </w:pPr>
      <w:r>
        <w:t>git add . &amp;&amp; git commit -m "Início"</w:t>
      </w:r>
    </w:p>
    <w:p>
      <w:pPr>
        <w:pStyle w:val="NoSpacing"/>
      </w:pPr>
      <w:r/>
    </w:p>
    <w:p>
      <w:pPr>
        <w:pStyle w:val="NoSpacing"/>
      </w:pPr>
      <w:r>
        <w:t># 0.9 Definir ritmo (5min)</w:t>
      </w:r>
    </w:p>
    <w:p>
      <w:pPr>
        <w:pStyle w:val="NoSpacing"/>
      </w:pPr>
      <w:r>
        <w:t>cat &gt; ~/absoluto/docs/ritmo.md &lt;&lt; 'EOF'</w:t>
      </w:r>
    </w:p>
    <w:p>
      <w:pPr>
        <w:pStyle w:val="NoSpacing"/>
      </w:pPr>
      <w:r>
        <w:t>Seg: 2-3 metas | Ter: 2-3 | Qua: 2-3 | Qui: 2-3 | Sex: 2-3 | Sáb: 0-2 | Dom: descanso</w:t>
      </w:r>
    </w:p>
    <w:p>
      <w:pPr>
        <w:pStyle w:val="NoSpacing"/>
      </w:pPr>
      <w:r>
        <w:t>Modo sobrevivência: 30min/dia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# 0.10 Verificar (2min)</w:t>
      </w:r>
    </w:p>
    <w:p>
      <w:pPr>
        <w:pStyle w:val="NoSpacing"/>
      </w:pPr>
      <w:r>
        <w:t>python3 --version &amp;&amp; node --version &amp;&amp; git --version</w:t>
      </w:r>
    </w:p>
    <w:p>
      <w:r/>
    </w:p>
    <w:p>
      <w:pPr>
        <w:pStyle w:val="Heading3"/>
      </w:pPr>
      <w:r>
        <w:t>Bloco Estratégico (55min)</w:t>
      </w:r>
    </w:p>
    <w:p>
      <w:r/>
    </w:p>
    <w:p>
      <w:pPr>
        <w:pStyle w:val="NoSpacing"/>
      </w:pPr>
      <w:r>
        <w:t># 0.11 Backup nuvem (10min) — Instalar Google Drive, criar pasta absoluto_backup</w:t>
      </w:r>
    </w:p>
    <w:p>
      <w:pPr>
        <w:pStyle w:val="NoSpacing"/>
      </w:pPr>
      <w:r/>
    </w:p>
    <w:p>
      <w:pPr>
        <w:pStyle w:val="NoSpacing"/>
      </w:pPr>
      <w:r>
        <w:t># 0.12 Buscar mentor (15min) — Postar em 3 comunidades</w:t>
      </w:r>
    </w:p>
    <w:p>
      <w:pPr>
        <w:pStyle w:val="NoSpacing"/>
      </w:pPr>
      <w:r/>
    </w:p>
    <w:p>
      <w:pPr>
        <w:pStyle w:val="NoSpacing"/>
      </w:pPr>
      <w:r>
        <w:t># 0.13 LinkedIn (10min) — Criar perfil "Império Absoluto"</w:t>
      </w:r>
    </w:p>
    <w:p>
      <w:pPr>
        <w:pStyle w:val="NoSpacing"/>
      </w:pPr>
      <w:r/>
    </w:p>
    <w:p>
      <w:pPr>
        <w:pStyle w:val="NoSpacing"/>
      </w:pPr>
      <w:r>
        <w:t># 0.14 Pitch (10min)</w:t>
      </w:r>
    </w:p>
    <w:p>
      <w:pPr>
        <w:pStyle w:val="NoSpacing"/>
      </w:pPr>
      <w:r>
        <w:t>cat &gt; ~/absoluto/docs/pitch.md &lt;&lt; 'EOF'</w:t>
      </w:r>
    </w:p>
    <w:p>
      <w:pPr>
        <w:pStyle w:val="NoSpacing"/>
      </w:pPr>
      <w:r>
        <w:t>"Estou construindo um Império orquestrado por IA que vai chegar a Marte.</w:t>
      </w:r>
    </w:p>
    <w:p>
      <w:pPr>
        <w:pStyle w:val="NoSpacing"/>
      </w:pPr>
      <w:r>
        <w:t>Comecei sozinho, com um celular e um método próprio. Quer saber mais?"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# 0.15 Família (10min) — Conversar, explicar 1h/dia, pedir apoio</w:t>
      </w:r>
    </w:p>
    <w:p>
      <w:pPr>
        <w:pStyle w:val="NoSpacing"/>
      </w:pPr>
      <w:r/>
    </w:p>
    <w:p>
      <w:pPr>
        <w:pStyle w:val="NoSpacing"/>
      </w:pPr>
      <w:r>
        <w:t># 0.16 Modo sobrevivência (5min)</w:t>
      </w:r>
    </w:p>
    <w:p>
      <w:pPr>
        <w:pStyle w:val="NoSpacing"/>
      </w:pPr>
      <w:r>
        <w:t>cat &gt; ~/absoluto/docs/modo_sobrevivencia.md &lt;&lt; 'EOF'</w:t>
      </w:r>
    </w:p>
    <w:p>
      <w:pPr>
        <w:pStyle w:val="NoSpacing"/>
      </w:pPr>
      <w:r>
        <w:t>30min: 1. Verificar ciclo (2min) 2. Rodar se necessário (5min)</w:t>
      </w:r>
    </w:p>
    <w:p>
      <w:pPr>
        <w:pStyle w:val="NoSpacing"/>
      </w:pPr>
      <w:r>
        <w:t>3. 1 submeta (15min) 4. Commitar (3min) 5. Diário (2min)</w:t>
      </w:r>
    </w:p>
    <w:p>
      <w:pPr>
        <w:pStyle w:val="NoSpacing"/>
      </w:pPr>
      <w:r>
        <w:t>Regra: se usar 5+ dias seguidos, pausar 1 dia.</w:t>
      </w:r>
    </w:p>
    <w:p>
      <w:pPr>
        <w:pStyle w:val="NoSpacing"/>
      </w:pPr>
      <w:r>
        <w:t>EOF</w:t>
      </w:r>
    </w:p>
    <w:p>
      <w:r/>
    </w:p>
    <w:p>
      <w:r>
        <w:t>CHECKPOINT 0 → 1:</w:t>
      </w:r>
    </w:p>
    <w:p>
      <w:pPr>
        <w:pStyle w:val="NoSpacing"/>
      </w:pPr>
      <w:r>
        <w:t>echo "✅ python3: $(python3 --version 2&gt;/dev/null)"</w:t>
      </w:r>
    </w:p>
    <w:p>
      <w:pPr>
        <w:pStyle w:val="NoSpacing"/>
      </w:pPr>
      <w:r>
        <w:t>echo "✅ git: $(git --version 2&gt;/dev/null)"</w:t>
      </w:r>
    </w:p>
    <w:p>
      <w:pPr>
        <w:pStyle w:val="NoSpacing"/>
      </w:pPr>
      <w:r>
        <w:t>echo "✅ .env: $(test -f ~/absoluto/.env &amp;&amp; echo 'sim' || echo 'não')"</w:t>
      </w:r>
    </w:p>
    <w:p>
      <w:pPr>
        <w:pStyle w:val="NoSpacing"/>
      </w:pPr>
      <w:r>
        <w:t>echo "✅ Cartas: $(test -f ~/absoluto/docs/carta_futuro.md &amp;&amp; echo 'sim' || echo 'não')"</w:t>
      </w:r>
    </w:p>
    <w:p>
      <w:pPr>
        <w:pStyle w:val="NoSpacing"/>
      </w:pPr>
      <w:r>
        <w:t>echo "⚠️ Verificar manualmente: backup nuvem, mentor, LinkedIn, família"</w:t>
      </w:r>
    </w:p>
    <w:p>
      <w:r/>
    </w:p>
    <w:p>
      <w:r>
        <w:t>---</w:t>
      </w:r>
    </w:p>
    <w:p>
      <w:r/>
    </w:p>
    <w:p>
      <w:pPr>
        <w:pStyle w:val="Heading2"/>
      </w:pPr>
      <w:r>
        <w:t>FASE 1 — NEWCOMEN (10h)</w:t>
      </w:r>
    </w:p>
    <w:p>
      <w:r/>
    </w:p>
    <w:p>
      <w:r>
        <w:t>Gatilho: Ciclo rodou sozinho por 12h sem erro.</w:t>
      </w:r>
    </w:p>
    <w:p>
      <w:r/>
    </w:p>
    <w:p>
      <w:pPr>
        <w:pStyle w:val="Heading3"/>
      </w:pPr>
      <w:r>
        <w:t>Micro-fase 1A — Nascer (Metas 1-3)</w:t>
      </w:r>
    </w:p>
    <w:p>
      <w:r/>
    </w:p>
    <w:p>
      <w:r>
        <w:t>#### META 1 — AÇÃO (31min)</w:t>
      </w:r>
    </w:p>
    <w:p>
      <w:r/>
    </w:p>
    <w:p>
      <w:r>
        <w:t>Gatilho: Script rodou e log existe.</w:t>
      </w:r>
    </w:p>
    <w:p>
      <w:r/>
    </w:p>
    <w:p>
      <w:pPr>
        <w:pStyle w:val="NoSpacing"/>
      </w:pPr>
      <w:r>
        <w:t># 1.1 Verificar (2min)</w:t>
      </w:r>
    </w:p>
    <w:p>
      <w:pPr>
        <w:pStyle w:val="NoSpacing"/>
      </w:pPr>
      <w:r>
        <w:t>python3 --version &amp;&amp; node --version &amp;&amp; git --version</w:t>
      </w:r>
    </w:p>
    <w:p>
      <w:pPr>
        <w:pStyle w:val="NoSpacing"/>
      </w:pPr>
      <w:r/>
    </w:p>
    <w:p>
      <w:pPr>
        <w:pStyle w:val="NoSpacing"/>
      </w:pPr>
      <w:r>
        <w:t># 1.2 Pastas (2min)</w:t>
      </w:r>
    </w:p>
    <w:p>
      <w:pPr>
        <w:pStyle w:val="NoSpacing"/>
      </w:pPr>
      <w:r>
        <w:t>mkdir -p ~/absoluto/scripts/acao ~/absoluto/data/logs</w:t>
      </w:r>
    </w:p>
    <w:p>
      <w:pPr>
        <w:pStyle w:val="NoSpacing"/>
      </w:pPr>
      <w:r/>
    </w:p>
    <w:p>
      <w:pPr>
        <w:pStyle w:val="NoSpacing"/>
      </w:pPr>
      <w:r>
        <w:t># 1.3 Script (10min)</w:t>
      </w:r>
    </w:p>
    <w:p>
      <w:pPr>
        <w:pStyle w:val="NoSpacing"/>
      </w:pPr>
      <w:r>
        <w:t>cat &gt; ~/absoluto/scripts/acao/primeiro_ciclo.py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datetime, os, sys, json, platform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data = {"ciclo": 1, "data": datetime.datetime.now().isoformat(), "python": sys.version, "plataforma": platform.platform(), "status": "executado"}</w:t>
      </w:r>
    </w:p>
    <w:p>
      <w:pPr>
        <w:pStyle w:val="NoSpacing"/>
      </w:pPr>
      <w:r>
        <w:t>log_dir = os.path.join(BASE_DIR, "data", "logs")</w:t>
      </w:r>
    </w:p>
    <w:p>
      <w:pPr>
        <w:pStyle w:val="NoSpacing"/>
      </w:pPr>
      <w:r>
        <w:t>os.makedirs(log_dir, exist_ok=True)</w:t>
      </w:r>
    </w:p>
    <w:p>
      <w:pPr>
        <w:pStyle w:val="NoSpacing"/>
      </w:pPr>
      <w:r>
        <w:t>with open(os.path.join(log_dir, "ciclo_1.json"), "w") as f: json.dump(data, f, indent=2)</w:t>
      </w:r>
    </w:p>
    <w:p>
      <w:pPr>
        <w:pStyle w:val="NoSpacing"/>
      </w:pPr>
      <w:r>
        <w:t>with open(os.path.join(log_dir, "ciclo.log"), "a") as f: f.write(f"[{data['data']}] Ciclo 1 executado.\n")</w:t>
      </w:r>
    </w:p>
    <w:p>
      <w:pPr>
        <w:pStyle w:val="NoSpacing"/>
      </w:pPr>
      <w:r>
        <w:t>print("✅ AÇÃO entregue")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# 1.4 Rodar (1min)</w:t>
      </w:r>
    </w:p>
    <w:p>
      <w:pPr>
        <w:pStyle w:val="NoSpacing"/>
      </w:pPr>
      <w:r>
        <w:t>cd ~/absoluto &amp;&amp; python3 scripts/acao/primeiro_ciclo.py</w:t>
      </w:r>
    </w:p>
    <w:p>
      <w:pPr>
        <w:pStyle w:val="NoSpacing"/>
      </w:pPr>
      <w:r/>
    </w:p>
    <w:p>
      <w:pPr>
        <w:pStyle w:val="NoSpacing"/>
      </w:pPr>
      <w:r>
        <w:t># 1.5 Verificar (1min)</w:t>
      </w:r>
    </w:p>
    <w:p>
      <w:pPr>
        <w:pStyle w:val="NoSpacing"/>
      </w:pPr>
      <w:r>
        <w:t>cat ~/absoluto/data/logs/ciclo.log</w:t>
      </w:r>
    </w:p>
    <w:p>
      <w:pPr>
        <w:pStyle w:val="NoSpacing"/>
      </w:pPr>
      <w:r/>
    </w:p>
    <w:p>
      <w:pPr>
        <w:pStyle w:val="NoSpacing"/>
      </w:pPr>
      <w:r>
        <w:t># 1.6 Metadados (5min)</w:t>
      </w:r>
    </w:p>
    <w:p>
      <w:pPr>
        <w:pStyle w:val="NoSpacing"/>
      </w:pPr>
      <w:r>
        <w:t>cat &gt; ~/absoluto/scripts/acao/metadados.py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datetime, os, sys, json, platform, subprocess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m = {"data": datetime.datetime.now().isoformat(), "python": sys.version, "node": subprocess.getoutput("node --version 2&gt;/dev/null") or "n/a", "git": subprocess.getoutput("git --version 2&gt;/dev/null") or "n/a", "plataforma": platform.platform()}</w:t>
      </w:r>
    </w:p>
    <w:p>
      <w:pPr>
        <w:pStyle w:val="NoSpacing"/>
      </w:pPr>
      <w:r>
        <w:t>log_dir = os.path.join(BASE_DIR, "data", "logs")</w:t>
      </w:r>
    </w:p>
    <w:p>
      <w:pPr>
        <w:pStyle w:val="NoSpacing"/>
      </w:pPr>
      <w:r>
        <w:t>os.makedirs(log_dir, exist_ok=True)</w:t>
      </w:r>
    </w:p>
    <w:p>
      <w:pPr>
        <w:pStyle w:val="NoSpacing"/>
      </w:pPr>
      <w:r>
        <w:t>with open(os.path.join(log_dir, "metadados.json"), "w") as f: json.dump(m, f, indent=2)</w:t>
      </w:r>
    </w:p>
    <w:p>
      <w:pPr>
        <w:pStyle w:val="NoSpacing"/>
      </w:pPr>
      <w:r>
        <w:t>print(f"✅ Metadados: Python {m['python'][:5]}")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~/absoluto/scripts/acao/metadados.py</w:t>
      </w:r>
    </w:p>
    <w:p>
      <w:pPr>
        <w:pStyle w:val="NoSpacing"/>
      </w:pPr>
      <w:r/>
    </w:p>
    <w:p>
      <w:pPr>
        <w:pStyle w:val="NoSpacing"/>
      </w:pPr>
      <w:r>
        <w:t># 1.7 Registrar (2min)</w:t>
      </w:r>
    </w:p>
    <w:p>
      <w:pPr>
        <w:pStyle w:val="NoSpacing"/>
      </w:pPr>
      <w:r>
        <w:t>echo "- $(date): Meta 1 - Ação executada." &gt;&gt; ~/absoluto/docs/aprendizados.md</w:t>
      </w:r>
    </w:p>
    <w:p>
      <w:r/>
    </w:p>
    <w:p>
      <w:r>
        <w:t>Celebração: "O Sistema respirou pela primeira vez."</w:t>
      </w:r>
    </w:p>
    <w:p>
      <w:r/>
    </w:p>
    <w:p>
      <w:r>
        <w:t>---</w:t>
      </w:r>
    </w:p>
    <w:p>
      <w:r/>
    </w:p>
    <w:p>
      <w:r>
        <w:t>#### META 2 — MEMÓRIA (34min)</w:t>
      </w:r>
    </w:p>
    <w:p>
      <w:r/>
    </w:p>
    <w:p>
      <w:r>
        <w:t>Gatilho: Commit no GitHub.</w:t>
      </w:r>
    </w:p>
    <w:p>
      <w:r/>
    </w:p>
    <w:p>
      <w:pPr>
        <w:pStyle w:val="NoSpacing"/>
      </w:pPr>
      <w:r>
        <w:t># 2.1 git init (1min)</w:t>
      </w:r>
    </w:p>
    <w:p>
      <w:pPr>
        <w:pStyle w:val="NoSpacing"/>
      </w:pPr>
      <w:r>
        <w:t>cd ~/absoluto &amp;&amp; git init</w:t>
      </w:r>
    </w:p>
    <w:p>
      <w:pPr>
        <w:pStyle w:val="NoSpacing"/>
      </w:pPr>
      <w:r/>
    </w:p>
    <w:p>
      <w:pPr>
        <w:pStyle w:val="NoSpacing"/>
      </w:pPr>
      <w:r>
        <w:t># 2.2 git config (1min)</w:t>
      </w:r>
    </w:p>
    <w:p>
      <w:pPr>
        <w:pStyle w:val="NoSpacing"/>
      </w:pPr>
      <w:r>
        <w:t>git config user.name "Imperador" &amp;&amp; git config user.email "imperador@absoluto.com"</w:t>
      </w:r>
    </w:p>
    <w:p>
      <w:pPr>
        <w:pStyle w:val="NoSpacing"/>
      </w:pPr>
      <w:r/>
    </w:p>
    <w:p>
      <w:pPr>
        <w:pStyle w:val="NoSpacing"/>
      </w:pPr>
      <w:r>
        <w:t># 2.3 .gitignore (1min)</w:t>
      </w:r>
    </w:p>
    <w:p>
      <w:pPr>
        <w:pStyle w:val="NoSpacing"/>
      </w:pPr>
      <w:r>
        <w:t>echo ".env" &gt; .gitignore &amp;&amp; echo "data/backups/*.tar.gz" &gt;&gt; .gitignore</w:t>
      </w:r>
    </w:p>
    <w:p>
      <w:pPr>
        <w:pStyle w:val="NoSpacing"/>
      </w:pPr>
      <w:r/>
    </w:p>
    <w:p>
      <w:pPr>
        <w:pStyle w:val="NoSpacing"/>
      </w:pPr>
      <w:r>
        <w:t># 2.4 Primeiro commit (2min)</w:t>
      </w:r>
    </w:p>
    <w:p>
      <w:pPr>
        <w:pStyle w:val="NoSpacing"/>
      </w:pPr>
      <w:r>
        <w:t>git add . &amp;&amp; git commit -m "Newcomen v1: Ação ativada"</w:t>
      </w:r>
    </w:p>
    <w:p>
      <w:pPr>
        <w:pStyle w:val="NoSpacing"/>
      </w:pPr>
      <w:r/>
    </w:p>
    <w:p>
      <w:pPr>
        <w:pStyle w:val="NoSpacing"/>
      </w:pPr>
      <w:r>
        <w:t># 2.5 Verificar repo (2min)</w:t>
      </w:r>
    </w:p>
    <w:p>
      <w:pPr>
        <w:pStyle w:val="NoSpacing"/>
      </w:pPr>
      <w:r>
        <w:t>gh repo view 2&gt;/dev/null || echo "Repo não existe"</w:t>
      </w:r>
    </w:p>
    <w:p>
      <w:pPr>
        <w:pStyle w:val="NoSpacing"/>
      </w:pPr>
      <w:r/>
    </w:p>
    <w:p>
      <w:pPr>
        <w:pStyle w:val="NoSpacing"/>
      </w:pPr>
      <w:r>
        <w:t># 2.6 Conectar ou criar (5min)</w:t>
      </w:r>
    </w:p>
    <w:p>
      <w:pPr>
        <w:pStyle w:val="NoSpacing"/>
      </w:pPr>
      <w:r>
        <w:t># Se existir: git remote add origin https://github.com/SEU_USUARIO/absoluto.git</w:t>
      </w:r>
    </w:p>
    <w:p>
      <w:pPr>
        <w:pStyle w:val="NoSpacing"/>
      </w:pPr>
      <w:r>
        <w:t># Se não: gh repo create absoluto --private --source=. --remote=origin --push</w:t>
      </w:r>
    </w:p>
    <w:p>
      <w:pPr>
        <w:pStyle w:val="NoSpacing"/>
      </w:pPr>
      <w:r/>
    </w:p>
    <w:p>
      <w:pPr>
        <w:pStyle w:val="NoSpacing"/>
      </w:pPr>
      <w:r>
        <w:t># 2.7 git_auto.sh (10min)</w:t>
      </w:r>
    </w:p>
    <w:p>
      <w:pPr>
        <w:pStyle w:val="NoSpacing"/>
      </w:pPr>
      <w:r>
        <w:t>cat &gt; ~/absoluto/scripts/ciclo/git_auto.sh &lt;&lt; 'EOF'</w:t>
      </w:r>
    </w:p>
    <w:p>
      <w:pPr>
        <w:pStyle w:val="NoSpacing"/>
      </w:pPr>
      <w:r>
        <w:t>#!/bin/bash</w:t>
      </w:r>
    </w:p>
    <w:p>
      <w:pPr>
        <w:pStyle w:val="NoSpacing"/>
      </w:pPr>
      <w:r>
        <w:t>cd ~/absoluto || exit 1</w:t>
      </w:r>
    </w:p>
    <w:p>
      <w:pPr>
        <w:pStyle w:val="NoSpacing"/>
      </w:pPr>
      <w:r>
        <w:t>git add . &amp;&amp; git commit -m "Auto: $(date +'%Y-%m-%d %H:%M')" &amp;&amp; git push origin main 2&gt;/dev/null || echo "⚠️ Push falhou"</w:t>
      </w:r>
    </w:p>
    <w:p>
      <w:pPr>
        <w:pStyle w:val="NoSpacing"/>
      </w:pPr>
      <w:r>
        <w:t>echo "✅ Git: alterações salvas"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# 2.8 Testar (2min)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/>
    </w:p>
    <w:p>
      <w:pPr>
        <w:pStyle w:val="NoSpacing"/>
      </w:pPr>
      <w:r>
        <w:t># 2.9 Registrar (2min)</w:t>
      </w:r>
    </w:p>
    <w:p>
      <w:pPr>
        <w:pStyle w:val="NoSpacing"/>
      </w:pPr>
      <w:r>
        <w:t>echo "- $(date): Meta 2 - Memória ativada." &gt;&gt; ~/absoluto/docs/aprendizados.md</w:t>
      </w:r>
    </w:p>
    <w:p>
      <w:r/>
    </w:p>
    <w:p>
      <w:r>
        <w:t>Celebração: "O Sistema tem memória."</w:t>
      </w:r>
    </w:p>
    <w:p>
      <w:r/>
    </w:p>
    <w:p>
      <w:r>
        <w:t>---</w:t>
      </w:r>
    </w:p>
    <w:p>
      <w:r/>
    </w:p>
    <w:p>
      <w:r>
        <w:t>#### META 3 — PERCEPÇÃO (48min)</w:t>
      </w:r>
    </w:p>
    <w:p>
      <w:r/>
    </w:p>
    <w:p>
      <w:r>
        <w:t>Gatilho: Dado externo coletado.</w:t>
      </w:r>
    </w:p>
    <w:p>
      <w:r/>
    </w:p>
    <w:p>
      <w:pPr>
        <w:pStyle w:val="NoSpacing"/>
      </w:pPr>
      <w:r>
        <w:t># 3.1 Script percepção (10min)</w:t>
      </w:r>
    </w:p>
    <w:p>
      <w:pPr>
        <w:pStyle w:val="NoSpacing"/>
      </w:pPr>
      <w:r>
        <w:t>cat &gt; ~/absoluto/scripts/coleta/percepcao.py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dados = {"data": datetime.datetime.now().isoformat(), "fontes": [{"nome": "sistema", "status": "ativo"}], "status": "coletado"}</w:t>
      </w:r>
    </w:p>
    <w:p>
      <w:pPr>
        <w:pStyle w:val="NoSpacing"/>
      </w:pPr>
      <w:r>
        <w:t>percepcao_dir = os.path.join(BASE_DIR, "data", "percepcao")</w:t>
      </w:r>
    </w:p>
    <w:p>
      <w:pPr>
        <w:pStyle w:val="NoSpacing"/>
      </w:pPr>
      <w:r>
        <w:t>os.makedirs(percepcao_dir, exist_ok=True)</w:t>
      </w:r>
    </w:p>
    <w:p>
      <w:pPr>
        <w:pStyle w:val="NoSpacing"/>
      </w:pPr>
      <w:r>
        <w:t>with open(os.path.join(percepcao_dir, f"coleta_{datetime.datetime.now().strftime('%Y%m%d_%H%M')}.json"), "w") as f: json.dump(dados, f, indent=2)</w:t>
      </w:r>
    </w:p>
    <w:p>
      <w:pPr>
        <w:pStyle w:val="NoSpacing"/>
      </w:pPr>
      <w:r>
        <w:t>print("✅ Percepção local")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~/absoluto/scripts/coleta/percepcao.py</w:t>
      </w:r>
    </w:p>
    <w:p>
      <w:pPr>
        <w:pStyle w:val="NoSpacing"/>
      </w:pPr>
      <w:r/>
    </w:p>
    <w:p>
      <w:pPr>
        <w:pStyle w:val="NoSpacing"/>
      </w:pPr>
      <w:r>
        <w:t># 3.2 Script API (10min)</w:t>
      </w:r>
    </w:p>
    <w:p>
      <w:pPr>
        <w:pStyle w:val="NoSpacing"/>
      </w:pPr>
      <w:r>
        <w:t>cat &gt; ~/absoluto/scripts/coleta/api_externa.py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os, urllib.request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def buscar():</w:t>
      </w:r>
    </w:p>
    <w:p>
      <w:pPr>
        <w:pStyle w:val="NoSpacing"/>
      </w:pPr>
      <w:r>
        <w:t xml:space="preserve">    try:</w:t>
      </w:r>
    </w:p>
    <w:p>
      <w:pPr>
        <w:pStyle w:val="NoSpacing"/>
      </w:pPr>
      <w:r>
        <w:t xml:space="preserve">        url = "https://worldtimeapi.org/api/timezone/America/Sao_Paulo"</w:t>
      </w:r>
    </w:p>
    <w:p>
      <w:pPr>
        <w:pStyle w:val="NoSpacing"/>
      </w:pPr>
      <w:r>
        <w:t xml:space="preserve">        req = urllib.request.Request(url, headers={"User-Agent": "Absoluto/1.0"})</w:t>
      </w:r>
    </w:p>
    <w:p>
      <w:pPr>
        <w:pStyle w:val="NoSpacing"/>
      </w:pPr>
      <w:r>
        <w:t xml:space="preserve">        with urllib.request.urlopen(req, timeout=10) as r: dados_api = json.loads(r.read())</w:t>
      </w:r>
    </w:p>
    <w:p>
      <w:pPr>
        <w:pStyle w:val="NoSpacing"/>
      </w:pPr>
      <w:r>
        <w:t xml:space="preserve">        dados = {"data": datetime.datetime.now().isoformat(), "fonte": "worldtimeapi", "resultado": dados_api.get("datetime", "N/A")}</w:t>
      </w:r>
    </w:p>
    <w:p>
      <w:pPr>
        <w:pStyle w:val="NoSpacing"/>
      </w:pPr>
      <w:r>
        <w:t xml:space="preserve">        percepcao_dir = os.path.join(BASE_DIR, "data", "percepcao")</w:t>
      </w:r>
    </w:p>
    <w:p>
      <w:pPr>
        <w:pStyle w:val="NoSpacing"/>
      </w:pPr>
      <w:r>
        <w:t xml:space="preserve">        os.makedirs(percepcao_dir, exist_ok=True)</w:t>
      </w:r>
    </w:p>
    <w:p>
      <w:pPr>
        <w:pStyle w:val="NoSpacing"/>
      </w:pPr>
      <w:r>
        <w:t xml:space="preserve">        with open(os.path.join(percepcao_dir, f"api_{datetime.datetime.now().strftime('%Y%m%d_%H%M')}.json"), "w") as f: json.dump(dados, f, indent=2)</w:t>
      </w:r>
    </w:p>
    <w:p>
      <w:pPr>
        <w:pStyle w:val="NoSpacing"/>
      </w:pPr>
      <w:r>
        <w:t xml:space="preserve">        print(f"✅ API: {dados['resultado'][:30]}...")</w:t>
      </w:r>
    </w:p>
    <w:p>
      <w:pPr>
        <w:pStyle w:val="NoSpacing"/>
      </w:pPr>
      <w:r>
        <w:t xml:space="preserve">    except Exception as e:</w:t>
      </w:r>
    </w:p>
    <w:p>
      <w:pPr>
        <w:pStyle w:val="NoSpacing"/>
      </w:pPr>
      <w:r>
        <w:t xml:space="preserve">        print(f"⚠️ API falhou: {e}. Fallback local.")</w:t>
      </w:r>
    </w:p>
    <w:p>
      <w:pPr>
        <w:pStyle w:val="NoSpacing"/>
      </w:pPr>
      <w:r>
        <w:t xml:space="preserve">        with open(os.path.join(percepcao_dir, f"fallback_{datetime.datetime.now().strftime('%Y%m%d_%H%M')}.json"), "w") as f:</w:t>
      </w:r>
    </w:p>
    <w:p>
      <w:pPr>
        <w:pStyle w:val="NoSpacing"/>
      </w:pPr>
      <w:r>
        <w:t xml:space="preserve">            json.dump({"data": datetime.datetime.now().isoformat(), "fonte": "local", "status": "fallback"}, f)</w:t>
      </w:r>
    </w:p>
    <w:p>
      <w:pPr>
        <w:pStyle w:val="NoSpacing"/>
      </w:pPr>
      <w:r>
        <w:t>buscar()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~/absoluto/scripts/coleta/api_externa.py</w:t>
      </w:r>
    </w:p>
    <w:p>
      <w:pPr>
        <w:pStyle w:val="NoSpacing"/>
      </w:pPr>
      <w:r/>
    </w:p>
    <w:p>
      <w:pPr>
        <w:pStyle w:val="NoSpacing"/>
      </w:pPr>
      <w:r>
        <w:t># 3.3 Script cotação (10min)</w:t>
      </w:r>
    </w:p>
    <w:p>
      <w:pPr>
        <w:pStyle w:val="NoSpacing"/>
      </w:pPr>
      <w:r>
        <w:t>cat &gt; ~/absoluto/scripts/coleta/cotacao.py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os, urllib.request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def cotacao():</w:t>
      </w:r>
    </w:p>
    <w:p>
      <w:pPr>
        <w:pStyle w:val="NoSpacing"/>
      </w:pPr>
      <w:r>
        <w:t xml:space="preserve">    try:</w:t>
      </w:r>
    </w:p>
    <w:p>
      <w:pPr>
        <w:pStyle w:val="NoSpacing"/>
      </w:pPr>
      <w:r>
        <w:t xml:space="preserve">        url = "https://economia.awesomeapi.com.br/json/last/USD-BRL"</w:t>
      </w:r>
    </w:p>
    <w:p>
      <w:pPr>
        <w:pStyle w:val="NoSpacing"/>
      </w:pPr>
      <w:r>
        <w:t xml:space="preserve">        req = urllib.request.Request(url, headers={"User-Agent": "Absoluto/1.0"})</w:t>
      </w:r>
    </w:p>
    <w:p>
      <w:pPr>
        <w:pStyle w:val="NoSpacing"/>
      </w:pPr>
      <w:r>
        <w:t xml:space="preserve">        with urllib.request.urlopen(req, timeout=10) as r: dados = json.loads(r.read())</w:t>
      </w:r>
    </w:p>
    <w:p>
      <w:pPr>
        <w:pStyle w:val="NoSpacing"/>
      </w:pPr>
      <w:r>
        <w:t xml:space="preserve">        registro = {"data": datetime.datetime.now().isoformat(), "fonte": "awesomeapi", "cotacao": dados.get("USDBRL", {}).get("bid", "N/A")}</w:t>
      </w:r>
    </w:p>
    <w:p>
      <w:pPr>
        <w:pStyle w:val="NoSpacing"/>
      </w:pPr>
      <w:r>
        <w:t xml:space="preserve">        percepcao_dir = os.path.join(BASE_DIR, "data", "percepcao")</w:t>
      </w:r>
    </w:p>
    <w:p>
      <w:pPr>
        <w:pStyle w:val="NoSpacing"/>
      </w:pPr>
      <w:r>
        <w:t xml:space="preserve">        os.makedirs(percepcao_dir, exist_ok=True)</w:t>
      </w:r>
    </w:p>
    <w:p>
      <w:pPr>
        <w:pStyle w:val="NoSpacing"/>
      </w:pPr>
      <w:r>
        <w:t xml:space="preserve">        with open(os.path.join(percepcao_dir, f"cotacao_{datetime.datetime.now().strftime('%Y%m%d_%H%M')}.json"), "w") as f: json.dump(registro, f, indent=2)</w:t>
      </w:r>
    </w:p>
    <w:p>
      <w:pPr>
        <w:pStyle w:val="NoSpacing"/>
      </w:pPr>
      <w:r>
        <w:t xml:space="preserve">        print(f"✅ Cotação USD: R$ {registro['cotacao']}")</w:t>
      </w:r>
    </w:p>
    <w:p>
      <w:pPr>
        <w:pStyle w:val="NoSpacing"/>
      </w:pPr>
      <w:r>
        <w:t xml:space="preserve">    except Exception as e: print(f"⚠️ Cotação falhou: {e}")</w:t>
      </w:r>
    </w:p>
    <w:p>
      <w:pPr>
        <w:pStyle w:val="NoSpacing"/>
      </w:pPr>
      <w:r>
        <w:t>cotacao()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~/absoluto/scripts/coleta/cotacao.py</w:t>
      </w:r>
    </w:p>
    <w:p>
      <w:pPr>
        <w:pStyle w:val="NoSpacing"/>
      </w:pPr>
      <w:r/>
    </w:p>
    <w:p>
      <w:pPr>
        <w:pStyle w:val="NoSpacing"/>
      </w:pPr>
      <w:r>
        <w:t># 3.4 Consolidar (5min)</w:t>
      </w:r>
    </w:p>
    <w:p>
      <w:pPr>
        <w:pStyle w:val="NoSpacing"/>
      </w:pPr>
      <w:r>
        <w:t>cat &gt; ~/absoluto/scripts/coleta/consolidar.py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os, glob, datetime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percepcao_dir = os.path.join(BASE_DIR, "data", "percepcao")</w:t>
      </w:r>
    </w:p>
    <w:p>
      <w:pPr>
        <w:pStyle w:val="NoSpacing"/>
      </w:pPr>
      <w:r>
        <w:t>arquivos = sorted(glob.glob(os.path.join(percepcao_dir, "*.json")))</w:t>
      </w:r>
    </w:p>
    <w:p>
      <w:pPr>
        <w:pStyle w:val="NoSpacing"/>
      </w:pPr>
      <w:r>
        <w:t>c = {"data": datetime.datetime.now().isoformat(), "total": len(arquivos), "arquivos": [os.path.basename(a) for a in arquivos]}</w:t>
      </w:r>
    </w:p>
    <w:p>
      <w:pPr>
        <w:pStyle w:val="NoSpacing"/>
      </w:pPr>
      <w:r>
        <w:t>with open(os.path.join(percepcao_dir, "consolidado.json"), "w") as f: json.dump(c, f, indent=2)</w:t>
      </w:r>
    </w:p>
    <w:p>
      <w:pPr>
        <w:pStyle w:val="NoSpacing"/>
      </w:pPr>
      <w:r>
        <w:t>print(f"✅ Consolidado: {len(arquivos)} arquivos")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~/absoluto/scripts/coleta/consolidar.py</w:t>
      </w:r>
    </w:p>
    <w:p>
      <w:pPr>
        <w:pStyle w:val="NoSpacing"/>
      </w:pPr>
      <w:r/>
    </w:p>
    <w:p>
      <w:pPr>
        <w:pStyle w:val="NoSpacing"/>
      </w:pPr>
      <w:r>
        <w:t># 3.5 Commitar (2min)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/>
    </w:p>
    <w:p>
      <w:pPr>
        <w:pStyle w:val="NoSpacing"/>
      </w:pPr>
      <w:r>
        <w:t># 3.6 Registrar (2min)</w:t>
      </w:r>
    </w:p>
    <w:p>
      <w:pPr>
        <w:pStyle w:val="NoSpacing"/>
      </w:pPr>
      <w:r>
        <w:t>echo "- $(date): Meta 3 - Percepção ativada." &gt;&gt; ~/absoluto/docs/aprendizados.md</w:t>
      </w:r>
    </w:p>
    <w:p>
      <w:r/>
    </w:p>
    <w:p>
      <w:r>
        <w:t>Celebração: "O Sistema enxerga o mundo."</w:t>
      </w:r>
    </w:p>
    <w:p>
      <w:r/>
    </w:p>
    <w:p>
      <w:r>
        <w:t>CHECKPOINT 1A: ✅ Metas 1-3 → avançar.</w:t>
      </w:r>
    </w:p>
    <w:p>
      <w:r/>
    </w:p>
    <w:p>
      <w:r>
        <w:t>---</w:t>
      </w:r>
    </w:p>
    <w:p>
      <w:r/>
    </w:p>
    <w:p>
      <w:pPr>
        <w:pStyle w:val="Heading3"/>
      </w:pPr>
      <w:r>
        <w:t>Micro-fase 1B — Pensar (Metas 4-6)</w:t>
      </w:r>
    </w:p>
    <w:p>
      <w:r/>
    </w:p>
    <w:p>
      <w:r>
        <w:t>#### META 4 — COGNIÇÃO + AV CENTRAL (39min)</w:t>
      </w:r>
    </w:p>
    <w:p>
      <w:r/>
    </w:p>
    <w:p>
      <w:r>
        <w:t>Gatilho: Análise gerada + AV Central operacional.</w:t>
      </w:r>
    </w:p>
    <w:p>
      <w:r/>
    </w:p>
    <w:p>
      <w:pPr>
        <w:pStyle w:val="NoSpacing"/>
      </w:pPr>
      <w:r>
        <w:t># 4.1 Script cognição (10min)</w:t>
      </w:r>
    </w:p>
    <w:p>
      <w:pPr>
        <w:pStyle w:val="NoSpacing"/>
      </w:pPr>
      <w:r>
        <w:t>cat &gt; ~/absoluto/scripts/analise/cognicao.py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os, glob, datetime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percepcao_dir = os.path.join(BASE_DIR, "data", "percepcao")</w:t>
      </w:r>
    </w:p>
    <w:p>
      <w:pPr>
        <w:pStyle w:val="NoSpacing"/>
      </w:pPr>
      <w:r>
        <w:t>arquivos = sorted(glob.glob(os.path.join(percepcao_dir, "*.json")))</w:t>
      </w:r>
    </w:p>
    <w:p>
      <w:pPr>
        <w:pStyle w:val="NoSpacing"/>
      </w:pPr>
      <w:r>
        <w:t>if not arquivos: print("⚠️ Sem dados"); exit()</w:t>
      </w:r>
    </w:p>
    <w:p>
      <w:pPr>
        <w:pStyle w:val="NoSpacing"/>
      </w:pPr>
      <w:r>
        <w:t>with open(arquivos[-1]) as f: dados = json.load(f)</w:t>
      </w:r>
    </w:p>
    <w:p>
      <w:pPr>
        <w:pStyle w:val="NoSpacing"/>
      </w:pPr>
      <w:r>
        <w:t>analise = {"data": datetime.datetime.now().isoformat(), "dados_analisados": os.path.basename(arquivos[-1]), "resumo": f"Sistema ativo. {len(glob.glob(os.path.join(percepcao_dir, '*.json')))} coletas.", "recomendacao": "Conectar com IA (Meta 5)."}</w:t>
      </w:r>
    </w:p>
    <w:p>
      <w:pPr>
        <w:pStyle w:val="NoSpacing"/>
      </w:pPr>
      <w:r>
        <w:t>analise_dir = os.path.join(BASE_DIR, "data", "analise")</w:t>
      </w:r>
    </w:p>
    <w:p>
      <w:pPr>
        <w:pStyle w:val="NoSpacing"/>
      </w:pPr>
      <w:r>
        <w:t>os.makedirs(analise_dir, exist_ok=True)</w:t>
      </w:r>
    </w:p>
    <w:p>
      <w:pPr>
        <w:pStyle w:val="NoSpacing"/>
      </w:pPr>
      <w:r>
        <w:t>with open(os.path.join(analise_dir, f"analise_{datetime.datetime.now().strftime('%Y%m%d_%H%M')}.json"), "w") as f: json.dump(analise, f, indent=2)</w:t>
      </w:r>
    </w:p>
    <w:p>
      <w:pPr>
        <w:pStyle w:val="NoSpacing"/>
      </w:pPr>
      <w:r>
        <w:t>print(f"✅ Cognição: {analise['resumo']}")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~/absoluto/scripts/analise/cognicao.py</w:t>
      </w:r>
    </w:p>
    <w:p>
      <w:pPr>
        <w:pStyle w:val="NoSpacing"/>
      </w:pPr>
      <w:r/>
    </w:p>
    <w:p>
      <w:pPr>
        <w:pStyle w:val="NoSpacing"/>
      </w:pPr>
      <w:r>
        <w:t># 4.2 AV Central v2.0 (15min)</w:t>
      </w:r>
    </w:p>
    <w:p>
      <w:pPr>
        <w:pStyle w:val="NoSpacing"/>
      </w:pPr>
      <w:r>
        <w:t>cat &gt; ~/absoluto/scripts/analise/av_central.py &lt;&lt; 'AVEOF'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"""AV Central v2.0 — Freio Antecipatório completo."""</w:t>
      </w:r>
    </w:p>
    <w:p>
      <w:pPr>
        <w:pStyle w:val="NoSpacing"/>
      </w:pPr>
      <w:r>
        <w:t>import json, os, glob, datetime, subprocess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def av_central():</w:t>
      </w:r>
    </w:p>
    <w:p>
      <w:pPr>
        <w:pStyle w:val="NoSpacing"/>
      </w:pPr>
      <w:r>
        <w:t xml:space="preserve">    status = {"data": datetime.datetime.now().isoformat(), "capacidades": {}, "gargalos": [], "recomendacao": "", "score": 0, "total": 0, "alertas": []}</w:t>
      </w:r>
    </w:p>
    <w:p>
      <w:pPr>
        <w:pStyle w:val="NoSpacing"/>
      </w:pPr>
      <w:r>
        <w:t xml:space="preserve">    caps = {</w:t>
      </w:r>
    </w:p>
    <w:p>
      <w:pPr>
        <w:pStyle w:val="NoSpacing"/>
      </w:pPr>
      <w:r>
        <w:t xml:space="preserve">        "ACAO": os.path.exists(os.path.join(BASE_DIR, "data", "logs", "ciclo.log")),</w:t>
      </w:r>
    </w:p>
    <w:p>
      <w:pPr>
        <w:pStyle w:val="NoSpacing"/>
      </w:pPr>
      <w:r>
        <w:t xml:space="preserve">        "MEMORIA": os.path.exists(os.path.join(BASE_DIR, ".git", "config")),</w:t>
      </w:r>
    </w:p>
    <w:p>
      <w:pPr>
        <w:pStyle w:val="NoSpacing"/>
      </w:pPr>
      <w:r>
        <w:t xml:space="preserve">        "PERCEPCAO": len(glob.glob(os.path.join(BASE_DIR, "data", "percepcao", "*.json"))) &gt; 0,</w:t>
      </w:r>
    </w:p>
    <w:p>
      <w:pPr>
        <w:pStyle w:val="NoSpacing"/>
      </w:pPr>
      <w:r>
        <w:t xml:space="preserve">        "COGNICAO": len(glob.glob(os.path.join(BASE_DIR, "data", "analise", "*.json"))) &gt; 0,</w:t>
      </w:r>
    </w:p>
    <w:p>
      <w:pPr>
        <w:pStyle w:val="NoSpacing"/>
      </w:pPr>
      <w:r>
        <w:t xml:space="preserve">        "CONEXAO": len(glob.glob(os.path.join(BASE_DIR, "data", "conexao", "*.json"))) &gt; 0,</w:t>
      </w:r>
    </w:p>
    <w:p>
      <w:pPr>
        <w:pStyle w:val="NoSpacing"/>
      </w:pPr>
      <w:r>
        <w:t xml:space="preserve">        "GOVERNADOR": os.path.exists(os.path.join(BASE_DIR, "data", "governanca", "tentativas.json")),</w:t>
      </w:r>
    </w:p>
    <w:p>
      <w:pPr>
        <w:pStyle w:val="NoSpacing"/>
      </w:pPr>
      <w:r>
        <w:t xml:space="preserve">        "DEFESA": len(glob.glob(os.path.join(BASE_DIR, "data", "backups", "*.tar.gz"))) &gt; 0,</w:t>
      </w:r>
    </w:p>
    <w:p>
      <w:pPr>
        <w:pStyle w:val="NoSpacing"/>
      </w:pPr>
      <w:r>
        <w:t xml:space="preserve">        "COMUNICACAO": os.path.exists(os.path.join(BASE_DIR, "scripts", "comunicacao", "telegram.py")),</w:t>
      </w:r>
    </w:p>
    <w:p>
      <w:pPr>
        <w:pStyle w:val="NoSpacing"/>
      </w:pPr>
      <w:r>
        <w:t xml:space="preserve">        "CRIACAO": os.path.exists(os.path.join(BASE_DIR, "docs", "relatorio_sistema.md")),</w:t>
      </w:r>
    </w:p>
    <w:p>
      <w:pPr>
        <w:pStyle w:val="NoSpacing"/>
      </w:pPr>
      <w:r>
        <w:t xml:space="preserve">        "CICLO": os.path.exists(os.path.join(BASE_DIR, "scripts", "ciclo", "ciclo_completo.sh")),</w:t>
      </w:r>
    </w:p>
    <w:p>
      <w:pPr>
        <w:pStyle w:val="NoSpacing"/>
      </w:pPr>
      <w:r>
        <w:t xml:space="preserve">        "PERCEPCAO+": len(glob.glob(os.path.join(BASE_DIR, "data", "percepcao", "*perplexity*"))) &gt; 0,</w:t>
      </w:r>
    </w:p>
    <w:p>
      <w:pPr>
        <w:pStyle w:val="NoSpacing"/>
      </w:pPr>
      <w:r>
        <w:t xml:space="preserve">        "COGNICAO+": len(glob.glob(os.path.join(BASE_DIR, "data", "analise", "*decisao*"))) &gt; 0,</w:t>
      </w:r>
    </w:p>
    <w:p>
      <w:pPr>
        <w:pStyle w:val="NoSpacing"/>
      </w:pPr>
      <w:r>
        <w:t xml:space="preserve">        "AUTO_CONSTRUCAO": os.path.exists(os.path.join(BASE_DIR, "scripts", "auto_construcao", "gerador.py")),</w:t>
      </w:r>
    </w:p>
    <w:p>
      <w:pPr>
        <w:pStyle w:val="NoSpacing"/>
      </w:pPr>
      <w:r>
        <w:t xml:space="preserve">        "LIDERANCA": os.path.exists(os.path.join(BASE_DIR, "data", "lideranca", "template_funcao.json")),</w:t>
      </w:r>
    </w:p>
    <w:p>
      <w:pPr>
        <w:pStyle w:val="NoSpacing"/>
      </w:pPr>
      <w:r>
        <w:t xml:space="preserve">        "RECEITA": os.path.exists(os.path.join(BASE_DIR, "data", "receita", "oportunidades.json")),</w:t>
      </w:r>
    </w:p>
    <w:p>
      <w:pPr>
        <w:pStyle w:val="NoSpacing"/>
      </w:pPr>
      <w:r>
        <w:t xml:space="preserve">        "CNPJ": os.path.exists(os.path.join(BASE_DIR, "data", "receita", "cnpj.json")),</w:t>
      </w:r>
    </w:p>
    <w:p>
      <w:pPr>
        <w:pStyle w:val="NoSpacing"/>
      </w:pPr>
      <w:r>
        <w:t xml:space="preserve">        "PIPELINE": os.path.exists(os.path.join(BASE_DIR, "data", "receita", "pipeline.json")),</w:t>
      </w:r>
    </w:p>
    <w:p>
      <w:pPr>
        <w:pStyle w:val="NoSpacing"/>
      </w:pPr>
      <w:r>
        <w:t xml:space="preserve">        "FISICA": os.path.exists(os.path.join(BASE_DIR, "data", "fisica", "impressora.json")),</w:t>
      </w:r>
    </w:p>
    <w:p>
      <w:pPr>
        <w:pStyle w:val="NoSpacing"/>
      </w:pPr>
      <w:r>
        <w:t xml:space="preserve">    }</w:t>
      </w:r>
    </w:p>
    <w:p>
      <w:pPr>
        <w:pStyle w:val="NoSpacing"/>
      </w:pPr>
      <w:r>
        <w:t xml:space="preserve">    for cap, ativa in caps.items():</w:t>
      </w:r>
    </w:p>
    <w:p>
      <w:pPr>
        <w:pStyle w:val="NoSpacing"/>
      </w:pPr>
      <w:r>
        <w:t xml:space="preserve">        status["capacidades"][cap] = "✅" if ativa else "⬜"</w:t>
      </w:r>
    </w:p>
    <w:p>
      <w:pPr>
        <w:pStyle w:val="NoSpacing"/>
      </w:pPr>
      <w:r>
        <w:t xml:space="preserve">        status["total"] += 1</w:t>
      </w:r>
    </w:p>
    <w:p>
      <w:pPr>
        <w:pStyle w:val="NoSpacing"/>
      </w:pPr>
      <w:r>
        <w:t xml:space="preserve">        if ativa: status["score"] += 1</w:t>
      </w:r>
    </w:p>
    <w:p>
      <w:pPr>
        <w:pStyle w:val="NoSpacing"/>
      </w:pPr>
      <w:r>
        <w:t xml:space="preserve">        if not ativa: status["gargalos"].append(f"{cap} pendente")</w:t>
      </w:r>
    </w:p>
    <w:p>
      <w:pPr>
        <w:pStyle w:val="NoSpacing"/>
      </w:pPr>
      <w:r>
        <w:t xml:space="preserve">    status["percentual"] = round((status["score"]/status["total"])*100, 1)</w:t>
      </w:r>
    </w:p>
    <w:p>
      <w:pPr>
        <w:pStyle w:val="NoSpacing"/>
      </w:pPr>
      <w:r>
        <w:t xml:space="preserve">    status["status_geral"] = "SAUDAVEL" if status["percentual"] &gt; 70 else "ATENCAO" if status["percentual"] &gt; 40 else "CRITICO"</w:t>
      </w:r>
    </w:p>
    <w:p>
      <w:pPr>
        <w:pStyle w:val="NoSpacing"/>
      </w:pPr>
      <w:r>
        <w:t xml:space="preserve">    if not caps["CONEXAO"]: status["alertas"].append("⚠️ CONEXÃO pendente")</w:t>
      </w:r>
    </w:p>
    <w:p>
      <w:pPr>
        <w:pStyle w:val="NoSpacing"/>
      </w:pPr>
      <w:r>
        <w:t xml:space="preserve">    if not caps["DEFESA"]: status["alertas"].append("⚠️ DEFESA pendente")</w:t>
      </w:r>
    </w:p>
    <w:p>
      <w:pPr>
        <w:pStyle w:val="NoSpacing"/>
      </w:pPr>
      <w:r>
        <w:t xml:space="preserve">    if not caps["RECEITA"]: status["alertas"].append("⚠️ RECEITA pendente")</w:t>
      </w:r>
    </w:p>
    <w:p>
      <w:pPr>
        <w:pStyle w:val="NoSpacing"/>
      </w:pPr>
      <w:r>
        <w:t xml:space="preserve">    if status["percentual"] &lt; 30: status["recomendacao"] = "Foco em capacidades básicas (Fase 1)"</w:t>
      </w:r>
    </w:p>
    <w:p>
      <w:pPr>
        <w:pStyle w:val="NoSpacing"/>
      </w:pPr>
      <w:r>
        <w:t xml:space="preserve">    elif status["percentual"] &lt; 60: status["recomendacao"] = "Foco em crescimento (Fase 2)"</w:t>
      </w:r>
    </w:p>
    <w:p>
      <w:pPr>
        <w:pStyle w:val="NoSpacing"/>
      </w:pPr>
      <w:r>
        <w:t xml:space="preserve">    elif status["percentual"] &lt; 80: status["recomendacao"] = "Foco em escala (Fase 3)"</w:t>
      </w:r>
    </w:p>
    <w:p>
      <w:pPr>
        <w:pStyle w:val="NoSpacing"/>
      </w:pPr>
      <w:r>
        <w:t xml:space="preserve">    else: status["recomendacao"] = "Sistema maduro. Expandir para físico (Fase 4)."</w:t>
      </w:r>
    </w:p>
    <w:p>
      <w:pPr>
        <w:pStyle w:val="NoSpacing"/>
      </w:pPr>
      <w:r>
        <w:t xml:space="preserve">    av_dir = os.path.join(BASE_DIR, "data", "governanca")</w:t>
      </w:r>
    </w:p>
    <w:p>
      <w:pPr>
        <w:pStyle w:val="NoSpacing"/>
      </w:pPr>
      <w:r>
        <w:t xml:space="preserve">    os.makedirs(av_dir, exist_ok=True)</w:t>
      </w:r>
    </w:p>
    <w:p>
      <w:pPr>
        <w:pStyle w:val="NoSpacing"/>
      </w:pPr>
      <w:r>
        <w:t xml:space="preserve">    with open(os.path.join(av_dir, "av_central.json"), "w") as f: json.dump(status, f, indent=2)</w:t>
      </w:r>
    </w:p>
    <w:p>
      <w:pPr>
        <w:pStyle w:val="NoSpacing"/>
      </w:pPr>
      <w:r>
        <w:t xml:space="preserve">    if status["percentual"] &lt; 30:</w:t>
      </w:r>
    </w:p>
    <w:p>
      <w:pPr>
        <w:pStyle w:val="NoSpacing"/>
      </w:pPr>
      <w:r>
        <w:t xml:space="preserve">        subprocess.run(["python3", os.path.join(BASE_DIR, "scripts", "comunicacao", "telegram.py"), f"🚨 AV Central: {status['percentual']}% - {status['status_geral']}"])</w:t>
      </w:r>
    </w:p>
    <w:p>
      <w:pPr>
        <w:pStyle w:val="NoSpacing"/>
      </w:pPr>
      <w:r>
        <w:t xml:space="preserve">    print(f"✅ AV Central: {status['percentual']}% - {status['status_geral']}")</w:t>
      </w:r>
    </w:p>
    <w:p>
      <w:pPr>
        <w:pStyle w:val="NoSpacing"/>
      </w:pPr>
      <w:r>
        <w:t xml:space="preserve">    for g in status["gargalos"][:3]: print(f"   ⚠️ {g}")</w:t>
      </w:r>
    </w:p>
    <w:p>
      <w:pPr>
        <w:pStyle w:val="NoSpacing"/>
      </w:pPr>
      <w:r>
        <w:t xml:space="preserve">    print(f"   → {status['recomendacao']}")</w:t>
      </w:r>
    </w:p>
    <w:p>
      <w:pPr>
        <w:pStyle w:val="NoSpacing"/>
      </w:pPr>
      <w:r>
        <w:t>av_central()</w:t>
      </w:r>
    </w:p>
    <w:p>
      <w:pPr>
        <w:pStyle w:val="NoSpacing"/>
      </w:pPr>
      <w:r>
        <w:t>AVEOF</w:t>
      </w:r>
    </w:p>
    <w:p>
      <w:pPr>
        <w:pStyle w:val="NoSpacing"/>
      </w:pPr>
      <w:r/>
    </w:p>
    <w:p>
      <w:pPr>
        <w:pStyle w:val="NoSpacing"/>
      </w:pPr>
      <w:r>
        <w:t># 4.3 Rodar AV Central (2min)</w:t>
      </w:r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/>
    </w:p>
    <w:p>
      <w:pPr>
        <w:pStyle w:val="NoSpacing"/>
      </w:pPr>
      <w:r>
        <w:t># 4.4 Commitar (2min)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/>
    </w:p>
    <w:p>
      <w:pPr>
        <w:pStyle w:val="NoSpacing"/>
      </w:pPr>
      <w:r>
        <w:t># 4.5 Registrar (2min)</w:t>
      </w:r>
    </w:p>
    <w:p>
      <w:pPr>
        <w:pStyle w:val="NoSpacing"/>
      </w:pPr>
      <w:r>
        <w:t>echo "- $(date): Meta 4 - Cognição + AV Central." &gt;&gt; ~/absoluto/docs/aprendizados.md</w:t>
      </w:r>
    </w:p>
    <w:p>
      <w:r/>
    </w:p>
    <w:p>
      <w:r>
        <w:t>Celebração: "O Sistema pensa. AV Central monitorando."</w:t>
      </w:r>
    </w:p>
    <w:p>
      <w:r/>
    </w:p>
    <w:p>
      <w:r>
        <w:t>---</w:t>
      </w:r>
    </w:p>
    <w:p>
      <w:r/>
    </w:p>
    <w:p>
      <w:r>
        <w:t>#### META 5 — CONEXÃO (45min)</w:t>
      </w:r>
    </w:p>
    <w:p>
      <w:r/>
    </w:p>
    <w:p>
      <w:r>
        <w:t>Gatilho: IA respondeu.</w:t>
      </w:r>
    </w:p>
    <w:p>
      <w:r/>
    </w:p>
    <w:p>
      <w:pPr>
        <w:pStyle w:val="NoSpacing"/>
      </w:pPr>
      <w:r>
        <w:t># 5.1 Verificar chave (1min)</w:t>
      </w:r>
    </w:p>
    <w:p>
      <w:pPr>
        <w:pStyle w:val="NoSpacing"/>
      </w:pPr>
      <w:r>
        <w:t>grep OPENROUTER ~/absoluto/.env</w:t>
      </w:r>
    </w:p>
    <w:p>
      <w:pPr>
        <w:pStyle w:val="NoSpacing"/>
      </w:pPr>
      <w:r/>
    </w:p>
    <w:p>
      <w:pPr>
        <w:pStyle w:val="NoSpacing"/>
      </w:pPr>
      <w:r>
        <w:t># 5.2 Descobrir chat_id (2min) — @userinfobot no Telegram</w:t>
      </w:r>
    </w:p>
    <w:p>
      <w:pPr>
        <w:pStyle w:val="NoSpacing"/>
      </w:pPr>
      <w:r/>
    </w:p>
    <w:p>
      <w:pPr>
        <w:pStyle w:val="NoSpacing"/>
      </w:pPr>
      <w:r>
        <w:t># 5.3 Atualizar .env (1min)</w:t>
      </w:r>
    </w:p>
    <w:p>
      <w:pPr>
        <w:pStyle w:val="NoSpacing"/>
      </w:pPr>
      <w:r>
        <w:t>echo "TELEGRAM_CHAT_ID=seu_id" &gt;&gt; ~/absoluto/.env</w:t>
      </w:r>
    </w:p>
    <w:p>
      <w:pPr>
        <w:pStyle w:val="NoSpacing"/>
      </w:pPr>
      <w:r/>
    </w:p>
    <w:p>
      <w:pPr>
        <w:pStyle w:val="NoSpacing"/>
      </w:pPr>
      <w:r>
        <w:t># 5.4 Script OpenRouter (12min)</w:t>
      </w:r>
    </w:p>
    <w:p>
      <w:pPr>
        <w:pStyle w:val="NoSpacing"/>
      </w:pPr>
      <w:r>
        <w:t>cat &gt; ~/absoluto/scripts/conexao/openrouter.py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os, urllib.request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def ler_chave():</w:t>
      </w:r>
    </w:p>
    <w:p>
      <w:pPr>
        <w:pStyle w:val="NoSpacing"/>
      </w:pPr>
      <w:r>
        <w:t xml:space="preserve">    env_path = os.path.join(BASE_DIR, ".env")</w:t>
      </w:r>
    </w:p>
    <w:p>
      <w:pPr>
        <w:pStyle w:val="NoSpacing"/>
      </w:pPr>
      <w:r>
        <w:t xml:space="preserve">    if not os.path.exists(env_path): return None</w:t>
      </w:r>
    </w:p>
    <w:p>
      <w:pPr>
        <w:pStyle w:val="NoSpacing"/>
      </w:pPr>
      <w:r>
        <w:t xml:space="preserve">    with open(env_path) as f:</w:t>
      </w:r>
    </w:p>
    <w:p>
      <w:pPr>
        <w:pStyle w:val="NoSpacing"/>
      </w:pPr>
      <w:r>
        <w:t xml:space="preserve">        for linha in f:</w:t>
      </w:r>
    </w:p>
    <w:p>
      <w:pPr>
        <w:pStyle w:val="NoSpacing"/>
      </w:pPr>
      <w:r>
        <w:t xml:space="preserve">            if linha.startswith("OPENROUTER_API_KEY="): return linha.split("=", 1)[1].strip()</w:t>
      </w:r>
    </w:p>
    <w:p>
      <w:pPr>
        <w:pStyle w:val="NoSpacing"/>
      </w:pPr>
      <w:r>
        <w:t xml:space="preserve">    return None</w:t>
      </w:r>
    </w:p>
    <w:p>
      <w:pPr>
        <w:pStyle w:val="NoSpacing"/>
      </w:pPr>
      <w:r>
        <w:t>def conectar():</w:t>
      </w:r>
    </w:p>
    <w:p>
      <w:pPr>
        <w:pStyle w:val="NoSpacing"/>
      </w:pPr>
      <w:r>
        <w:t xml:space="preserve">    api_key = ler_chave()</w:t>
      </w:r>
    </w:p>
    <w:p>
      <w:pPr>
        <w:pStyle w:val="NoSpacing"/>
      </w:pPr>
      <w:r>
        <w:t xml:space="preserve">    if not api_key: print("⚠️ Chave não encontrada"); return</w:t>
      </w:r>
    </w:p>
    <w:p>
      <w:pPr>
        <w:pStyle w:val="NoSpacing"/>
      </w:pPr>
      <w:r>
        <w:t xml:space="preserve">    payload = {"model": "deepseek/deepseek-v4-flash", "messages": [{"role": "user", "content": "Sistema Absoluto ativo. Qual o próximo passo?"}]}</w:t>
      </w:r>
    </w:p>
    <w:p>
      <w:pPr>
        <w:pStyle w:val="NoSpacing"/>
      </w:pPr>
      <w:r>
        <w:t xml:space="preserve">    req = urllib.request.Request("https://openrouter.ai/api/v1/chat/completions", data=json.dumps(payload).encode(),</w:t>
      </w:r>
    </w:p>
    <w:p>
      <w:pPr>
        <w:pStyle w:val="NoSpacing"/>
      </w:pPr>
      <w:r>
        <w:t xml:space="preserve">        headers={"Authorization": f"Bearer {api_key}", "Content-Type": "application/json", "User-Agent": "Absoluto/1.0"})</w:t>
      </w:r>
    </w:p>
    <w:p>
      <w:pPr>
        <w:pStyle w:val="NoSpacing"/>
      </w:pPr>
      <w:r>
        <w:t xml:space="preserve">    try:</w:t>
      </w:r>
    </w:p>
    <w:p>
      <w:pPr>
        <w:pStyle w:val="NoSpacing"/>
      </w:pPr>
      <w:r>
        <w:t xml:space="preserve">        with urllib.request.urlopen(req, timeout=15) as r:</w:t>
      </w:r>
    </w:p>
    <w:p>
      <w:pPr>
        <w:pStyle w:val="NoSpacing"/>
      </w:pPr>
      <w:r>
        <w:t xml:space="preserve">            texto = json.loads(r.read())["choices"][0]["message"]["content"]</w:t>
      </w:r>
    </w:p>
    <w:p>
      <w:pPr>
        <w:pStyle w:val="NoSpacing"/>
      </w:pPr>
      <w:r>
        <w:t xml:space="preserve">            registro = {"data": datetime.datetime.now().isoformat(), "modelo": "deepseek-v4-flash", "resposta": texto, "status": "conectado"}</w:t>
      </w:r>
    </w:p>
    <w:p>
      <w:pPr>
        <w:pStyle w:val="NoSpacing"/>
      </w:pPr>
      <w:r>
        <w:t xml:space="preserve">            conexao_dir = os.path.join(BASE_DIR, "data", "conexao")</w:t>
      </w:r>
    </w:p>
    <w:p>
      <w:pPr>
        <w:pStyle w:val="NoSpacing"/>
      </w:pPr>
      <w:r>
        <w:t xml:space="preserve">            os.makedirs(conexao_dir, exist_ok=True)</w:t>
      </w:r>
    </w:p>
    <w:p>
      <w:pPr>
        <w:pStyle w:val="NoSpacing"/>
      </w:pPr>
      <w:r>
        <w:t xml:space="preserve">            with open(os.path.join(conexao_dir, f"openrouter_{datetime.datetime.now().strftime('%Y%m%d_%H%M')}.json"), "w") as f: json.dump(registro, f, indent=2)</w:t>
      </w:r>
    </w:p>
    <w:p>
      <w:pPr>
        <w:pStyle w:val="NoSpacing"/>
      </w:pPr>
      <w:r>
        <w:t xml:space="preserve">            print(f"✅ IA: {texto[:100]}...")</w:t>
      </w:r>
    </w:p>
    <w:p>
      <w:pPr>
        <w:pStyle w:val="NoSpacing"/>
      </w:pPr>
      <w:r>
        <w:t xml:space="preserve">    except Exception as e: print(f"⚠️ OpenRouter falhou: {e}. Usando fallback local.")</w:t>
      </w:r>
    </w:p>
    <w:p>
      <w:pPr>
        <w:pStyle w:val="NoSpacing"/>
      </w:pPr>
      <w:r>
        <w:t>conectar()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# 5.5 Rodar (5min)</w:t>
      </w:r>
    </w:p>
    <w:p>
      <w:pPr>
        <w:pStyle w:val="NoSpacing"/>
      </w:pPr>
      <w:r>
        <w:t>python3 ~/absoluto/scripts/conexao/openrouter.py</w:t>
      </w:r>
    </w:p>
    <w:p>
      <w:pPr>
        <w:pStyle w:val="NoSpacing"/>
      </w:pPr>
      <w:r/>
    </w:p>
    <w:p>
      <w:pPr>
        <w:pStyle w:val="NoSpacing"/>
      </w:pPr>
      <w:r>
        <w:t># 5.6 Script IA + dados (10min)</w:t>
      </w:r>
    </w:p>
    <w:p>
      <w:pPr>
        <w:pStyle w:val="NoSpacing"/>
      </w:pPr>
      <w:r>
        <w:t>cat &gt; ~/absoluto/scripts/conexao/ia_analise.py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os, urllib.request, glob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def ler_chave():</w:t>
      </w:r>
    </w:p>
    <w:p>
      <w:pPr>
        <w:pStyle w:val="NoSpacing"/>
      </w:pPr>
      <w:r>
        <w:t xml:space="preserve">    env_path = os.path.join(BASE_DIR, ".env")</w:t>
      </w:r>
    </w:p>
    <w:p>
      <w:pPr>
        <w:pStyle w:val="NoSpacing"/>
      </w:pPr>
      <w:r>
        <w:t xml:space="preserve">    with open(env_path) as f:</w:t>
      </w:r>
    </w:p>
    <w:p>
      <w:pPr>
        <w:pStyle w:val="NoSpacing"/>
      </w:pPr>
      <w:r>
        <w:t xml:space="preserve">        for linha in f:</w:t>
      </w:r>
    </w:p>
    <w:p>
      <w:pPr>
        <w:pStyle w:val="NoSpacing"/>
      </w:pPr>
      <w:r>
        <w:t xml:space="preserve">            if linha.startswith("OPENROUTER_API_KEY="): return linha.split("=", 1)[1].strip()</w:t>
      </w:r>
    </w:p>
    <w:p>
      <w:pPr>
        <w:pStyle w:val="NoSpacing"/>
      </w:pPr>
      <w:r>
        <w:t xml:space="preserve">    return None</w:t>
      </w:r>
    </w:p>
    <w:p>
      <w:pPr>
        <w:pStyle w:val="NoSpacing"/>
      </w:pPr>
      <w:r>
        <w:t>def analisar():</w:t>
      </w:r>
    </w:p>
    <w:p>
      <w:pPr>
        <w:pStyle w:val="NoSpacing"/>
      </w:pPr>
      <w:r>
        <w:t xml:space="preserve">    api_key = ler_chave()</w:t>
      </w:r>
    </w:p>
    <w:p>
      <w:pPr>
        <w:pStyle w:val="NoSpacing"/>
      </w:pPr>
      <w:r>
        <w:t xml:space="preserve">    if not api_key: print("⚠️ Sem chave"); return</w:t>
      </w:r>
    </w:p>
    <w:p>
      <w:pPr>
        <w:pStyle w:val="NoSpacing"/>
      </w:pPr>
      <w:r>
        <w:t xml:space="preserve">    percepcao_dir = os.path.join(BASE_DIR, "data", "percepcao")</w:t>
      </w:r>
    </w:p>
    <w:p>
      <w:pPr>
        <w:pStyle w:val="NoSpacing"/>
      </w:pPr>
      <w:r>
        <w:t xml:space="preserve">    arquivos = sorted(glob.glob(os.path.join(percepcao_dir, "*.json")))</w:t>
      </w:r>
    </w:p>
    <w:p>
      <w:pPr>
        <w:pStyle w:val="NoSpacing"/>
      </w:pPr>
      <w:r>
        <w:t xml:space="preserve">    if not arquivos: print("⚠️ Sem dados"); return</w:t>
      </w:r>
    </w:p>
    <w:p>
      <w:pPr>
        <w:pStyle w:val="NoSpacing"/>
      </w:pPr>
      <w:r>
        <w:t xml:space="preserve">    with open(arquivos[-1]) as f: dados = json.load(f)</w:t>
      </w:r>
    </w:p>
    <w:p>
      <w:pPr>
        <w:pStyle w:val="NoSpacing"/>
      </w:pPr>
      <w:r>
        <w:t xml:space="preserve">    payload = {"model": "deepseek/deepseek-v4-flash", "messages": [{"role": "user", "content": f"Analise: {json.dumps(dados)}. Sugira próximo passo."}]}</w:t>
      </w:r>
    </w:p>
    <w:p>
      <w:pPr>
        <w:pStyle w:val="NoSpacing"/>
      </w:pPr>
      <w:r>
        <w:t xml:space="preserve">    req = urllib.request.Request("https://openrouter.ai/api/v1/chat/completions", data=json.dumps(payload).encode(),</w:t>
      </w:r>
    </w:p>
    <w:p>
      <w:pPr>
        <w:pStyle w:val="NoSpacing"/>
      </w:pPr>
      <w:r>
        <w:t xml:space="preserve">        headers={"Authorization": f"Bearer {api_key}", "Content-Type": "application/json"})</w:t>
      </w:r>
    </w:p>
    <w:p>
      <w:pPr>
        <w:pStyle w:val="NoSpacing"/>
      </w:pPr>
      <w:r>
        <w:t xml:space="preserve">    try:</w:t>
      </w:r>
    </w:p>
    <w:p>
      <w:pPr>
        <w:pStyle w:val="NoSpacing"/>
      </w:pPr>
      <w:r>
        <w:t xml:space="preserve">        with urllib.request.urlopen(req, timeout=15) as r:</w:t>
      </w:r>
    </w:p>
    <w:p>
      <w:pPr>
        <w:pStyle w:val="NoSpacing"/>
      </w:pPr>
      <w:r>
        <w:t xml:space="preserve">            texto = json.loads(r.read())["choices"][0]["message"]["content"]</w:t>
      </w:r>
    </w:p>
    <w:p>
      <w:pPr>
        <w:pStyle w:val="NoSpacing"/>
      </w:pPr>
      <w:r>
        <w:t xml:space="preserve">            registro = {"data": datetime.datetime.now().isoformat(), "dados_analisados": os.path.basename(arquivos[-1]), "analise_ia": texto}</w:t>
      </w:r>
    </w:p>
    <w:p>
      <w:pPr>
        <w:pStyle w:val="NoSpacing"/>
      </w:pPr>
      <w:r>
        <w:t xml:space="preserve">            conexao_dir = os.path.join(BASE_DIR, "data", "conexao")</w:t>
      </w:r>
    </w:p>
    <w:p>
      <w:pPr>
        <w:pStyle w:val="NoSpacing"/>
      </w:pPr>
      <w:r>
        <w:t xml:space="preserve">            os.makedirs(conexao_dir, exist_ok=True)</w:t>
      </w:r>
    </w:p>
    <w:p>
      <w:pPr>
        <w:pStyle w:val="NoSpacing"/>
      </w:pPr>
      <w:r>
        <w:t xml:space="preserve">            with open(os.path.join(conexao_dir, f"ia_analise_{datetime.datetime.now().strftime('%Y%m%d_%H%M')}.json"), "w") as f: json.dump(registro, f, indent=2)</w:t>
      </w:r>
    </w:p>
    <w:p>
      <w:pPr>
        <w:pStyle w:val="NoSpacing"/>
      </w:pPr>
      <w:r>
        <w:t xml:space="preserve">            print(f"✅ IA analisou: {texto[:100]}...")</w:t>
      </w:r>
    </w:p>
    <w:p>
      <w:pPr>
        <w:pStyle w:val="NoSpacing"/>
      </w:pPr>
      <w:r>
        <w:t xml:space="preserve">    except Exception as e: print(f"⚠️ IA falhou: {e}")</w:t>
      </w:r>
    </w:p>
    <w:p>
      <w:pPr>
        <w:pStyle w:val="NoSpacing"/>
      </w:pPr>
      <w:r>
        <w:t>analisar()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# 5.7 Rodar (3min)</w:t>
      </w:r>
    </w:p>
    <w:p>
      <w:pPr>
        <w:pStyle w:val="NoSpacing"/>
      </w:pPr>
      <w:r>
        <w:t>python3 ~/absoluto/scripts/conexao/ia_analise.py</w:t>
      </w:r>
    </w:p>
    <w:p>
      <w:pPr>
        <w:pStyle w:val="NoSpacing"/>
      </w:pPr>
      <w:r/>
    </w:p>
    <w:p>
      <w:pPr>
        <w:pStyle w:val="NoSpacing"/>
      </w:pPr>
      <w:r>
        <w:t># 5.8 Commitar (2min)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/>
    </w:p>
    <w:p>
      <w:pPr>
        <w:pStyle w:val="NoSpacing"/>
      </w:pPr>
      <w:r>
        <w:t># 5.9 Registrar (2min)</w:t>
      </w:r>
    </w:p>
    <w:p>
      <w:pPr>
        <w:pStyle w:val="NoSpacing"/>
      </w:pPr>
      <w:r>
        <w:t>echo "- $(date): Meta 5 - Conexão ativada." &gt;&gt; ~/absoluto/docs/aprendizados.md</w:t>
      </w:r>
    </w:p>
    <w:p>
      <w:r/>
    </w:p>
    <w:p>
      <w:r>
        <w:t>Celebração: "O Sistema conversa com inteligência."</w:t>
      </w:r>
    </w:p>
    <w:p>
      <w:r/>
    </w:p>
    <w:p>
      <w:r>
        <w:t>---</w:t>
      </w:r>
    </w:p>
    <w:p>
      <w:r/>
    </w:p>
    <w:p>
      <w:r>
        <w:t>#### META 6 — GOVERNANÇA (55min)</w:t>
      </w:r>
    </w:p>
    <w:p>
      <w:r/>
    </w:p>
    <w:p>
      <w:r>
        <w:t>Gatilho: Regra bloqueou ação proibida.</w:t>
      </w:r>
    </w:p>
    <w:p>
      <w:r/>
    </w:p>
    <w:p>
      <w:pPr>
        <w:pStyle w:val="NoSpacing"/>
      </w:pPr>
      <w:r>
        <w:t># 6.1 Constituição (10min)</w:t>
      </w:r>
    </w:p>
    <w:p>
      <w:pPr>
        <w:pStyle w:val="NoSpacing"/>
      </w:pPr>
      <w:r>
        <w:t>cat &gt; ~/absoluto/docs/constituicao.md &lt;&lt; 'EOF'</w:t>
      </w:r>
    </w:p>
    <w:p>
      <w:pPr>
        <w:pStyle w:val="NoSpacing"/>
      </w:pPr>
      <w:r>
        <w:t># Constituição</w:t>
      </w:r>
    </w:p>
    <w:p>
      <w:pPr>
        <w:pStyle w:val="NoSpacing"/>
      </w:pPr>
      <w:r>
        <w:t>## Regra 1: Toda ação registrada no log antes de executar.</w:t>
      </w:r>
    </w:p>
    <w:p>
      <w:pPr>
        <w:pStyle w:val="NoSpacing"/>
      </w:pPr>
      <w:r>
        <w:t>## Regra 2: Máx 3 tentativas por ação, depois notificar Imperador.</w:t>
      </w:r>
    </w:p>
    <w:p>
      <w:pPr>
        <w:pStyle w:val="NoSpacing"/>
      </w:pPr>
      <w:r>
        <w:t>## Regra 3: Backup em 3 lugares antes de alteração crítica.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# 6.2 Script Regra 1 (10min)</w:t>
      </w:r>
    </w:p>
    <w:p>
      <w:pPr>
        <w:pStyle w:val="NoSpacing"/>
      </w:pPr>
      <w:r>
        <w:t>cat &gt; ~/absoluto/scripts/governanca/regra_log.py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os, sys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def verificar(acao):</w:t>
      </w:r>
    </w:p>
    <w:p>
      <w:pPr>
        <w:pStyle w:val="NoSpacing"/>
      </w:pPr>
      <w:r>
        <w:t xml:space="preserve">    log_dir = os.path.join(BASE_DIR, "data", "logs")</w:t>
      </w:r>
    </w:p>
    <w:p>
      <w:pPr>
        <w:pStyle w:val="NoSpacing"/>
      </w:pPr>
      <w:r>
        <w:t xml:space="preserve">    if not os.path.exists(log_dir): print(f"❌ Regra 1: Log não existe. Ação '{acao}' bloqueada."); return False</w:t>
      </w:r>
    </w:p>
    <w:p>
      <w:pPr>
        <w:pStyle w:val="NoSpacing"/>
      </w:pPr>
      <w:r>
        <w:t xml:space="preserve">    print(f"✅ Regra 1: Log existe. Ação '{acao}' permitida."); return True</w:t>
      </w:r>
    </w:p>
    <w:p>
      <w:pPr>
        <w:pStyle w:val="NoSpacing"/>
      </w:pPr>
      <w:r>
        <w:t>if __name__ == "__main__":</w:t>
      </w:r>
    </w:p>
    <w:p>
      <w:pPr>
        <w:pStyle w:val="NoSpacing"/>
      </w:pPr>
      <w:r>
        <w:t xml:space="preserve">    acao = sys.argv[1] if len(sys.argv) &gt; 1 else "teste"</w:t>
      </w:r>
    </w:p>
    <w:p>
      <w:pPr>
        <w:pStyle w:val="NoSpacing"/>
      </w:pPr>
      <w:r>
        <w:t xml:space="preserve">    verificar(acao)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# 6.3 Script Regra 2 (10min)</w:t>
      </w:r>
    </w:p>
    <w:p>
      <w:pPr>
        <w:pStyle w:val="NoSpacing"/>
      </w:pPr>
      <w:r>
        <w:t>cat &gt; ~/absoluto/scripts/governanca/regra_tentativas.py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os, sys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ARQUIVO = os.path.join(BASE_DIR, "data", "governanca", "tentativas.json")</w:t>
      </w:r>
    </w:p>
    <w:p>
      <w:pPr>
        <w:pStyle w:val="NoSpacing"/>
      </w:pPr>
      <w:r>
        <w:t>def contar(acao):</w:t>
      </w:r>
    </w:p>
    <w:p>
      <w:pPr>
        <w:pStyle w:val="NoSpacing"/>
      </w:pPr>
      <w:r>
        <w:t xml:space="preserve">    tentativas = {}</w:t>
      </w:r>
    </w:p>
    <w:p>
      <w:pPr>
        <w:pStyle w:val="NoSpacing"/>
      </w:pPr>
      <w:r>
        <w:t xml:space="preserve">    if os.path.exists(ARQUIVO):</w:t>
      </w:r>
    </w:p>
    <w:p>
      <w:pPr>
        <w:pStyle w:val="NoSpacing"/>
      </w:pPr>
      <w:r>
        <w:t xml:space="preserve">        with open(ARQUIVO) as f: tentativas = json.load(f)</w:t>
      </w:r>
    </w:p>
    <w:p>
      <w:pPr>
        <w:pStyle w:val="NoSpacing"/>
      </w:pPr>
      <w:r>
        <w:t xml:space="preserve">    tentativas[acao] = tentativas.get(acao, 0) + 1</w:t>
      </w:r>
    </w:p>
    <w:p>
      <w:pPr>
        <w:pStyle w:val="NoSpacing"/>
      </w:pPr>
      <w:r>
        <w:t xml:space="preserve">    os.makedirs(os.path.dirname(ARQUIVO), exist_ok=True)</w:t>
      </w:r>
    </w:p>
    <w:p>
      <w:pPr>
        <w:pStyle w:val="NoSpacing"/>
      </w:pPr>
      <w:r>
        <w:t xml:space="preserve">    with open(ARQUIVO, "w") as f: json.dump(tentativas, f, indent=2)</w:t>
      </w:r>
    </w:p>
    <w:p>
      <w:pPr>
        <w:pStyle w:val="NoSpacing"/>
      </w:pPr>
      <w:r>
        <w:t xml:space="preserve">    if tentativas[acao] &gt;= 3: print(f"❌ Regra 2: {tentativas[acao]} tentativas. Notificar!"); return False</w:t>
      </w:r>
    </w:p>
    <w:p>
      <w:pPr>
        <w:pStyle w:val="NoSpacing"/>
      </w:pPr>
      <w:r>
        <w:t xml:space="preserve">    print(f"✅ Regra 2: Tentativa {tentativas[acao]}/3."); return True</w:t>
      </w:r>
    </w:p>
    <w:p>
      <w:pPr>
        <w:pStyle w:val="NoSpacing"/>
      </w:pPr>
      <w:r>
        <w:t>if __name__ == "__main__":</w:t>
      </w:r>
    </w:p>
    <w:p>
      <w:pPr>
        <w:pStyle w:val="NoSpacing"/>
      </w:pPr>
      <w:r>
        <w:t xml:space="preserve">    acao = sys.argv[1] if len(sys.argv) &gt; 1 else "teste"</w:t>
      </w:r>
    </w:p>
    <w:p>
      <w:pPr>
        <w:pStyle w:val="NoSpacing"/>
      </w:pPr>
      <w:r>
        <w:t xml:space="preserve">    contar(acao)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# 6.4 Testar Regra 1 (1min)</w:t>
      </w:r>
    </w:p>
    <w:p>
      <w:pPr>
        <w:pStyle w:val="NoSpacing"/>
      </w:pPr>
      <w:r>
        <w:t>python3 ~/absoluto/scripts/governanca/regra_log.py "teste"</w:t>
      </w:r>
    </w:p>
    <w:p>
      <w:pPr>
        <w:pStyle w:val="NoSpacing"/>
      </w:pPr>
      <w:r/>
    </w:p>
    <w:p>
      <w:pPr>
        <w:pStyle w:val="NoSpacing"/>
      </w:pPr>
      <w:r>
        <w:t># 6.5 Testar Regra 2 (1min)</w:t>
      </w:r>
    </w:p>
    <w:p>
      <w:pPr>
        <w:pStyle w:val="NoSpacing"/>
      </w:pPr>
      <w:r>
        <w:t>python3 ~/absoluto/scripts/governanca/regra_tentativas.py "teste"</w:t>
      </w:r>
    </w:p>
    <w:p>
      <w:pPr>
        <w:pStyle w:val="NoSpacing"/>
      </w:pPr>
      <w:r/>
    </w:p>
    <w:p>
      <w:pPr>
        <w:pStyle w:val="NoSpacing"/>
      </w:pPr>
      <w:r>
        <w:t># 6.6 Testar bloqueio (1min)</w:t>
      </w:r>
    </w:p>
    <w:p>
      <w:pPr>
        <w:pStyle w:val="NoSpacing"/>
      </w:pPr>
      <w:r>
        <w:t>python3 ~/absoluto/scripts/governanca/regra_log.py "acao_sem_log"</w:t>
      </w:r>
    </w:p>
    <w:p>
      <w:pPr>
        <w:pStyle w:val="NoSpacing"/>
      </w:pPr>
      <w:r/>
    </w:p>
    <w:p>
      <w:pPr>
        <w:pStyle w:val="NoSpacing"/>
      </w:pPr>
      <w:r>
        <w:t># 6.7 Testar 3 tentativas (3min)</w:t>
      </w:r>
    </w:p>
    <w:p>
      <w:pPr>
        <w:pStyle w:val="NoSpacing"/>
      </w:pPr>
      <w:r>
        <w:t>for i in 1 2 3; do python3 ~/absoluto/scripts/governanca/regra_tentativas.py "falha"; done</w:t>
      </w:r>
    </w:p>
    <w:p>
      <w:pPr>
        <w:pStyle w:val="NoSpacing"/>
      </w:pPr>
      <w:r/>
    </w:p>
    <w:p>
      <w:pPr>
        <w:pStyle w:val="NoSpacing"/>
      </w:pPr>
      <w:r>
        <w:t># 6.8 Commitar (2min)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/>
    </w:p>
    <w:p>
      <w:pPr>
        <w:pStyle w:val="NoSpacing"/>
      </w:pPr>
      <w:r>
        <w:t># 6.9 Registrar (2min)</w:t>
      </w:r>
    </w:p>
    <w:p>
      <w:pPr>
        <w:pStyle w:val="NoSpacing"/>
      </w:pPr>
      <w:r>
        <w:t>echo "- $(date): Meta 6 - Governança ativada." &gt;&gt; ~/absoluto/docs/aprendizados.md</w:t>
      </w:r>
    </w:p>
    <w:p>
      <w:r/>
    </w:p>
    <w:p>
      <w:r>
        <w:t>Celebração: "O Sistema tem leis."</w:t>
      </w:r>
    </w:p>
    <w:p>
      <w:r/>
    </w:p>
    <w:p>
      <w:r>
        <w:t>CHECKPOINT 1B: ✅ Metas 4-6 → avançar.</w:t>
      </w:r>
    </w:p>
    <w:p>
      <w:r/>
    </w:p>
    <w:p>
      <w:r>
        <w:t>---</w:t>
      </w:r>
    </w:p>
    <w:p>
      <w:r/>
    </w:p>
    <w:p>
      <w:pPr>
        <w:pStyle w:val="Heading3"/>
      </w:pPr>
      <w:r>
        <w:t>Micro-fase 1C — Proteger e Ciclar (Metas 7-10)</w:t>
      </w:r>
    </w:p>
    <w:p>
      <w:r/>
    </w:p>
    <w:p>
      <w:r>
        <w:t>#### META 7 — DEFESA (48min)</w:t>
      </w:r>
    </w:p>
    <w:p>
      <w:r/>
    </w:p>
    <w:p>
      <w:r>
        <w:t>Gatilho: Backup em 3 lugares.</w:t>
      </w:r>
    </w:p>
    <w:p>
      <w:r/>
    </w:p>
    <w:p>
      <w:pPr>
        <w:pStyle w:val="NoSpacing"/>
      </w:pPr>
      <w:r>
        <w:t># 7.1 Script backup (10min)</w:t>
      </w:r>
    </w:p>
    <w:p>
      <w:pPr>
        <w:pStyle w:val="NoSpacing"/>
      </w:pPr>
      <w:r>
        <w:t>cat &gt; ~/absoluto/scripts/ciclo/backup.sh &lt;&lt; 'EOF'</w:t>
      </w:r>
    </w:p>
    <w:p>
      <w:pPr>
        <w:pStyle w:val="NoSpacing"/>
      </w:pPr>
      <w:r>
        <w:t>#!/bin/bash</w:t>
      </w:r>
    </w:p>
    <w:p>
      <w:pPr>
        <w:pStyle w:val="NoSpacing"/>
      </w:pPr>
      <w:r>
        <w:t>cd ~/absoluto || exit 1</w:t>
      </w:r>
    </w:p>
    <w:p>
      <w:pPr>
        <w:pStyle w:val="NoSpacing"/>
      </w:pPr>
      <w:r>
        <w:t>DATA=$(date +%Y%m%d_%H%M)</w:t>
      </w:r>
    </w:p>
    <w:p>
      <w:pPr>
        <w:pStyle w:val="NoSpacing"/>
      </w:pPr>
      <w:r>
        <w:t>mkdir -p data/backups</w:t>
      </w:r>
    </w:p>
    <w:p>
      <w:pPr>
        <w:pStyle w:val="NoSpacing"/>
      </w:pPr>
      <w:r>
        <w:t>tar -czf "data/backups/backup_$DATA.tar.gz" scripts/ data/ docs/ .env 2&gt;/dev/null</w:t>
      </w:r>
    </w:p>
    <w:p>
      <w:pPr>
        <w:pStyle w:val="NoSpacing"/>
      </w:pPr>
      <w:r>
        <w:t>echo "✅ Backup local: backup_$DATA.tar.gz"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# 7.2 Rodar (1min)</w:t>
      </w:r>
    </w:p>
    <w:p>
      <w:pPr>
        <w:pStyle w:val="NoSpacing"/>
      </w:pPr>
      <w:r>
        <w:t>bash ~/absoluto/scripts/ciclo/backup.sh</w:t>
      </w:r>
    </w:p>
    <w:p>
      <w:pPr>
        <w:pStyle w:val="NoSpacing"/>
      </w:pPr>
      <w:r/>
    </w:p>
    <w:p>
      <w:pPr>
        <w:pStyle w:val="NoSpacing"/>
      </w:pPr>
      <w:r>
        <w:t># 7.3 Script push (5min)</w:t>
      </w:r>
    </w:p>
    <w:p>
      <w:pPr>
        <w:pStyle w:val="NoSpacing"/>
      </w:pPr>
      <w:r>
        <w:t>cat &gt; ~/absoluto/scripts/ciclo/push.sh &lt;&lt; 'EOF'</w:t>
      </w:r>
    </w:p>
    <w:p>
      <w:pPr>
        <w:pStyle w:val="NoSpacing"/>
      </w:pPr>
      <w:r>
        <w:t>#!/bin/bash</w:t>
      </w:r>
    </w:p>
    <w:p>
      <w:pPr>
        <w:pStyle w:val="NoSpacing"/>
      </w:pPr>
      <w:r>
        <w:t>cd ~/absoluto || exit 1</w:t>
      </w:r>
    </w:p>
    <w:p>
      <w:pPr>
        <w:pStyle w:val="NoSpacing"/>
      </w:pPr>
      <w:r>
        <w:t>git add . &amp;&amp; git commit -m "Backup: $(date +'%Y-%m-%d %H:%M')" &amp;&amp; git push origin main 2&gt;/dev/null || echo "⚠️ Push falhou"</w:t>
      </w:r>
    </w:p>
    <w:p>
      <w:pPr>
        <w:pStyle w:val="NoSpacing"/>
      </w:pPr>
      <w:r>
        <w:t>echo "✅ Backup GitHub realizado"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# 7.4 Rodar push (1min)</w:t>
      </w:r>
    </w:p>
    <w:p>
      <w:pPr>
        <w:pStyle w:val="NoSpacing"/>
      </w:pPr>
      <w:r>
        <w:t>bash ~/absoluto/scripts/ciclo/push.sh</w:t>
      </w:r>
    </w:p>
    <w:p>
      <w:pPr>
        <w:pStyle w:val="NoSpacing"/>
      </w:pPr>
      <w:r/>
    </w:p>
    <w:p>
      <w:pPr>
        <w:pStyle w:val="NoSpacing"/>
      </w:pPr>
      <w:r>
        <w:t># 7.5 Script verificação (5min)</w:t>
      </w:r>
    </w:p>
    <w:p>
      <w:pPr>
        <w:pStyle w:val="NoSpacing"/>
      </w:pPr>
      <w:r>
        <w:t>cat &gt; ~/absoluto/scripts/ciclo/verificar_backup.sh &lt;&lt; 'EOF'</w:t>
      </w:r>
    </w:p>
    <w:p>
      <w:pPr>
        <w:pStyle w:val="NoSpacing"/>
      </w:pPr>
      <w:r>
        <w:t>#!/bin/bash</w:t>
      </w:r>
    </w:p>
    <w:p>
      <w:pPr>
        <w:pStyle w:val="NoSpacing"/>
      </w:pPr>
      <w:r>
        <w:t>cd ~/absoluto || exit 1</w:t>
      </w:r>
    </w:p>
    <w:p>
      <w:pPr>
        <w:pStyle w:val="NoSpacing"/>
      </w:pPr>
      <w:r>
        <w:t>BACKUP=$(ls -t data/backups/*.tar.gz 2&gt;/dev/null | head -1)</w:t>
      </w:r>
    </w:p>
    <w:p>
      <w:pPr>
        <w:pStyle w:val="NoSpacing"/>
      </w:pPr>
      <w:r>
        <w:t>if [ -n "$BACKUP" ] &amp;&amp; [ -s "$BACKUP" ]; then echo "✅ Backup íntegro: $(basename $BACKUP) ($(du -h $BACKUP | cut -f1))"</w:t>
      </w:r>
    </w:p>
    <w:p>
      <w:pPr>
        <w:pStyle w:val="NoSpacing"/>
      </w:pPr>
      <w:r>
        <w:t>else echo "❌ Backup não encontrado"; fi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# 7.6 Agendar cron (5min)</w:t>
      </w:r>
    </w:p>
    <w:p>
      <w:pPr>
        <w:pStyle w:val="NoSpacing"/>
      </w:pPr>
      <w:r>
        <w:t>(crontab -l 2&gt;/dev/null | grep -v "backup.sh"; echo "0 */6 * * * bash ~/absoluto/scripts/ciclo/backup.sh &amp;&amp; bash ~/absoluto/scripts/ciclo/push.sh") | crontab -</w:t>
      </w:r>
    </w:p>
    <w:p>
      <w:pPr>
        <w:pStyle w:val="NoSpacing"/>
      </w:pPr>
      <w:r/>
    </w:p>
    <w:p>
      <w:pPr>
        <w:pStyle w:val="NoSpacing"/>
      </w:pPr>
      <w:r>
        <w:t># 7.7 Testar recuperação (10min)</w:t>
      </w:r>
    </w:p>
    <w:p>
      <w:pPr>
        <w:pStyle w:val="NoSpacing"/>
      </w:pPr>
      <w:r>
        <w:t>tar -xzf ~/absoluto/data/backups/$(ls -t ~/absoluto/data/backups/*.tar.gz | head -1) -C /tmp/teste_rec &amp;&amp; ls /tmp/teste_rec &amp;&amp; rm -rf /tmp/teste_rec</w:t>
      </w:r>
    </w:p>
    <w:p>
      <w:pPr>
        <w:pStyle w:val="NoSpacing"/>
      </w:pPr>
      <w:r/>
    </w:p>
    <w:p>
      <w:pPr>
        <w:pStyle w:val="NoSpacing"/>
      </w:pPr>
      <w:r>
        <w:t># 7.8 Documentar (5min)</w:t>
      </w:r>
    </w:p>
    <w:p>
      <w:pPr>
        <w:pStyle w:val="NoSpacing"/>
      </w:pPr>
      <w:r>
        <w:t>cat &gt; ~/absoluto/docs/recuperacao.md &lt;&lt; 'EOF'</w:t>
      </w:r>
    </w:p>
    <w:p>
      <w:pPr>
        <w:pStyle w:val="NoSpacing"/>
      </w:pPr>
      <w:r>
        <w:t>1. ls -t data/backups/*.tar.gz | head -1</w:t>
      </w:r>
    </w:p>
    <w:p>
      <w:pPr>
        <w:pStyle w:val="NoSpacing"/>
      </w:pPr>
      <w:r>
        <w:t>2. tar -xzf [arquivo] -C [destino]</w:t>
      </w:r>
    </w:p>
    <w:p>
      <w:pPr>
        <w:pStyle w:val="NoSpacing"/>
      </w:pPr>
      <w:r>
        <w:t>3. ls [destino]</w:t>
      </w:r>
    </w:p>
    <w:p>
      <w:pPr>
        <w:pStyle w:val="NoSpacing"/>
      </w:pPr>
      <w:r>
        <w:t>4. git clone https://github.com/SEU_USUARIO/absoluto.git</w:t>
      </w:r>
    </w:p>
    <w:p>
      <w:pPr>
        <w:pStyle w:val="NoSpacing"/>
      </w:pPr>
      <w:r>
        <w:t>5. bash scripts/ciclo/ciclo_completo.sh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# 7.9 Commitar (2min)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/>
    </w:p>
    <w:p>
      <w:pPr>
        <w:pStyle w:val="NoSpacing"/>
      </w:pPr>
      <w:r>
        <w:t># 7.10 Registrar (2min)</w:t>
      </w:r>
    </w:p>
    <w:p>
      <w:pPr>
        <w:pStyle w:val="NoSpacing"/>
      </w:pPr>
      <w:r>
        <w:t>echo "- $(date): Meta 7 - Defesa ativada." &gt;&gt; ~/absoluto/docs/aprendizados.md</w:t>
      </w:r>
    </w:p>
    <w:p>
      <w:r/>
    </w:p>
    <w:p>
      <w:r>
        <w:t>Celebração: "O Sistema está protegido."</w:t>
      </w:r>
    </w:p>
    <w:p>
      <w:r/>
    </w:p>
    <w:p>
      <w:r>
        <w:t>---</w:t>
      </w:r>
    </w:p>
    <w:p>
      <w:r/>
    </w:p>
    <w:p>
      <w:r>
        <w:t>#### META 8 — COMUNICAÇÃO (55min)</w:t>
      </w:r>
    </w:p>
    <w:p>
      <w:r/>
    </w:p>
    <w:p>
      <w:r>
        <w:t>Gatilho: Mensagem recebida no Telegram.</w:t>
      </w:r>
    </w:p>
    <w:p>
      <w:r/>
    </w:p>
    <w:p>
      <w:pPr>
        <w:pStyle w:val="NoSpacing"/>
      </w:pPr>
      <w:r>
        <w:t># 8.1 Criar bot (5min) — Telegram → BotFather → /newbot → "SistemaAbsolutoBot"</w:t>
      </w:r>
    </w:p>
    <w:p>
      <w:pPr>
        <w:pStyle w:val="NoSpacing"/>
      </w:pPr>
      <w:r/>
    </w:p>
    <w:p>
      <w:pPr>
        <w:pStyle w:val="NoSpacing"/>
      </w:pPr>
      <w:r>
        <w:t># 8.2 Descobrir chat_id (2min) — @userinfobot</w:t>
      </w:r>
    </w:p>
    <w:p>
      <w:pPr>
        <w:pStyle w:val="NoSpacing"/>
      </w:pPr>
      <w:r/>
    </w:p>
    <w:p>
      <w:pPr>
        <w:pStyle w:val="NoSpacing"/>
      </w:pPr>
      <w:r>
        <w:t># 8.3 Atualizar .env (2min)</w:t>
      </w:r>
    </w:p>
    <w:p>
      <w:pPr>
        <w:pStyle w:val="NoSpacing"/>
      </w:pPr>
      <w:r>
        <w:t>echo "TELEGRAM_BOT_TOKEN=token" &gt;&gt; ~/absoluto/.env &amp;&amp; echo "TELEGRAM_CHAT_ID=id" &gt;&gt; ~/absoluto/.env</w:t>
      </w:r>
    </w:p>
    <w:p>
      <w:pPr>
        <w:pStyle w:val="NoSpacing"/>
      </w:pPr>
      <w:r/>
    </w:p>
    <w:p>
      <w:pPr>
        <w:pStyle w:val="NoSpacing"/>
      </w:pPr>
      <w:r>
        <w:t># 8.4 Script Telegram (12min)</w:t>
      </w:r>
    </w:p>
    <w:p>
      <w:pPr>
        <w:pStyle w:val="NoSpacing"/>
      </w:pPr>
      <w:r>
        <w:t>cat &gt; ~/absoluto/scripts/comunicacao/telegram.py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os, urllib.request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def ler_env(chave):</w:t>
      </w:r>
    </w:p>
    <w:p>
      <w:pPr>
        <w:pStyle w:val="NoSpacing"/>
      </w:pPr>
      <w:r>
        <w:t xml:space="preserve">    env_path = os.path.join(BASE_DIR, ".env")</w:t>
      </w:r>
    </w:p>
    <w:p>
      <w:pPr>
        <w:pStyle w:val="NoSpacing"/>
      </w:pPr>
      <w:r>
        <w:t xml:space="preserve">    with open(env_path) as f:</w:t>
      </w:r>
    </w:p>
    <w:p>
      <w:pPr>
        <w:pStyle w:val="NoSpacing"/>
      </w:pPr>
      <w:r>
        <w:t xml:space="preserve">        for linha in f:</w:t>
      </w:r>
    </w:p>
    <w:p>
      <w:pPr>
        <w:pStyle w:val="NoSpacing"/>
      </w:pPr>
      <w:r>
        <w:t xml:space="preserve">            if linha.startswith(chave + "="): return linha.split("=", 1)[1].strip()</w:t>
      </w:r>
    </w:p>
    <w:p>
      <w:pPr>
        <w:pStyle w:val="NoSpacing"/>
      </w:pPr>
      <w:r>
        <w:t xml:space="preserve">    return None</w:t>
      </w:r>
    </w:p>
    <w:p>
      <w:pPr>
        <w:pStyle w:val="NoSpacing"/>
      </w:pPr>
      <w:r>
        <w:t>def enviar(mensagem):</w:t>
      </w:r>
    </w:p>
    <w:p>
      <w:pPr>
        <w:pStyle w:val="NoSpacing"/>
      </w:pPr>
      <w:r>
        <w:t xml:space="preserve">    token = ler_env("TELEGRAM_BOT_TOKEN")</w:t>
      </w:r>
    </w:p>
    <w:p>
      <w:pPr>
        <w:pStyle w:val="NoSpacing"/>
      </w:pPr>
      <w:r>
        <w:t xml:space="preserve">    chat_id = ler_env("TELEGRAM_CHAT_ID")</w:t>
      </w:r>
    </w:p>
    <w:p>
      <w:pPr>
        <w:pStyle w:val="NoSpacing"/>
      </w:pPr>
      <w:r>
        <w:t xml:space="preserve">    if not token or not chat_id: print("⚠️ Token/chat_id não configurados"); return</w:t>
      </w:r>
    </w:p>
    <w:p>
      <w:pPr>
        <w:pStyle w:val="NoSpacing"/>
      </w:pPr>
      <w:r>
        <w:t xml:space="preserve">    url = f"https://api.telegram.org/bot{token}/sendMessage"</w:t>
      </w:r>
    </w:p>
    <w:p>
      <w:pPr>
        <w:pStyle w:val="NoSpacing"/>
      </w:pPr>
      <w:r>
        <w:t xml:space="preserve">    dados = json.dumps({"chat_id": chat_id, "text": mensagem}).encode()</w:t>
      </w:r>
    </w:p>
    <w:p>
      <w:pPr>
        <w:pStyle w:val="NoSpacing"/>
      </w:pPr>
      <w:r>
        <w:t xml:space="preserve">    req = urllib.request.Request(url, data=dados, headers={"Content-Type": "application/json"})</w:t>
      </w:r>
    </w:p>
    <w:p>
      <w:pPr>
        <w:pStyle w:val="NoSpacing"/>
      </w:pPr>
      <w:r>
        <w:t xml:space="preserve">    try:</w:t>
      </w:r>
    </w:p>
    <w:p>
      <w:pPr>
        <w:pStyle w:val="NoSpacing"/>
      </w:pPr>
      <w:r>
        <w:t xml:space="preserve">        urllib.request.urlopen(req, timeout=10)</w:t>
      </w:r>
    </w:p>
    <w:p>
      <w:pPr>
        <w:pStyle w:val="NoSpacing"/>
      </w:pPr>
      <w:r>
        <w:t xml:space="preserve">        print(f"✅ Mensagem enviada: {mensagem[:50]}...")</w:t>
      </w:r>
    </w:p>
    <w:p>
      <w:pPr>
        <w:pStyle w:val="NoSpacing"/>
      </w:pPr>
      <w:r>
        <w:t xml:space="preserve">    except Exception as e:</w:t>
      </w:r>
    </w:p>
    <w:p>
      <w:pPr>
        <w:pStyle w:val="NoSpacing"/>
      </w:pPr>
      <w:r>
        <w:t xml:space="preserve">        print(f"⚠️ Telegram falhou: {e}")</w:t>
      </w:r>
    </w:p>
    <w:p>
      <w:pPr>
        <w:pStyle w:val="NoSpacing"/>
      </w:pPr>
      <w:r>
        <w:t xml:space="preserve">        with open(os.path.join(BASE_DIR, "data", "comunicacao", "pendente.txt"), "a") as f: f.write(f"{mensagem}\n")</w:t>
      </w:r>
    </w:p>
    <w:p>
      <w:pPr>
        <w:pStyle w:val="NoSpacing"/>
      </w:pPr>
      <w:r>
        <w:t>if __name__ == "__main__":</w:t>
      </w:r>
    </w:p>
    <w:p>
      <w:pPr>
        <w:pStyle w:val="NoSpacing"/>
      </w:pPr>
      <w:r>
        <w:t xml:space="preserve">    import sys</w:t>
      </w:r>
    </w:p>
    <w:p>
      <w:pPr>
        <w:pStyle w:val="NoSpacing"/>
      </w:pPr>
      <w:r>
        <w:t xml:space="preserve">    msg = sys.argv[1] if len(sys.argv) &gt; 1 else "Sistema Absoluto ativo."</w:t>
      </w:r>
    </w:p>
    <w:p>
      <w:pPr>
        <w:pStyle w:val="NoSpacing"/>
      </w:pPr>
      <w:r>
        <w:t xml:space="preserve">    enviar(msg)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# 8.5 Testar (2min)</w:t>
      </w:r>
    </w:p>
    <w:p>
      <w:pPr>
        <w:pStyle w:val="NoSpacing"/>
      </w:pPr>
      <w:r>
        <w:t>python3 ~/absoluto/scripts/comunicacao/telegram.py "Sistema ativo. Teste."</w:t>
      </w:r>
    </w:p>
    <w:p>
      <w:pPr>
        <w:pStyle w:val="NoSpacing"/>
      </w:pPr>
      <w:r/>
    </w:p>
    <w:p>
      <w:pPr>
        <w:pStyle w:val="NoSpacing"/>
      </w:pPr>
      <w:r>
        <w:t># 8.6 Script relatório (10min)</w:t>
      </w:r>
    </w:p>
    <w:p>
      <w:pPr>
        <w:pStyle w:val="NoSpacing"/>
      </w:pPr>
      <w:r>
        <w:t>cat &gt; ~/absoluto/scripts/comunicacao/relatorio.py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datetime, os, glob, subprocess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logs = glob.glob(os.path.join(BASE_DIR, "data", "logs", "*.json"))</w:t>
      </w:r>
    </w:p>
    <w:p>
      <w:pPr>
        <w:pStyle w:val="NoSpacing"/>
      </w:pPr>
      <w:r>
        <w:t>percepcao = glob.glob(os.path.join(BASE_DIR, "data", "percepcao", "*.json"))</w:t>
      </w:r>
    </w:p>
    <w:p>
      <w:pPr>
        <w:pStyle w:val="NoSpacing"/>
      </w:pPr>
      <w:r>
        <w:t>analise = glob.glob(os.path.join(BASE_DIR, "data", "analise", "*.json"))</w:t>
      </w:r>
    </w:p>
    <w:p>
      <w:pPr>
        <w:pStyle w:val="NoSpacing"/>
      </w:pPr>
      <w:r>
        <w:t>relatorio = f"📊 Relatório {datetime.datetime.now().isoformat()}\n✅ AÇÃO: {len(logs)}\n✅ PERCEPÇÃO: {len(percepcao)}\n✅ COGNIÇÃO: {len(analise)}"</w:t>
      </w:r>
    </w:p>
    <w:p>
      <w:pPr>
        <w:pStyle w:val="NoSpacing"/>
      </w:pPr>
      <w:r>
        <w:t>subprocess.run(["python3", os.path.join(BASE_DIR, "scripts", "comunicacao", "telegram.py"), relatorio])</w:t>
      </w:r>
    </w:p>
    <w:p>
      <w:pPr>
        <w:pStyle w:val="NoSpacing"/>
      </w:pPr>
      <w:r>
        <w:t>print(relatorio)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# 8.7 Testar relatório (2min)</w:t>
      </w:r>
    </w:p>
    <w:p>
      <w:pPr>
        <w:pStyle w:val="NoSpacing"/>
      </w:pPr>
      <w:r>
        <w:t>python3 ~/absoluto/scripts/comunicacao/relatorio.py</w:t>
      </w:r>
    </w:p>
    <w:p>
      <w:pPr>
        <w:pStyle w:val="NoSpacing"/>
      </w:pPr>
      <w:r/>
    </w:p>
    <w:p>
      <w:pPr>
        <w:pStyle w:val="NoSpacing"/>
      </w:pPr>
      <w:r>
        <w:t># 8.8 Script alerta (10min)</w:t>
      </w:r>
    </w:p>
    <w:p>
      <w:pPr>
        <w:pStyle w:val="NoSpacing"/>
      </w:pPr>
      <w:r>
        <w:t>cat &gt; ~/absoluto/scripts/comunicacao/alerta.py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sys, os, subprocess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def alertar(msg):</w:t>
      </w:r>
    </w:p>
    <w:p>
      <w:pPr>
        <w:pStyle w:val="NoSpacing"/>
      </w:pPr>
      <w:r>
        <w:t xml:space="preserve">    subprocess.run(["python3", os.path.join(BASE_DIR, "scripts", "comunicacao", "telegram.py"), f"🚨 ALERTA: {msg}"])</w:t>
      </w:r>
    </w:p>
    <w:p>
      <w:pPr>
        <w:pStyle w:val="NoSpacing"/>
      </w:pPr>
      <w:r>
        <w:t>if __name__ == "__main__":</w:t>
      </w:r>
    </w:p>
    <w:p>
      <w:pPr>
        <w:pStyle w:val="NoSpacing"/>
      </w:pPr>
      <w:r>
        <w:t xml:space="preserve">    alertar(sys.argv[1] if len(sys.argv) &gt; 1 else "Teste")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# 8.9 Testar alerta (2min)</w:t>
      </w:r>
    </w:p>
    <w:p>
      <w:pPr>
        <w:pStyle w:val="NoSpacing"/>
      </w:pPr>
      <w:r>
        <w:t>python3 ~/absoluto/scripts/comunicacao/alerta.py "Teste"</w:t>
      </w:r>
    </w:p>
    <w:p>
      <w:pPr>
        <w:pStyle w:val="NoSpacing"/>
      </w:pPr>
      <w:r/>
    </w:p>
    <w:p>
      <w:pPr>
        <w:pStyle w:val="NoSpacing"/>
      </w:pPr>
      <w:r>
        <w:t># 8.10 Commitar (2min)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/>
    </w:p>
    <w:p>
      <w:pPr>
        <w:pStyle w:val="NoSpacing"/>
      </w:pPr>
      <w:r>
        <w:t># 8.11 Registrar (2min)</w:t>
      </w:r>
    </w:p>
    <w:p>
      <w:pPr>
        <w:pStyle w:val="NoSpacing"/>
      </w:pPr>
      <w:r>
        <w:t>echo "- $(date): Meta 8 - Comunicação ativada." &gt;&gt; ~/absoluto/docs/aprendizados.md</w:t>
      </w:r>
    </w:p>
    <w:p>
      <w:r/>
    </w:p>
    <w:p>
      <w:r>
        <w:t>Celebração: "O Sistema fala."</w:t>
      </w:r>
    </w:p>
    <w:p>
      <w:r/>
    </w:p>
    <w:p>
      <w:r>
        <w:t>---</w:t>
      </w:r>
    </w:p>
    <w:p>
      <w:r/>
    </w:p>
    <w:p>
      <w:r>
        <w:t>#### META 9 — CRIAÇÃO (80min)</w:t>
      </w:r>
    </w:p>
    <w:p>
      <w:r/>
    </w:p>
    <w:p>
      <w:r>
        <w:t>Gatilho: Arquivo gerado e aberto.</w:t>
      </w:r>
    </w:p>
    <w:p>
      <w:r/>
    </w:p>
    <w:p>
      <w:pPr>
        <w:pStyle w:val="NoSpacing"/>
      </w:pPr>
      <w:r>
        <w:t># 9.1 Script relatório (10min)</w:t>
      </w:r>
    </w:p>
    <w:p>
      <w:pPr>
        <w:pStyle w:val="NoSpacing"/>
      </w:pPr>
      <w:r>
        <w:t>cat &gt; ~/absoluto/scripts/criacao/relatorio.py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datetime, os, glob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status = {}</w:t>
      </w:r>
    </w:p>
    <w:p>
      <w:pPr>
        <w:pStyle w:val="NoSpacing"/>
      </w:pPr>
      <w:r>
        <w:t>for pasta in ["logs", "percepcao", "analise", "conexao", "governanca"]:</w:t>
      </w:r>
    </w:p>
    <w:p>
      <w:pPr>
        <w:pStyle w:val="NoSpacing"/>
      </w:pPr>
      <w:r>
        <w:t xml:space="preserve">    caminho = os.path.join(BASE_DIR, "data", pasta)</w:t>
      </w:r>
    </w:p>
    <w:p>
      <w:pPr>
        <w:pStyle w:val="NoSpacing"/>
      </w:pPr>
      <w:r>
        <w:t xml:space="preserve">    status[pasta] = len(os.listdir(caminho)) if os.path.exists(caminho) else 0</w:t>
      </w:r>
    </w:p>
    <w:p>
      <w:pPr>
        <w:pStyle w:val="NoSpacing"/>
      </w:pPr>
      <w:r>
        <w:t>relatorio = f"# Relatório do Sistema Absoluto\n**{datetime.datetime.now().isoformat()}**\n\n## Status\n- AÇÃO: {status.get('logs', 0)}\n- PERCEPÇÃO: {status.get('percepcao', 0)}\n- COGNIÇÃO: {status.get('analise', 0)}\n- CONEXÃO: {status.get('conexao', 0)}\n- GOVERNANÇA: {status.get('governanca', 0)}"</w:t>
      </w:r>
    </w:p>
    <w:p>
      <w:pPr>
        <w:pStyle w:val="NoSpacing"/>
      </w:pPr>
      <w:r>
        <w:t>with open(os.path.join(BASE_DIR, "docs", "relatorio_sistema.md"), "w") as f: f.write(relatorio)</w:t>
      </w:r>
    </w:p>
    <w:p>
      <w:pPr>
        <w:pStyle w:val="NoSpacing"/>
      </w:pPr>
      <w:r>
        <w:t>print("✅ Relatório salvo")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~/absoluto/scripts/criacao/relatorio.py</w:t>
      </w:r>
    </w:p>
    <w:p>
      <w:pPr>
        <w:pStyle w:val="NoSpacing"/>
      </w:pPr>
      <w:r/>
    </w:p>
    <w:p>
      <w:pPr>
        <w:pStyle w:val="NoSpacing"/>
      </w:pPr>
      <w:r>
        <w:t># 9.2 Script dashboard (15min)</w:t>
      </w:r>
    </w:p>
    <w:p>
      <w:pPr>
        <w:pStyle w:val="NoSpacing"/>
      </w:pPr>
      <w:r>
        <w:t>cat &gt; ~/absoluto/scripts/criacao/dashboard.py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datetime, os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html = f"""&lt;!DOCTYPE html&gt;&lt;html&gt;&lt;head&gt;&lt;title&gt;Sistema Absoluto&lt;/title&gt;</w:t>
      </w:r>
    </w:p>
    <w:p>
      <w:pPr>
        <w:pStyle w:val="NoSpacing"/>
      </w:pPr>
      <w:r>
        <w:t>&lt;style&gt;body{{font-family:monospace;background:#0a0a0a;color:#00ff00;padding:20px}}h1{{color:#fff}}.ok{{color:#00ff00}}.pend{{color:#ffff00}}&lt;/style&gt;</w:t>
      </w:r>
    </w:p>
    <w:p>
      <w:pPr>
        <w:pStyle w:val="NoSpacing"/>
      </w:pPr>
      <w:r>
        <w:t>&lt;/head&gt;&lt;body&gt;&lt;h1&gt;🏰 SISTEMA ABSOLUTO&lt;/h1&gt;&lt;p&gt;Status: &lt;span class="ok"&gt;ATIVO&lt;/span&gt;&lt;/p&gt;&lt;p&gt;Última atualização: {datetime.datetime.now().isoformat()}&lt;/p&gt;</w:t>
      </w:r>
    </w:p>
    <w:p>
      <w:pPr>
        <w:pStyle w:val="NoSpacing"/>
      </w:pPr>
      <w:r>
        <w:t>&lt;h2&gt;Capacidades&lt;/h2&gt;&lt;ul&gt;</w:t>
      </w:r>
    </w:p>
    <w:p>
      <w:pPr>
        <w:pStyle w:val="NoSpacing"/>
      </w:pPr>
      <w:r>
        <w:t>&lt;li class="ok"&gt;✅ AÇÃO&lt;/li&gt;&lt;li class="ok"&gt;✅ MEMÓRIA&lt;/li&gt;&lt;li class="ok"&gt;✅ PERCEPÇÃO&lt;/li&gt;&lt;li class="ok"&gt;✅ COGNIÇÃO&lt;/li&gt;</w:t>
      </w:r>
    </w:p>
    <w:p>
      <w:pPr>
        <w:pStyle w:val="NoSpacing"/>
      </w:pPr>
      <w:r>
        <w:t>&lt;li class="ok"&gt;✅ CONEXÃO&lt;/li&gt;&lt;li class="ok"&gt;✅ GOVERNANÇA&lt;/li&gt;&lt;li class="ok"&gt;✅ DEFESA&lt;/li&gt;&lt;li class="ok"&gt;✅ COMUNICAÇÃO&lt;/li&gt;</w:t>
      </w:r>
    </w:p>
    <w:p>
      <w:pPr>
        <w:pStyle w:val="NoSpacing"/>
      </w:pPr>
      <w:r>
        <w:t>&lt;li class="ok"&gt;✅ CRIAÇÃO&lt;/li&gt;&lt;li class="pend"&gt;⏳ CICLO (pendente)&lt;/li&gt;</w:t>
      </w:r>
    </w:p>
    <w:p>
      <w:pPr>
        <w:pStyle w:val="NoSpacing"/>
      </w:pPr>
      <w:r>
        <w:t>&lt;/ul&gt;&lt;/body&gt;&lt;/html&gt;"""</w:t>
      </w:r>
    </w:p>
    <w:p>
      <w:pPr>
        <w:pStyle w:val="NoSpacing"/>
      </w:pPr>
      <w:r>
        <w:t>with open(os.path.join(BASE_DIR, "docs", "dashboard.html"), "w") as f: f.write(html)</w:t>
      </w:r>
    </w:p>
    <w:p>
      <w:pPr>
        <w:pStyle w:val="NoSpacing"/>
      </w:pPr>
      <w:r>
        <w:t>print("✅ Dashboard gerado")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~/absoluto/scripts/criacao/dashboard.py</w:t>
      </w:r>
    </w:p>
    <w:p>
      <w:pPr>
        <w:pStyle w:val="NoSpacing"/>
      </w:pPr>
      <w:r/>
    </w:p>
    <w:p>
      <w:pPr>
        <w:pStyle w:val="NoSpacing"/>
      </w:pPr>
      <w:r>
        <w:t># 9.3 Script e-book (15min)</w:t>
      </w:r>
    </w:p>
    <w:p>
      <w:pPr>
        <w:pStyle w:val="NoSpacing"/>
      </w:pPr>
      <w:r>
        <w:t>cat &gt; ~/absoluto/scripts/criacao/ebook.py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os, urllib.request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def ler_chave():</w:t>
      </w:r>
    </w:p>
    <w:p>
      <w:pPr>
        <w:pStyle w:val="NoSpacing"/>
      </w:pPr>
      <w:r>
        <w:t xml:space="preserve">    env_path = os.path.join(BASE_DIR, ".env")</w:t>
      </w:r>
    </w:p>
    <w:p>
      <w:pPr>
        <w:pStyle w:val="NoSpacing"/>
      </w:pPr>
      <w:r>
        <w:t xml:space="preserve">    with open(env_path) as f:</w:t>
      </w:r>
    </w:p>
    <w:p>
      <w:pPr>
        <w:pStyle w:val="NoSpacing"/>
      </w:pPr>
      <w:r>
        <w:t xml:space="preserve">        for linha in f:</w:t>
      </w:r>
    </w:p>
    <w:p>
      <w:pPr>
        <w:pStyle w:val="NoSpacing"/>
      </w:pPr>
      <w:r>
        <w:t xml:space="preserve">            if linha.startswith("OPENROUTER_API_KEY="): return linha.split("=", 1)[1].strip()</w:t>
      </w:r>
    </w:p>
    <w:p>
      <w:pPr>
        <w:pStyle w:val="NoSpacing"/>
      </w:pPr>
      <w:r>
        <w:t xml:space="preserve">    return None</w:t>
      </w:r>
    </w:p>
    <w:p>
      <w:pPr>
        <w:pStyle w:val="NoSpacing"/>
      </w:pPr>
      <w:r>
        <w:t>def gerar():</w:t>
      </w:r>
    </w:p>
    <w:p>
      <w:pPr>
        <w:pStyle w:val="NoSpacing"/>
      </w:pPr>
      <w:r>
        <w:t xml:space="preserve">    api_key = ler_chave()</w:t>
      </w:r>
    </w:p>
    <w:p>
      <w:pPr>
        <w:pStyle w:val="NoSpacing"/>
      </w:pPr>
      <w:r>
        <w:t xml:space="preserve">    if not api_key: print("⚠️ Sem chave"); return</w:t>
      </w:r>
    </w:p>
    <w:p>
      <w:pPr>
        <w:pStyle w:val="NoSpacing"/>
      </w:pPr>
      <w:r>
        <w:t xml:space="preserve">    payload = {"model": "deepseek/deepseek-v4-flash", "messages": [{"role": "user", "content": "Escreva mini-guia de 3 parágrafos sobre PP+BN+AV."}]}</w:t>
      </w:r>
    </w:p>
    <w:p>
      <w:pPr>
        <w:pStyle w:val="NoSpacing"/>
      </w:pPr>
      <w:r>
        <w:t xml:space="preserve">    req = urllib.request.Request("https://openrouter.ai/api/v1/chat/completions", data=json.dumps(payload).encode(),</w:t>
      </w:r>
    </w:p>
    <w:p>
      <w:pPr>
        <w:pStyle w:val="NoSpacing"/>
      </w:pPr>
      <w:r>
        <w:t xml:space="preserve">        headers={"Authorization": f"Bearer {api_key}", "Content-Type": "application/json"})</w:t>
      </w:r>
    </w:p>
    <w:p>
      <w:pPr>
        <w:pStyle w:val="NoSpacing"/>
      </w:pPr>
      <w:r>
        <w:t xml:space="preserve">    try:</w:t>
      </w:r>
    </w:p>
    <w:p>
      <w:pPr>
        <w:pStyle w:val="NoSpacing"/>
      </w:pPr>
      <w:r>
        <w:t xml:space="preserve">        with urllib.request.urlopen(req, timeout=15) as r:</w:t>
      </w:r>
    </w:p>
    <w:p>
      <w:pPr>
        <w:pStyle w:val="NoSpacing"/>
      </w:pPr>
      <w:r>
        <w:t xml:space="preserve">            texto = json.loads(r.read())["choices"][0]["message"]["content"]</w:t>
      </w:r>
    </w:p>
    <w:p>
      <w:pPr>
        <w:pStyle w:val="NoSpacing"/>
      </w:pPr>
      <w:r>
        <w:t xml:space="preserve">            with open(os.path.join(BASE_DIR, "docs", "ebook_pp_bn_av.md"), "w") as f: f.write(f"# Mini-Guia PP+BN+AV\n\n{texto}")</w:t>
      </w:r>
    </w:p>
    <w:p>
      <w:pPr>
        <w:pStyle w:val="NoSpacing"/>
      </w:pPr>
      <w:r>
        <w:t xml:space="preserve">            print("✅ E-book gerado")</w:t>
      </w:r>
    </w:p>
    <w:p>
      <w:pPr>
        <w:pStyle w:val="NoSpacing"/>
      </w:pPr>
      <w:r>
        <w:t xml:space="preserve">    except Exception as e: print(f"⚠️ E-book falhou: {e}")</w:t>
      </w:r>
    </w:p>
    <w:p>
      <w:pPr>
        <w:pStyle w:val="NoSpacing"/>
      </w:pPr>
      <w:r>
        <w:t>gerar()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~/absoluto/scripts/criacao/ebook.py</w:t>
      </w:r>
    </w:p>
    <w:p>
      <w:pPr>
        <w:pStyle w:val="NoSpacing"/>
      </w:pPr>
      <w:r/>
    </w:p>
    <w:p>
      <w:pPr>
        <w:pStyle w:val="NoSpacing"/>
      </w:pPr>
      <w:r>
        <w:t># 9.4 Commitar (2min)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/>
    </w:p>
    <w:p>
      <w:pPr>
        <w:pStyle w:val="NoSpacing"/>
      </w:pPr>
      <w:r>
        <w:t># 9.5 Registrar (2min)</w:t>
      </w:r>
    </w:p>
    <w:p>
      <w:pPr>
        <w:pStyle w:val="NoSpacing"/>
      </w:pPr>
      <w:r>
        <w:t>echo "- $(date): Meta 9 - Criação ativada." &gt;&gt; ~/absoluto/docs/aprendizados.md</w:t>
      </w:r>
    </w:p>
    <w:p>
      <w:r/>
    </w:p>
    <w:p>
      <w:r>
        <w:t>Celebração: "O Sistema produz."</w:t>
      </w:r>
    </w:p>
    <w:p>
      <w:r/>
    </w:p>
    <w:p>
      <w:r>
        <w:t>---</w:t>
      </w:r>
    </w:p>
    <w:p>
      <w:r/>
    </w:p>
    <w:p>
      <w:r>
        <w:t>#### META 10 — CICLO (38min + 12h passivo)</w:t>
      </w:r>
    </w:p>
    <w:p>
      <w:r/>
    </w:p>
    <w:p>
      <w:r>
        <w:t>Gatilho: Ciclo rodou sozinho por 12h.</w:t>
      </w:r>
    </w:p>
    <w:p>
      <w:r/>
    </w:p>
    <w:p>
      <w:pPr>
        <w:pStyle w:val="NoSpacing"/>
      </w:pPr>
      <w:r>
        <w:t># 10.1 Script ciclo (15min)</w:t>
      </w:r>
    </w:p>
    <w:p>
      <w:pPr>
        <w:pStyle w:val="NoSpacing"/>
      </w:pPr>
      <w:r>
        <w:t>cat &gt; ~/absoluto/scripts/ciclo/ciclo_completo.sh &lt;&lt; 'EOF'</w:t>
      </w:r>
    </w:p>
    <w:p>
      <w:pPr>
        <w:pStyle w:val="NoSpacing"/>
      </w:pPr>
      <w:r>
        <w:t>#!/bin/bash</w:t>
      </w:r>
    </w:p>
    <w:p>
      <w:pPr>
        <w:pStyle w:val="NoSpacing"/>
      </w:pPr>
      <w:r>
        <w:t>cd ~/absoluto || exit 1</w:t>
      </w:r>
    </w:p>
    <w:p>
      <w:pPr>
        <w:pStyle w:val="NoSpacing"/>
      </w:pPr>
      <w:r>
        <w:t>echo "🚀 CICLO $(date)"</w:t>
      </w:r>
    </w:p>
    <w:p>
      <w:pPr>
        <w:pStyle w:val="NoSpacing"/>
      </w:pPr>
      <w:r>
        <w:t>python3 scripts/coleta/percepcao.py 2&gt;/dev/null || echo "⚠️ Percepção"</w:t>
      </w:r>
    </w:p>
    <w:p>
      <w:pPr>
        <w:pStyle w:val="NoSpacing"/>
      </w:pPr>
      <w:r>
        <w:t>python3 scripts/coleta/api_externa.py 2&gt;/dev/null || echo "⚠️ API"</w:t>
      </w:r>
    </w:p>
    <w:p>
      <w:pPr>
        <w:pStyle w:val="NoSpacing"/>
      </w:pPr>
      <w:r>
        <w:t>python3 scripts/analise/cognicao.py 2&gt;/dev/null || echo "⚠️ Cognição"</w:t>
      </w:r>
    </w:p>
    <w:p>
      <w:pPr>
        <w:pStyle w:val="NoSpacing"/>
      </w:pPr>
      <w:r>
        <w:t>python3 scripts/analise/av_central.py 2&gt;/dev/null || echo "⚠️ AV Central"</w:t>
      </w:r>
    </w:p>
    <w:p>
      <w:pPr>
        <w:pStyle w:val="NoSpacing"/>
      </w:pPr>
      <w:r>
        <w:t>python3 scripts/acao/primeiro_ciclo.py 2&gt;/dev/null || echo "⚠️ Ação"</w:t>
      </w:r>
    </w:p>
    <w:p>
      <w:pPr>
        <w:pStyle w:val="NoSpacing"/>
      </w:pPr>
      <w:r>
        <w:t>python3 scripts/governanca/regra_log.py "ciclo" 2&gt;/dev/null || echo "⚠️ Governança"</w:t>
      </w:r>
    </w:p>
    <w:p>
      <w:pPr>
        <w:pStyle w:val="NoSpacing"/>
      </w:pPr>
      <w:r>
        <w:t>bash scripts/ciclo/backup.sh 2&gt;/dev/null || echo "⚠️ Backup"</w:t>
      </w:r>
    </w:p>
    <w:p>
      <w:pPr>
        <w:pStyle w:val="NoSpacing"/>
      </w:pPr>
      <w:r>
        <w:t>python3 scripts/comunicacao/relatorio.py 2&gt;/dev/null || echo "⚠️ Comunicação"</w:t>
      </w:r>
    </w:p>
    <w:p>
      <w:pPr>
        <w:pStyle w:val="NoSpacing"/>
      </w:pPr>
      <w:r>
        <w:t>python3 scripts/criacao/relatorio.py 2&gt;/dev/null || echo "⚠️ Criação"</w:t>
      </w:r>
    </w:p>
    <w:p>
      <w:pPr>
        <w:pStyle w:val="NoSpacing"/>
      </w:pPr>
      <w:r>
        <w:t>bash scripts/ciclo/git_auto.sh 2&gt;/dev/null || echo "⚠️ Memória"</w:t>
      </w:r>
    </w:p>
    <w:p>
      <w:pPr>
        <w:pStyle w:val="NoSpacing"/>
      </w:pPr>
      <w:r>
        <w:t>echo "✅ CICLO COMPLETO $(date)"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# 10.2 Rodar manual (3min)</w:t>
      </w:r>
    </w:p>
    <w:p>
      <w:pPr>
        <w:pStyle w:val="NoSpacing"/>
      </w:pPr>
      <w:r>
        <w:t>bash ~/absoluto/scripts/ciclo/ciclo_completo.sh</w:t>
      </w:r>
    </w:p>
    <w:p>
      <w:pPr>
        <w:pStyle w:val="NoSpacing"/>
      </w:pPr>
      <w:r/>
    </w:p>
    <w:p>
      <w:pPr>
        <w:pStyle w:val="NoSpacing"/>
      </w:pPr>
      <w:r>
        <w:t># 10.3 Verificar logs (5min)</w:t>
      </w:r>
    </w:p>
    <w:p>
      <w:pPr>
        <w:pStyle w:val="NoSpacing"/>
      </w:pPr>
      <w:r>
        <w:t>tail -20 ~/absoluto/data/logs/ciclo.log</w:t>
      </w:r>
    </w:p>
    <w:p>
      <w:pPr>
        <w:pStyle w:val="NoSpacing"/>
      </w:pPr>
      <w:r/>
    </w:p>
    <w:p>
      <w:pPr>
        <w:pStyle w:val="NoSpacing"/>
      </w:pPr>
      <w:r>
        <w:t># 10.4 Agendar cron (5min)</w:t>
      </w:r>
    </w:p>
    <w:p>
      <w:pPr>
        <w:pStyle w:val="NoSpacing"/>
      </w:pPr>
      <w:r>
        <w:t>(crontab -l 2&gt;/dev/null | grep -v "ciclo_completo"; echo "0 */12 * * * bash ~/absoluto/scripts/ciclo/ciclo_completo.sh") | crontab -</w:t>
      </w:r>
    </w:p>
    <w:p>
      <w:pPr>
        <w:pStyle w:val="NoSpacing"/>
      </w:pPr>
      <w:r/>
    </w:p>
    <w:p>
      <w:pPr>
        <w:pStyle w:val="NoSpacing"/>
      </w:pPr>
      <w:r>
        <w:t># 10.5 Verificar cron (1min)</w:t>
      </w:r>
    </w:p>
    <w:p>
      <w:pPr>
        <w:pStyle w:val="NoSpacing"/>
      </w:pPr>
      <w:r>
        <w:t>crontab -l</w:t>
      </w:r>
    </w:p>
    <w:p>
      <w:pPr>
        <w:pStyle w:val="NoSpacing"/>
      </w:pPr>
      <w:r/>
    </w:p>
    <w:p>
      <w:pPr>
        <w:pStyle w:val="NoSpacing"/>
      </w:pPr>
      <w:r>
        <w:t># 10.6 Wake lock (2min)</w:t>
      </w:r>
    </w:p>
    <w:p>
      <w:pPr>
        <w:pStyle w:val="NoSpacing"/>
      </w:pPr>
      <w:r>
        <w:t>termux-wake-lock</w:t>
      </w:r>
    </w:p>
    <w:p>
      <w:pPr>
        <w:pStyle w:val="NoSpacing"/>
      </w:pPr>
      <w:r/>
    </w:p>
    <w:p>
      <w:pPr>
        <w:pStyle w:val="NoSpacing"/>
      </w:pPr>
      <w:r>
        <w:t># 10.7 Registrar (2min)</w:t>
      </w:r>
    </w:p>
    <w:p>
      <w:pPr>
        <w:pStyle w:val="NoSpacing"/>
      </w:pPr>
      <w:r>
        <w:t>echo "- $(date): Meta 10 - Ciclo agendado." &gt;&gt; ~/absoluto/docs/aprendizados.md</w:t>
      </w:r>
    </w:p>
    <w:p>
      <w:r/>
    </w:p>
    <w:p>
      <w:r>
        <w:t>Após 12h:</w:t>
      </w:r>
    </w:p>
    <w:p>
      <w:pPr>
        <w:pStyle w:val="NoSpacing"/>
      </w:pPr>
      <w:r>
        <w:t>tail -30 ~/absoluto/data/logs/ciclo.log</w:t>
      </w:r>
    </w:p>
    <w:p>
      <w:pPr>
        <w:pStyle w:val="NoSpacing"/>
      </w:pPr>
      <w:r>
        <w:t>python3 ~/absoluto/scripts/analise/av_central.py</w:t>
      </w:r>
    </w:p>
    <w:p>
      <w:r/>
    </w:p>
    <w:p>
      <w:r>
        <w:t>Celebração GRANDE: "O Sistema está vivo. Newcomen funciona."</w:t>
      </w:r>
    </w:p>
    <w:p>
      <w:r/>
    </w:p>
    <w:p>
      <w:r>
        <w:t>CHECKPOINT 1 → 2:</w:t>
      </w:r>
    </w:p>
    <w:p>
      <w:pPr>
        <w:pStyle w:val="NoSpacing"/>
      </w:pPr>
      <w:r>
        <w:t>echo "=== CHECKPOINT FASE 1 → 2 ==="</w:t>
      </w:r>
    </w:p>
    <w:p>
      <w:pPr>
        <w:pStyle w:val="NoSpacing"/>
      </w:pPr>
      <w:r>
        <w:t>echo "1. Ciclo 12h: $(tail -1 ~/absoluto/data/logs/ciclo.log | grep -q 'CICLO COMPLETO' &amp;&amp; echo '✅' || echo '❌')"</w:t>
      </w:r>
    </w:p>
    <w:p>
      <w:pPr>
        <w:pStyle w:val="NoSpacing"/>
      </w:pPr>
      <w:r>
        <w:t>echo "2. AV Central: $(python3 ~/absoluto/scripts/analise/av_central.py | grep -q 'AV Central' &amp;&amp; echo '✅' || echo '❌')"</w:t>
      </w:r>
    </w:p>
    <w:p>
      <w:pPr>
        <w:pStyle w:val="NoSpacing"/>
      </w:pPr>
      <w:r>
        <w:t>echo "3. Telegram: (verificar última mensagem)"</w:t>
      </w:r>
    </w:p>
    <w:p>
      <w:pPr>
        <w:pStyle w:val="NoSpacing"/>
      </w:pPr>
      <w:r>
        <w:t>echo "4. Backup: $(ls ~/absoluto/data/backups/*.tar.gz 2&gt;/dev/null | head -1 &amp;&amp; echo '✅' || echo '❌')"</w:t>
      </w:r>
    </w:p>
    <w:p>
      <w:r/>
    </w:p>
    <w:p>
      <w:r>
        <w:t>---</w:t>
      </w:r>
    </w:p>
    <w:p>
      <w:r/>
    </w:p>
    <w:p>
      <w:pPr>
        <w:pStyle w:val="Heading2"/>
      </w:pPr>
      <w:r>
        <w:t>FASE 2 — CRESCIMENTO (12h)</w:t>
      </w:r>
    </w:p>
    <w:p>
      <w:r/>
    </w:p>
    <w:p>
      <w:r>
        <w:t>Gatilho: Fase 1 concluída + ciclo rodando.</w:t>
      </w:r>
    </w:p>
    <w:p>
      <w:r/>
    </w:p>
    <w:p>
      <w:pPr>
        <w:pStyle w:val="Heading3"/>
      </w:pPr>
      <w:r>
        <w:t>Mapa</w:t>
      </w:r>
    </w:p>
    <w:p>
      <w:r/>
    </w:p>
    <w:p>
      <w:r>
        <w:t>| Meta | O que entrega | Tempo |</w:t>
      </w:r>
    </w:p>
    <w:p>
      <w:r>
        <w:t>|---|---|---|</w:t>
      </w:r>
    </w:p>
    <w:p>
      <w:r>
        <w:t>| 11 | PERCEPÇÃO+ — Múltiplas fontes | 50min |</w:t>
      </w:r>
    </w:p>
    <w:p>
      <w:r>
        <w:t>| 12 | COGNIÇÃO+ — Decisões com IA | 45min |</w:t>
      </w:r>
    </w:p>
    <w:p>
      <w:r>
        <w:t>| 13 | AUTO-DIAGNÓSTICO | 50min |</w:t>
      </w:r>
    </w:p>
    <w:p>
      <w:r>
        <w:t>| 14 | AUTO-CONSTRUÇÃO | 60min |</w:t>
      </w:r>
    </w:p>
    <w:p>
      <w:r>
        <w:t>| 15 | LIDERANÇA — Templates | 40min |</w:t>
      </w:r>
    </w:p>
    <w:p>
      <w:r>
        <w:t>| 16 | RECEITA — Oportunidades | 50min |</w:t>
      </w:r>
    </w:p>
    <w:p>
      <w:r>
        <w:t>| 17 | PRODUTO DIGITAL | 60min |</w:t>
      </w:r>
    </w:p>
    <w:p>
      <w:r>
        <w:t>| 18 | PIPELINE | 45min |</w:t>
      </w:r>
    </w:p>
    <w:p>
      <w:r>
        <w:t>| 19 | CNPJ | 60min |</w:t>
      </w:r>
    </w:p>
    <w:p>
      <w:r>
        <w:t>| 20 | AUTONOMIA | 40min |</w:t>
      </w:r>
    </w:p>
    <w:p>
      <w:r/>
    </w:p>
    <w:p>
      <w:pPr>
        <w:pStyle w:val="Heading3"/>
      </w:pPr>
      <w:r>
        <w:t>Meta 11 — PERCEPÇÃO+ (50min)</w:t>
      </w:r>
    </w:p>
    <w:p>
      <w:r/>
    </w:p>
    <w:p>
      <w:pPr>
        <w:pStyle w:val="NoSpacing"/>
      </w:pPr>
      <w:r>
        <w:t>cat &gt; ~/absoluto/scripts/coleta/perplexity.py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os, urllib.request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def ler_chave():</w:t>
      </w:r>
    </w:p>
    <w:p>
      <w:pPr>
        <w:pStyle w:val="NoSpacing"/>
      </w:pPr>
      <w:r>
        <w:t xml:space="preserve">    env_path = os.path.join(BASE_DIR, ".env")</w:t>
      </w:r>
    </w:p>
    <w:p>
      <w:pPr>
        <w:pStyle w:val="NoSpacing"/>
      </w:pPr>
      <w:r>
        <w:t xml:space="preserve">    with open(env_path) as f:</w:t>
      </w:r>
    </w:p>
    <w:p>
      <w:pPr>
        <w:pStyle w:val="NoSpacing"/>
      </w:pPr>
      <w:r>
        <w:t xml:space="preserve">        for linha in f:</w:t>
      </w:r>
    </w:p>
    <w:p>
      <w:pPr>
        <w:pStyle w:val="NoSpacing"/>
      </w:pPr>
      <w:r>
        <w:t xml:space="preserve">            if linha.startswith("OPENROUTER_API_KEY="): return linha.split("=", 1)[1].strip()</w:t>
      </w:r>
    </w:p>
    <w:p>
      <w:pPr>
        <w:pStyle w:val="NoSpacing"/>
      </w:pPr>
      <w:r>
        <w:t xml:space="preserve">    return None</w:t>
      </w:r>
    </w:p>
    <w:p>
      <w:pPr>
        <w:pStyle w:val="NoSpacing"/>
      </w:pPr>
      <w:r>
        <w:t>def buscar(tema):</w:t>
      </w:r>
    </w:p>
    <w:p>
      <w:pPr>
        <w:pStyle w:val="NoSpacing"/>
      </w:pPr>
      <w:r>
        <w:t xml:space="preserve">    api_key = ler_chave()</w:t>
      </w:r>
    </w:p>
    <w:p>
      <w:pPr>
        <w:pStyle w:val="NoSpacing"/>
      </w:pPr>
      <w:r>
        <w:t xml:space="preserve">    if not api_key: print("⚠️ Sem chave"); return</w:t>
      </w:r>
    </w:p>
    <w:p>
      <w:pPr>
        <w:pStyle w:val="NoSpacing"/>
      </w:pPr>
      <w:r>
        <w:t xml:space="preserve">    payload = {"model": "perplexity/sonar-reasoning", "messages": [{"role": "user", "content": f"Busque sobre: {tema}. Retorne em português."}]}</w:t>
      </w:r>
    </w:p>
    <w:p>
      <w:pPr>
        <w:pStyle w:val="NoSpacing"/>
      </w:pPr>
      <w:r>
        <w:t xml:space="preserve">    req = urllib.request.Request("https://openrouter.ai/api/v1/chat/completions", data=json.dumps(payload).encode(),</w:t>
      </w:r>
    </w:p>
    <w:p>
      <w:pPr>
        <w:pStyle w:val="NoSpacing"/>
      </w:pPr>
      <w:r>
        <w:t xml:space="preserve">        headers={"Authorization": f"Bearer {api_key}", "Content-Type": "application/json"})</w:t>
      </w:r>
    </w:p>
    <w:p>
      <w:pPr>
        <w:pStyle w:val="NoSpacing"/>
      </w:pPr>
      <w:r>
        <w:t xml:space="preserve">    try:</w:t>
      </w:r>
    </w:p>
    <w:p>
      <w:pPr>
        <w:pStyle w:val="NoSpacing"/>
      </w:pPr>
      <w:r>
        <w:t xml:space="preserve">        with urllib.request.urlopen(req, timeout=20) as r:</w:t>
      </w:r>
    </w:p>
    <w:p>
      <w:pPr>
        <w:pStyle w:val="NoSpacing"/>
      </w:pPr>
      <w:r>
        <w:t xml:space="preserve">            texto = json.loads(r.read())["choices"][0]["message"]["content"]</w:t>
      </w:r>
    </w:p>
    <w:p>
      <w:pPr>
        <w:pStyle w:val="NoSpacing"/>
      </w:pPr>
      <w:r>
        <w:t xml:space="preserve">            registro = {"data": datetime.datetime.now().isoformat(), "tema": tema, "resultado": texto, "fonte": "perplexity"}</w:t>
      </w:r>
    </w:p>
    <w:p>
      <w:pPr>
        <w:pStyle w:val="NoSpacing"/>
      </w:pPr>
      <w:r>
        <w:t xml:space="preserve">            percepcao_dir = os.path.join(BASE_DIR, "data", "percepcao")</w:t>
      </w:r>
    </w:p>
    <w:p>
      <w:pPr>
        <w:pStyle w:val="NoSpacing"/>
      </w:pPr>
      <w:r>
        <w:t xml:space="preserve">            os.makedirs(percepcao_dir, exist_ok=True)</w:t>
      </w:r>
    </w:p>
    <w:p>
      <w:pPr>
        <w:pStyle w:val="NoSpacing"/>
      </w:pPr>
      <w:r>
        <w:t xml:space="preserve">            with open(os.path.join(percepcao_dir, f"perplexity_{datetime.datetime.now().strftime('%Y%m%d_%H%M')}.json"), "w") as f: json.dump(registro, f, indent=2)</w:t>
      </w:r>
    </w:p>
    <w:p>
      <w:pPr>
        <w:pStyle w:val="NoSpacing"/>
      </w:pPr>
      <w:r>
        <w:t xml:space="preserve">            print(f"✅ Perplexity: {tema[:30]}...")</w:t>
      </w:r>
    </w:p>
    <w:p>
      <w:pPr>
        <w:pStyle w:val="NoSpacing"/>
      </w:pPr>
      <w:r>
        <w:t xml:space="preserve">    except Exception as e: print(f"⚠️ Falhou: {e}")</w:t>
      </w:r>
    </w:p>
    <w:p>
      <w:pPr>
        <w:pStyle w:val="NoSpacing"/>
      </w:pPr>
      <w:r>
        <w:t>import sys</w:t>
      </w:r>
    </w:p>
    <w:p>
      <w:pPr>
        <w:pStyle w:val="NoSpacing"/>
      </w:pPr>
      <w:r>
        <w:t>buscar(sys.argv[1] if len(sys.argv) &gt; 1 else "tecnologia espacial 2026")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python3 ~/absoluto/scripts/coleta/perplexity.py "tecnologia espacial 2026"</w:t>
      </w:r>
    </w:p>
    <w:p>
      <w:pPr>
        <w:pStyle w:val="NoSpacing"/>
      </w:pPr>
      <w:r>
        <w:t>python3 ~/absoluto/scripts/coleta/perplexity.py "mercado IA 2026"</w:t>
      </w:r>
    </w:p>
    <w:p>
      <w:pPr>
        <w:pStyle w:val="NoSpacing"/>
      </w:pPr>
      <w:r>
        <w:t>python3 ~/absoluto/scripts/coleta/perplexity.py "oportunidades Brasil 2026"</w:t>
      </w:r>
    </w:p>
    <w:p>
      <w:pPr>
        <w:pStyle w:val="NoSpacing"/>
      </w:pPr>
      <w:r/>
    </w:p>
    <w:p>
      <w:pPr>
        <w:pStyle w:val="NoSpacing"/>
      </w:pPr>
      <w:r>
        <w:t>cat &gt; ~/absoluto/scripts/coleta/multifontes.py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os, glob, datetime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percepcao_dir = os.path.join(BASE_DIR, "data", "percepcao")</w:t>
      </w:r>
    </w:p>
    <w:p>
      <w:pPr>
        <w:pStyle w:val="NoSpacing"/>
      </w:pPr>
      <w:r>
        <w:t>arquivos = sorted(glob.glob(os.path.join(percepcao_dir, "*.json")))</w:t>
      </w:r>
    </w:p>
    <w:p>
      <w:pPr>
        <w:pStyle w:val="NoSpacing"/>
      </w:pPr>
      <w:r>
        <w:t>fontes = {}</w:t>
      </w:r>
    </w:p>
    <w:p>
      <w:pPr>
        <w:pStyle w:val="NoSpacing"/>
      </w:pPr>
      <w:r>
        <w:t>for a in arquivos[-15:]:</w:t>
      </w:r>
    </w:p>
    <w:p>
      <w:pPr>
        <w:pStyle w:val="NoSpacing"/>
      </w:pPr>
      <w:r>
        <w:t xml:space="preserve">    with open(a) as f:</w:t>
      </w:r>
    </w:p>
    <w:p>
      <w:pPr>
        <w:pStyle w:val="NoSpacing"/>
      </w:pPr>
      <w:r>
        <w:t xml:space="preserve">        try: d = json.load(f); fontes[os.path.basename(a)] = d.get("fonte", d.get("status", "?"))</w:t>
      </w:r>
    </w:p>
    <w:p>
      <w:pPr>
        <w:pStyle w:val="NoSpacing"/>
      </w:pPr>
      <w:r>
        <w:t xml:space="preserve">        except: pass</w:t>
      </w:r>
    </w:p>
    <w:p>
      <w:pPr>
        <w:pStyle w:val="NoSpacing"/>
      </w:pPr>
      <w:r>
        <w:t>c = {"data": datetime.datetime.now().isoformat(), "total_fontes": len(set(fontes.values())), "fontes": fontes}</w:t>
      </w:r>
    </w:p>
    <w:p>
      <w:pPr>
        <w:pStyle w:val="NoSpacing"/>
      </w:pPr>
      <w:r>
        <w:t>with open(os.path.join(percepcao_dir, "multifontes.json"), "w") as f: json.dump(c, f, indent=2)</w:t>
      </w:r>
    </w:p>
    <w:p>
      <w:pPr>
        <w:pStyle w:val="NoSpacing"/>
      </w:pPr>
      <w:r>
        <w:t>print(f"✅ Multifontes: {len(set(fontes.values()))} fontes")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~/absoluto/scripts/coleta/multifontes.py</w:t>
      </w:r>
    </w:p>
    <w:p>
      <w:pPr>
        <w:pStyle w:val="NoSpacing"/>
      </w:pPr>
      <w:r/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11 - PERCEPÇÃO+." &gt;&gt; ~/absoluto/docs/aprendizados.md</w:t>
      </w:r>
    </w:p>
    <w:p>
      <w:r/>
    </w:p>
    <w:p>
      <w:pPr>
        <w:pStyle w:val="Heading3"/>
      </w:pPr>
      <w:r>
        <w:t>Meta 12 — COGNIÇÃO+ (45min)</w:t>
      </w:r>
    </w:p>
    <w:p>
      <w:r/>
    </w:p>
    <w:p>
      <w:pPr>
        <w:pStyle w:val="NoSpacing"/>
      </w:pPr>
      <w:r>
        <w:t>cat &gt; ~/absoluto/scripts/analise/decisao.py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os, urllib.request, glob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def ler_chave():</w:t>
      </w:r>
    </w:p>
    <w:p>
      <w:pPr>
        <w:pStyle w:val="NoSpacing"/>
      </w:pPr>
      <w:r>
        <w:t xml:space="preserve">    env_path = os.path.join(BASE_DIR, ".env")</w:t>
      </w:r>
    </w:p>
    <w:p>
      <w:pPr>
        <w:pStyle w:val="NoSpacing"/>
      </w:pPr>
      <w:r>
        <w:t xml:space="preserve">    with open(env_path) as f:</w:t>
      </w:r>
    </w:p>
    <w:p>
      <w:pPr>
        <w:pStyle w:val="NoSpacing"/>
      </w:pPr>
      <w:r>
        <w:t xml:space="preserve">        for linha in f:</w:t>
      </w:r>
    </w:p>
    <w:p>
      <w:pPr>
        <w:pStyle w:val="NoSpacing"/>
      </w:pPr>
      <w:r>
        <w:t xml:space="preserve">            if linha.startswith("OPENROUTER_API_KEY="): return linha.split("=", 1)[1].strip()</w:t>
      </w:r>
    </w:p>
    <w:p>
      <w:pPr>
        <w:pStyle w:val="NoSpacing"/>
      </w:pPr>
      <w:r>
        <w:t xml:space="preserve">    return None</w:t>
      </w:r>
    </w:p>
    <w:p>
      <w:pPr>
        <w:pStyle w:val="NoSpacing"/>
      </w:pPr>
      <w:r>
        <w:t>def decidir():</w:t>
      </w:r>
    </w:p>
    <w:p>
      <w:pPr>
        <w:pStyle w:val="NoSpacing"/>
      </w:pPr>
      <w:r>
        <w:t xml:space="preserve">    api_key = ler_chave()</w:t>
      </w:r>
    </w:p>
    <w:p>
      <w:pPr>
        <w:pStyle w:val="NoSpacing"/>
      </w:pPr>
      <w:r>
        <w:t xml:space="preserve">    if not api_key: print("⚠️ Sem chave"); return</w:t>
      </w:r>
    </w:p>
    <w:p>
      <w:pPr>
        <w:pStyle w:val="NoSpacing"/>
      </w:pPr>
      <w:r>
        <w:t xml:space="preserve">    ctx = f"Últimos dados: {len(glob.glob(os.path.join(BASE_DIR, 'data', 'percepcao', '*.json')))} coletas, {len(glob.glob(os.path.join(BASE_DIR, 'data', 'analise', '*.json')))} análises."</w:t>
      </w:r>
    </w:p>
    <w:p>
      <w:pPr>
        <w:pStyle w:val="NoSpacing"/>
      </w:pPr>
      <w:r>
        <w:t xml:space="preserve">    payload = {"model": "deepseek/deepseek-v4-flash", "messages": [{"role": "user", "content": f"Contexto: {ctx}. Qual a melhor ação agora?"}]}</w:t>
      </w:r>
    </w:p>
    <w:p>
      <w:pPr>
        <w:pStyle w:val="NoSpacing"/>
      </w:pPr>
      <w:r>
        <w:t xml:space="preserve">    req = urllib.request.Request("https://openrouter.ai/api/v1/chat/completions", data=json.dumps(payload).encode(),</w:t>
      </w:r>
    </w:p>
    <w:p>
      <w:pPr>
        <w:pStyle w:val="NoSpacing"/>
      </w:pPr>
      <w:r>
        <w:t xml:space="preserve">        headers={"Authorization": f"Bearer {api_key}", "Content-Type": "application/json"})</w:t>
      </w:r>
    </w:p>
    <w:p>
      <w:pPr>
        <w:pStyle w:val="NoSpacing"/>
      </w:pPr>
      <w:r>
        <w:t xml:space="preserve">    try:</w:t>
      </w:r>
    </w:p>
    <w:p>
      <w:pPr>
        <w:pStyle w:val="NoSpacing"/>
      </w:pPr>
      <w:r>
        <w:t xml:space="preserve">        with urllib.request.urlopen(req, timeout=15) as r:</w:t>
      </w:r>
    </w:p>
    <w:p>
      <w:pPr>
        <w:pStyle w:val="NoSpacing"/>
      </w:pPr>
      <w:r>
        <w:t xml:space="preserve">            texto = json.loads(r.read())["choices"][0]["message"]["content"]</w:t>
      </w:r>
    </w:p>
    <w:p>
      <w:pPr>
        <w:pStyle w:val="NoSpacing"/>
      </w:pPr>
      <w:r>
        <w:t xml:space="preserve">            with open(os.path.join(BASE_DIR, "data", "analise", f"decisao_{datetime.datetime.now().strftime('%Y%m%d_%H%M')}.json"), "w") as f:</w:t>
      </w:r>
    </w:p>
    <w:p>
      <w:pPr>
        <w:pStyle w:val="NoSpacing"/>
      </w:pPr>
      <w:r>
        <w:t xml:space="preserve">                json.dump({"data": datetime.datetime.now().isoformat(), "contexto": ctx, "decisao_ia": texto}, f, indent=2)</w:t>
      </w:r>
    </w:p>
    <w:p>
      <w:pPr>
        <w:pStyle w:val="NoSpacing"/>
      </w:pPr>
      <w:r>
        <w:t xml:space="preserve">            print(f"✅ Decisão IA: {texto[:100]}...")</w:t>
      </w:r>
    </w:p>
    <w:p>
      <w:pPr>
        <w:pStyle w:val="NoSpacing"/>
      </w:pPr>
      <w:r>
        <w:t xml:space="preserve">    except Exception as e: print(f"⚠️ Falhou: {e}")</w:t>
      </w:r>
    </w:p>
    <w:p>
      <w:pPr>
        <w:pStyle w:val="NoSpacing"/>
      </w:pPr>
      <w:r>
        <w:t>decidir()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~/absoluto/scripts/analise/decisao.py</w:t>
      </w:r>
    </w:p>
    <w:p>
      <w:pPr>
        <w:pStyle w:val="NoSpacing"/>
      </w:pPr>
      <w:r/>
    </w:p>
    <w:p>
      <w:pPr>
        <w:pStyle w:val="NoSpacing"/>
      </w:pPr>
      <w:r>
        <w:t>cat &gt; ~/absoluto/scripts/analise/metodo.py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os, urllib.request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def ler_chave():</w:t>
      </w:r>
    </w:p>
    <w:p>
      <w:pPr>
        <w:pStyle w:val="NoSpacing"/>
      </w:pPr>
      <w:r>
        <w:t xml:space="preserve">    env_path = os.path.join(BASE_DIR, ".env")</w:t>
      </w:r>
    </w:p>
    <w:p>
      <w:pPr>
        <w:pStyle w:val="NoSpacing"/>
      </w:pPr>
      <w:r>
        <w:t xml:space="preserve">    with open(env_path) as f:</w:t>
      </w:r>
    </w:p>
    <w:p>
      <w:pPr>
        <w:pStyle w:val="NoSpacing"/>
      </w:pPr>
      <w:r>
        <w:t xml:space="preserve">        for linha in f:</w:t>
      </w:r>
    </w:p>
    <w:p>
      <w:pPr>
        <w:pStyle w:val="NoSpacing"/>
      </w:pPr>
      <w:r>
        <w:t xml:space="preserve">            if linha.startswith("OPENROUTER_API_KEY="): return linha.split("=", 1)[1].strip()</w:t>
      </w:r>
    </w:p>
    <w:p>
      <w:pPr>
        <w:pStyle w:val="NoSpacing"/>
      </w:pPr>
      <w:r>
        <w:t xml:space="preserve">    return None</w:t>
      </w:r>
    </w:p>
    <w:p>
      <w:pPr>
        <w:pStyle w:val="NoSpacing"/>
      </w:pPr>
      <w:r>
        <w:t>def aplicar(problema):</w:t>
      </w:r>
    </w:p>
    <w:p>
      <w:pPr>
        <w:pStyle w:val="NoSpacing"/>
      </w:pPr>
      <w:r>
        <w:t xml:space="preserve">    api_key = ler_chave()</w:t>
      </w:r>
    </w:p>
    <w:p>
      <w:pPr>
        <w:pStyle w:val="NoSpacing"/>
      </w:pPr>
      <w:r>
        <w:t xml:space="preserve">    if not api_key: return "Sem chave"</w:t>
      </w:r>
    </w:p>
    <w:p>
      <w:pPr>
        <w:pStyle w:val="NoSpacing"/>
      </w:pPr>
      <w:r>
        <w:t xml:space="preserve">    payload = {"model": "deepseek/deepseek-v4-flash", "messages": [{"role": "user", "content": f"Aplique PP+BN+AV: {problema}. PP: questione. BN: expanda. AV: valide."}]}</w:t>
      </w:r>
    </w:p>
    <w:p>
      <w:pPr>
        <w:pStyle w:val="NoSpacing"/>
      </w:pPr>
      <w:r>
        <w:t xml:space="preserve">    req = urllib.request.Request("https://openrouter.ai/api/v1/chat/completions", data=json.dumps(payload).encode(),</w:t>
      </w:r>
    </w:p>
    <w:p>
      <w:pPr>
        <w:pStyle w:val="NoSpacing"/>
      </w:pPr>
      <w:r>
        <w:t xml:space="preserve">        headers={"Authorization": f"Bearer {api_key}", "Content-Type": "application/json"})</w:t>
      </w:r>
    </w:p>
    <w:p>
      <w:pPr>
        <w:pStyle w:val="NoSpacing"/>
      </w:pPr>
      <w:r>
        <w:t xml:space="preserve">    try:</w:t>
      </w:r>
    </w:p>
    <w:p>
      <w:pPr>
        <w:pStyle w:val="NoSpacing"/>
      </w:pPr>
      <w:r>
        <w:t xml:space="preserve">        with urllib.request.urlopen(req, timeout=15) as r: return json.loads(r.read())["choices"][0]["message"]["content"]</w:t>
      </w:r>
    </w:p>
    <w:p>
      <w:pPr>
        <w:pStyle w:val="NoSpacing"/>
      </w:pPr>
      <w:r>
        <w:t xml:space="preserve">    except: return "Erro"</w:t>
      </w:r>
    </w:p>
    <w:p>
      <w:pPr>
        <w:pStyle w:val="NoSpacing"/>
      </w:pPr>
      <w:r>
        <w:t>import sys</w:t>
      </w:r>
    </w:p>
    <w:p>
      <w:pPr>
        <w:pStyle w:val="NoSpacing"/>
      </w:pPr>
      <w:r>
        <w:t>print(f"✅ Método:\n{aplicar(sys.argv[1] if len(sys.argv) &gt; 1 else 'Como gerar receita?')}")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~/absoluto/scripts/analise/metodo.py "Qual a melhor oportunidade de receita agora?"</w:t>
      </w:r>
    </w:p>
    <w:p>
      <w:pPr>
        <w:pStyle w:val="NoSpacing"/>
      </w:pPr>
      <w:r/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12 - COGNIÇÃO+." &gt;&gt; ~/absoluto/docs/aprendizados.md</w:t>
      </w:r>
    </w:p>
    <w:p>
      <w:r/>
    </w:p>
    <w:p>
      <w:pPr>
        <w:pStyle w:val="Heading3"/>
      </w:pPr>
      <w:r>
        <w:t>Meta 13 — AUTO-DIAGNÓSTICO (50min)</w:t>
      </w:r>
    </w:p>
    <w:p>
      <w:r/>
    </w:p>
    <w:p>
      <w:pPr>
        <w:pStyle w:val="NoSpacing"/>
      </w:pPr>
      <w:r>
        <w:t>cat &gt; ~/absoluto/scripts/analise/diagnostico.py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os, glob, datetime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def diagnosticar():</w:t>
      </w:r>
    </w:p>
    <w:p>
      <w:pPr>
        <w:pStyle w:val="NoSpacing"/>
      </w:pPr>
      <w:r>
        <w:t xml:space="preserve">    diag = {"data": datetime.datetime.now().isoformat(), "capacidades": {}, "gargalos": [], "score": 0, "total": 0}</w:t>
      </w:r>
    </w:p>
    <w:p>
      <w:pPr>
        <w:pStyle w:val="NoSpacing"/>
      </w:pPr>
      <w:r>
        <w:t xml:space="preserve">    itens = {</w:t>
      </w:r>
    </w:p>
    <w:p>
      <w:pPr>
        <w:pStyle w:val="NoSpacing"/>
      </w:pPr>
      <w:r>
        <w:t xml:space="preserve">        "ACAO": os.path.exists(os.path.join(BASE_DIR, "data", "logs", "ciclo.log")),</w:t>
      </w:r>
    </w:p>
    <w:p>
      <w:pPr>
        <w:pStyle w:val="NoSpacing"/>
      </w:pPr>
      <w:r>
        <w:t xml:space="preserve">        "MEMORIA": os.path.exists(os.path.join(BASE_DIR, ".git", "config")),</w:t>
      </w:r>
    </w:p>
    <w:p>
      <w:pPr>
        <w:pStyle w:val="NoSpacing"/>
      </w:pPr>
      <w:r>
        <w:t xml:space="preserve">        "PERCEPCAO": len(glob.glob(os.path.join(BASE_DIR, "data", "percepcao", "*.json"))) &gt; 0,</w:t>
      </w:r>
    </w:p>
    <w:p>
      <w:pPr>
        <w:pStyle w:val="NoSpacing"/>
      </w:pPr>
      <w:r>
        <w:t xml:space="preserve">        "COGNICAO": len(glob.glob(os.path.join(BASE_DIR, "data", "analise", "*.json"))) &gt; 0,</w:t>
      </w:r>
    </w:p>
    <w:p>
      <w:pPr>
        <w:pStyle w:val="NoSpacing"/>
      </w:pPr>
      <w:r>
        <w:t xml:space="preserve">        "CONEXAO": len(glob.glob(os.path.join(BASE_DIR, "data", "conexao", "*.json"))) &gt; 0,</w:t>
      </w:r>
    </w:p>
    <w:p>
      <w:pPr>
        <w:pStyle w:val="NoSpacing"/>
      </w:pPr>
      <w:r>
        <w:t xml:space="preserve">        "GOVERNADOR": os.path.exists(os.path.join(BASE_DIR, "data", "governanca", "tentativas.json")),</w:t>
      </w:r>
    </w:p>
    <w:p>
      <w:pPr>
        <w:pStyle w:val="NoSpacing"/>
      </w:pPr>
      <w:r>
        <w:t xml:space="preserve">        "DEFESA": len(glob.glob(os.path.join(BASE_DIR, "data", "backups", "*.tar.gz"))) &gt; 0,</w:t>
      </w:r>
    </w:p>
    <w:p>
      <w:pPr>
        <w:pStyle w:val="NoSpacing"/>
      </w:pPr>
      <w:r>
        <w:t xml:space="preserve">        "COMUNICACAO": os.path.exists(os.path.join(BASE_DIR, "scripts", "comunicacao", "telegram.py")),</w:t>
      </w:r>
    </w:p>
    <w:p>
      <w:pPr>
        <w:pStyle w:val="NoSpacing"/>
      </w:pPr>
      <w:r>
        <w:t xml:space="preserve">        "CRIACAO": os.path.exists(os.path.join(BASE_DIR, "docs", "relatorio_sistema.md")),</w:t>
      </w:r>
    </w:p>
    <w:p>
      <w:pPr>
        <w:pStyle w:val="NoSpacing"/>
      </w:pPr>
      <w:r>
        <w:t xml:space="preserve">        "CICLO": os.path.exists(os.path.join(BASE_DIR, "scripts", "ciclo", "ciclo_completo.sh")),</w:t>
      </w:r>
    </w:p>
    <w:p>
      <w:pPr>
        <w:pStyle w:val="NoSpacing"/>
      </w:pPr>
      <w:r>
        <w:t xml:space="preserve">    }</w:t>
      </w:r>
    </w:p>
    <w:p>
      <w:pPr>
        <w:pStyle w:val="NoSpacing"/>
      </w:pPr>
      <w:r>
        <w:t xml:space="preserve">    for item, ok in itens.items():</w:t>
      </w:r>
    </w:p>
    <w:p>
      <w:pPr>
        <w:pStyle w:val="NoSpacing"/>
      </w:pPr>
      <w:r>
        <w:t xml:space="preserve">        diag["capacidades"][item] = "✅" if ok else "⬜"</w:t>
      </w:r>
    </w:p>
    <w:p>
      <w:pPr>
        <w:pStyle w:val="NoSpacing"/>
      </w:pPr>
      <w:r>
        <w:t xml:space="preserve">        diag["total"] += 1</w:t>
      </w:r>
    </w:p>
    <w:p>
      <w:pPr>
        <w:pStyle w:val="NoSpacing"/>
      </w:pPr>
      <w:r>
        <w:t xml:space="preserve">        if ok: diag["score"] += 1</w:t>
      </w:r>
    </w:p>
    <w:p>
      <w:pPr>
        <w:pStyle w:val="NoSpacing"/>
      </w:pPr>
      <w:r>
        <w:t xml:space="preserve">        if not ok: diag["gargalos"].append(f"{item} pendente")</w:t>
      </w:r>
    </w:p>
    <w:p>
      <w:pPr>
        <w:pStyle w:val="NoSpacing"/>
      </w:pPr>
      <w:r>
        <w:t xml:space="preserve">    diag["percentual"] = round((diag["score"]/diag["total"])*100, 1)</w:t>
      </w:r>
    </w:p>
    <w:p>
      <w:pPr>
        <w:pStyle w:val="NoSpacing"/>
      </w:pPr>
      <w:r>
        <w:t xml:space="preserve">    diag["status"] = "SAUDAVEL" if diag["percentual"] &gt; 70 else "ATENCAO" if diag["percentual"] &gt; 40 else "CRITICO"</w:t>
      </w:r>
    </w:p>
    <w:p>
      <w:pPr>
        <w:pStyle w:val="NoSpacing"/>
      </w:pPr>
      <w:r>
        <w:t xml:space="preserve">    with open(os.path.join(BASE_DIR, "data", "analise", "diagnostico.json"), "w") as f: json.dump(diag, f, indent=2)</w:t>
      </w:r>
    </w:p>
    <w:p>
      <w:pPr>
        <w:pStyle w:val="NoSpacing"/>
      </w:pPr>
      <w:r>
        <w:t xml:space="preserve">    print(f"🏥 Diagnóstico: {diag['percentual']}% - {diag['status']}")</w:t>
      </w:r>
    </w:p>
    <w:p>
      <w:pPr>
        <w:pStyle w:val="NoSpacing"/>
      </w:pPr>
      <w:r>
        <w:t xml:space="preserve">    for g in diag["gargalos"][:3]: print(f"   ⚠️ {g}")</w:t>
      </w:r>
    </w:p>
    <w:p>
      <w:pPr>
        <w:pStyle w:val="NoSpacing"/>
      </w:pPr>
      <w:r>
        <w:t>diagnosticar()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~/absoluto/scripts/analise/diagnostico.py</w:t>
      </w:r>
    </w:p>
    <w:p>
      <w:pPr>
        <w:pStyle w:val="NoSpacing"/>
      </w:pPr>
      <w:r/>
    </w:p>
    <w:p>
      <w:pPr>
        <w:pStyle w:val="NoSpacing"/>
      </w:pPr>
      <w:r>
        <w:t>cat &gt; ~/absoluto/scripts/analise/sugerir.py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os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with open(os.path.join(BASE_DIR, "data", "analise", "diagnostico.json")) as f: diag = json.load(f)</w:t>
      </w:r>
    </w:p>
    <w:p>
      <w:pPr>
        <w:pStyle w:val="NoSpacing"/>
      </w:pPr>
      <w:r>
        <w:t>g = diag.get("gargalos", [])</w:t>
      </w:r>
    </w:p>
    <w:p>
      <w:pPr>
        <w:pStyle w:val="NoSpacing"/>
      </w:pPr>
      <w:r>
        <w:t>print(f"🔍 Próximo: {g[0] if g else 'Nenhum'}. Total: {len(g)} gargalos.")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~/absoluto/scripts/analise/sugerir.py</w:t>
      </w:r>
    </w:p>
    <w:p>
      <w:pPr>
        <w:pStyle w:val="NoSpacing"/>
      </w:pPr>
      <w:r/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13 - AUTO-DIAGNÓSTICO." &gt;&gt; ~/absoluto/docs/aprendizados.md</w:t>
      </w:r>
    </w:p>
    <w:p>
      <w:r/>
    </w:p>
    <w:p>
      <w:pPr>
        <w:pStyle w:val="Heading3"/>
      </w:pPr>
      <w:r>
        <w:t>Meta 14 — AUTO-CONSTRUÇÃO (60min)</w:t>
      </w:r>
    </w:p>
    <w:p>
      <w:r/>
    </w:p>
    <w:p>
      <w:pPr>
        <w:pStyle w:val="NoSpacing"/>
      </w:pPr>
      <w:r>
        <w:t>cat &gt; ~/absoluto/scripts/auto_construcao/gerador.py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os, urllib.request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def ler_chave():</w:t>
      </w:r>
    </w:p>
    <w:p>
      <w:pPr>
        <w:pStyle w:val="NoSpacing"/>
      </w:pPr>
      <w:r>
        <w:t xml:space="preserve">    env_path = os.path.join(BASE_DIR, ".env")</w:t>
      </w:r>
    </w:p>
    <w:p>
      <w:pPr>
        <w:pStyle w:val="NoSpacing"/>
      </w:pPr>
      <w:r>
        <w:t xml:space="preserve">    with open(env_path) as f:</w:t>
      </w:r>
    </w:p>
    <w:p>
      <w:pPr>
        <w:pStyle w:val="NoSpacing"/>
      </w:pPr>
      <w:r>
        <w:t xml:space="preserve">        for linha in f:</w:t>
      </w:r>
    </w:p>
    <w:p>
      <w:pPr>
        <w:pStyle w:val="NoSpacing"/>
      </w:pPr>
      <w:r>
        <w:t xml:space="preserve">            if linha.startswith("OPENROUTER_API_KEY="): return linha.split("=", 1)[1].strip()</w:t>
      </w:r>
    </w:p>
    <w:p>
      <w:pPr>
        <w:pStyle w:val="NoSpacing"/>
      </w:pPr>
      <w:r>
        <w:t xml:space="preserve">    return None</w:t>
      </w:r>
    </w:p>
    <w:p>
      <w:pPr>
        <w:pStyle w:val="NoSpacing"/>
      </w:pPr>
      <w:r>
        <w:t>def gerar(descricao, tipo, nome):</w:t>
      </w:r>
    </w:p>
    <w:p>
      <w:pPr>
        <w:pStyle w:val="NoSpacing"/>
      </w:pPr>
      <w:r>
        <w:t xml:space="preserve">    api_key = ler_chave()</w:t>
      </w:r>
    </w:p>
    <w:p>
      <w:pPr>
        <w:pStyle w:val="NoSpacing"/>
      </w:pPr>
      <w:r>
        <w:t xml:space="preserve">    if not api_key: print("⚠️ Sem chave"); return</w:t>
      </w:r>
    </w:p>
    <w:p>
      <w:pPr>
        <w:pStyle w:val="NoSpacing"/>
      </w:pPr>
      <w:r>
        <w:t xml:space="preserve">    prompt = f"Gere script Python para {descricao}. Use BASE_DIR. Inclua try/except. Retorne APENAS código."</w:t>
      </w:r>
    </w:p>
    <w:p>
      <w:pPr>
        <w:pStyle w:val="NoSpacing"/>
      </w:pPr>
      <w:r>
        <w:t xml:space="preserve">    payload = {"model": "deepseek/deepseek-v4-flash", "messages": [{"role": "user", "content": prompt}]}</w:t>
      </w:r>
    </w:p>
    <w:p>
      <w:pPr>
        <w:pStyle w:val="NoSpacing"/>
      </w:pPr>
      <w:r>
        <w:t xml:space="preserve">    req = urllib.request.Request("https://openrouter.ai/api/v1/chat/completions", data=json.dumps(payload).encode(),</w:t>
      </w:r>
    </w:p>
    <w:p>
      <w:pPr>
        <w:pStyle w:val="NoSpacing"/>
      </w:pPr>
      <w:r>
        <w:t xml:space="preserve">        headers={"Authorization": f"Bearer {api_key}", "Content-Type": "application/json"})</w:t>
      </w:r>
    </w:p>
    <w:p>
      <w:pPr>
        <w:pStyle w:val="NoSpacing"/>
      </w:pPr>
      <w:r>
        <w:t xml:space="preserve">    try:</w:t>
      </w:r>
    </w:p>
    <w:p>
      <w:pPr>
        <w:pStyle w:val="NoSpacing"/>
      </w:pPr>
      <w:r>
        <w:t xml:space="preserve">        with urllib.request.urlopen(req, timeout=20) as r:</w:t>
      </w:r>
    </w:p>
    <w:p>
      <w:pPr>
        <w:pStyle w:val="NoSpacing"/>
      </w:pPr>
      <w:r>
        <w:t xml:space="preserve">            codigo = json.loads(r.read())["choices"][0]["message"]["content"]</w:t>
      </w:r>
    </w:p>
    <w:p>
      <w:pPr>
        <w:pStyle w:val="NoSpacing"/>
      </w:pPr>
      <w:r>
        <w:t xml:space="preserve">            codigo_limpo = codigo.replace("```python", "").replace("```", "").strip()</w:t>
      </w:r>
    </w:p>
    <w:p>
      <w:pPr>
        <w:pStyle w:val="NoSpacing"/>
      </w:pPr>
      <w:r>
        <w:t xml:space="preserve">            caminho = os.path.join(BASE_DIR, "scripts", tipo, nome)</w:t>
      </w:r>
    </w:p>
    <w:p>
      <w:pPr>
        <w:pStyle w:val="NoSpacing"/>
      </w:pPr>
      <w:r>
        <w:t xml:space="preserve">            with open(caminho, "w") as f: f.write(codigo_limpo + "\n")</w:t>
      </w:r>
    </w:p>
    <w:p>
      <w:pPr>
        <w:pStyle w:val="NoSpacing"/>
      </w:pPr>
      <w:r>
        <w:t xml:space="preserve">            os.chmod(caminho, 0o755)</w:t>
      </w:r>
    </w:p>
    <w:p>
      <w:pPr>
        <w:pStyle w:val="NoSpacing"/>
      </w:pPr>
      <w:r>
        <w:t xml:space="preserve">            print(f"🔧 Gerado: {tipo}/{nome}")</w:t>
      </w:r>
    </w:p>
    <w:p>
      <w:pPr>
        <w:pStyle w:val="NoSpacing"/>
      </w:pPr>
      <w:r>
        <w:t xml:space="preserve">    except Exception as e: print(f"⚠️ Falhou: {e}")</w:t>
      </w:r>
    </w:p>
    <w:p>
      <w:pPr>
        <w:pStyle w:val="NoSpacing"/>
      </w:pPr>
      <w:r>
        <w:t>import sys</w:t>
      </w:r>
    </w:p>
    <w:p>
      <w:pPr>
        <w:pStyle w:val="NoSpacing"/>
      </w:pPr>
      <w:r>
        <w:t>gerar(sys.argv[1] if len(sys.argv) &gt; 1 else "coletar dados de API", sys.argv[2] if len(sys.argv) &gt; 2 else "coleta", sys.argv[3] if len(sys.argv) &gt; 3 else "auto_gerado.py")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~/absoluto/scripts/auto_construcao/gerador.py "coletar notícias de tecnologia" "coleta" "noticias.py"</w:t>
      </w:r>
    </w:p>
    <w:p>
      <w:pPr>
        <w:pStyle w:val="NoSpacing"/>
      </w:pPr>
      <w:r>
        <w:t>python3 ~/absoluto/scripts/coleta/noticias.py 2&gt;/dev/null || echo "⚠️ Ajuste manual"</w:t>
      </w:r>
    </w:p>
    <w:p>
      <w:pPr>
        <w:pStyle w:val="NoSpacing"/>
      </w:pPr>
      <w:r/>
    </w:p>
    <w:p>
      <w:pPr>
        <w:pStyle w:val="NoSpacing"/>
      </w:pPr>
      <w:r>
        <w:t>cat &gt; ~/absoluto/scripts/auto_construcao/melhorar.py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os, urllib.request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def ler_chave():</w:t>
      </w:r>
    </w:p>
    <w:p>
      <w:pPr>
        <w:pStyle w:val="NoSpacing"/>
      </w:pPr>
      <w:r>
        <w:t xml:space="preserve">    env_path = os.path.join(BASE_DIR, ".env")</w:t>
      </w:r>
    </w:p>
    <w:p>
      <w:pPr>
        <w:pStyle w:val="NoSpacing"/>
      </w:pPr>
      <w:r>
        <w:t xml:space="preserve">    with open(env_path) as f:</w:t>
      </w:r>
    </w:p>
    <w:p>
      <w:pPr>
        <w:pStyle w:val="NoSpacing"/>
      </w:pPr>
      <w:r>
        <w:t xml:space="preserve">        for linha in f:</w:t>
      </w:r>
    </w:p>
    <w:p>
      <w:pPr>
        <w:pStyle w:val="NoSpacing"/>
      </w:pPr>
      <w:r>
        <w:t xml:space="preserve">            if linha.startswith("OPENROUTER_API_KEY="): return linha.split("=", 1)[1].strip()</w:t>
      </w:r>
    </w:p>
    <w:p>
      <w:pPr>
        <w:pStyle w:val="NoSpacing"/>
      </w:pPr>
      <w:r>
        <w:t xml:space="preserve">    return None</w:t>
      </w:r>
    </w:p>
    <w:p>
      <w:pPr>
        <w:pStyle w:val="NoSpacing"/>
      </w:pPr>
      <w:r>
        <w:t>def melhorar(caminho):</w:t>
      </w:r>
    </w:p>
    <w:p>
      <w:pPr>
        <w:pStyle w:val="NoSpacing"/>
      </w:pPr>
      <w:r>
        <w:t xml:space="preserve">    api_key = ler_chave()</w:t>
      </w:r>
    </w:p>
    <w:p>
      <w:pPr>
        <w:pStyle w:val="NoSpacing"/>
      </w:pPr>
      <w:r>
        <w:t xml:space="preserve">    if not api_key: return</w:t>
      </w:r>
    </w:p>
    <w:p>
      <w:pPr>
        <w:pStyle w:val="NoSpacing"/>
      </w:pPr>
      <w:r>
        <w:t xml:space="preserve">    with open(caminho) as f: codigo = f.read()</w:t>
      </w:r>
    </w:p>
    <w:p>
      <w:pPr>
        <w:pStyle w:val="NoSpacing"/>
      </w:pPr>
      <w:r>
        <w:t xml:space="preserve">    prompt = f"Melhore: adicione tratamento de erro, caminhos absolutos, otimize. Retorne APENAS código.\n\n{codigo}"</w:t>
      </w:r>
    </w:p>
    <w:p>
      <w:pPr>
        <w:pStyle w:val="NoSpacing"/>
      </w:pPr>
      <w:r>
        <w:t xml:space="preserve">    payload = {"model": "deepseek/deepseek-v4-flash", "messages": [{"role": "user", "content": prompt}]}</w:t>
      </w:r>
    </w:p>
    <w:p>
      <w:pPr>
        <w:pStyle w:val="NoSpacing"/>
      </w:pPr>
      <w:r>
        <w:t xml:space="preserve">    req = urllib.request.Request("https://openrouter.ai/api/v1/chat/completions", data=json.dumps(payload).encode(),</w:t>
      </w:r>
    </w:p>
    <w:p>
      <w:pPr>
        <w:pStyle w:val="NoSpacing"/>
      </w:pPr>
      <w:r>
        <w:t xml:space="preserve">        headers={"Authorization": f"Bearer {api_key}", "Content-Type": "application/json"})</w:t>
      </w:r>
    </w:p>
    <w:p>
      <w:pPr>
        <w:pStyle w:val="NoSpacing"/>
      </w:pPr>
      <w:r>
        <w:t xml:space="preserve">    try:</w:t>
      </w:r>
    </w:p>
    <w:p>
      <w:pPr>
        <w:pStyle w:val="NoSpacing"/>
      </w:pPr>
      <w:r>
        <w:t xml:space="preserve">        with urllib.request.urlopen(req, timeout=20) as r:</w:t>
      </w:r>
    </w:p>
    <w:p>
      <w:pPr>
        <w:pStyle w:val="NoSpacing"/>
      </w:pPr>
      <w:r>
        <w:t xml:space="preserve">            with open(caminho, "w") as f: f.write(json.loads(r.read())["choices"][0]["message"]["content"].replace("```python", "").replace("```", "").strip() + "\n")</w:t>
      </w:r>
    </w:p>
    <w:p>
      <w:pPr>
        <w:pStyle w:val="NoSpacing"/>
      </w:pPr>
      <w:r>
        <w:t xml:space="preserve">            print(f"🔧 Melhorado: {caminho}")</w:t>
      </w:r>
    </w:p>
    <w:p>
      <w:pPr>
        <w:pStyle w:val="NoSpacing"/>
      </w:pPr>
      <w:r>
        <w:t xml:space="preserve">    except Exception as e: print(f"⚠️ Falhou: {e}")</w:t>
      </w:r>
    </w:p>
    <w:p>
      <w:pPr>
        <w:pStyle w:val="NoSpacing"/>
      </w:pPr>
      <w:r>
        <w:t>import sys</w:t>
      </w:r>
    </w:p>
    <w:p>
      <w:pPr>
        <w:pStyle w:val="NoSpacing"/>
      </w:pPr>
      <w:r>
        <w:t>c = sys.argv[1] if len(sys.argv) &gt; 1 else ""</w:t>
      </w:r>
    </w:p>
    <w:p>
      <w:pPr>
        <w:pStyle w:val="NoSpacing"/>
      </w:pPr>
      <w:r>
        <w:t>if c and os.path.exists(c): melhorar(c)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~/absoluto/scripts/auto_construcao/melhorar.py ~/absoluto/scripts/acao/primeiro_ciclo.py</w:t>
      </w:r>
    </w:p>
    <w:p>
      <w:pPr>
        <w:pStyle w:val="NoSpacing"/>
      </w:pPr>
      <w:r/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14 - AUTO-CONSTRUÇÃO." &gt;&gt; ~/absoluto/docs/aprendizados.md</w:t>
      </w:r>
    </w:p>
    <w:p>
      <w:r/>
    </w:p>
    <w:p>
      <w:pPr>
        <w:pStyle w:val="Heading3"/>
      </w:pPr>
      <w:r>
        <w:t>Meta 15 — LIDERANÇA (40min)</w:t>
      </w:r>
    </w:p>
    <w:p>
      <w:r/>
    </w:p>
    <w:p>
      <w:pPr>
        <w:pStyle w:val="NoSpacing"/>
      </w:pPr>
      <w:r>
        <w:t>cat &gt; ~/absoluto/data/lideranca/template_funcao.json &lt;&lt; 'EOF'</w:t>
      </w:r>
    </w:p>
    <w:p>
      <w:pPr>
        <w:pStyle w:val="NoSpacing"/>
      </w:pPr>
      <w:r>
        <w:t>{"funcoes": [</w:t>
      </w:r>
    </w:p>
    <w:p>
      <w:pPr>
        <w:pStyle w:val="NoSpacing"/>
      </w:pPr>
      <w:r>
        <w:t xml:space="preserve">  {"nome": "Assistente do Sistema", "habilidades": ["Python","Git","Terminal"], "responsabilidades": ["Operar scripts","Verificar logs","Reportar"], "perfil": "Autônomo"},</w:t>
      </w:r>
    </w:p>
    <w:p>
      <w:pPr>
        <w:pStyle w:val="NoSpacing"/>
      </w:pPr>
      <w:r>
        <w:t xml:space="preserve">  {"nome": "Analista de Dados", "habilidades": ["SQL","Python","Visualização"], "responsabilidades": ["Analisar dados","Gerar insights"], "perfil": "Analítico"},</w:t>
      </w:r>
    </w:p>
    <w:p>
      <w:pPr>
        <w:pStyle w:val="NoSpacing"/>
      </w:pPr>
      <w:r>
        <w:t xml:space="preserve">  {"nome": "Estrategista", "habilidades": ["Planejamento","PP+BN+AV"], "responsabilidades": ["Identificar oportunidades","Planejar"], "perfil": "Visionário"}</w:t>
      </w:r>
    </w:p>
    <w:p>
      <w:pPr>
        <w:pStyle w:val="NoSpacing"/>
      </w:pPr>
      <w:r>
        <w:t>]}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cat &gt; ~/absoluto/data/lideranca/okr_template.json &lt;&lt; 'EOF'</w:t>
      </w:r>
    </w:p>
    <w:p>
      <w:pPr>
        <w:pStyle w:val="NoSpacing"/>
      </w:pPr>
      <w:r>
        <w:t>{"objetivo": "Ativar 12 capacidades essenciais", "key_results": [</w:t>
      </w:r>
    </w:p>
    <w:p>
      <w:pPr>
        <w:pStyle w:val="NoSpacing"/>
      </w:pPr>
      <w:r>
        <w:t xml:space="preserve">  {"kr": "AÇÃO operacional", "meta": "100%", "atual": "90%"},</w:t>
      </w:r>
    </w:p>
    <w:p>
      <w:pPr>
        <w:pStyle w:val="NoSpacing"/>
      </w:pPr>
      <w:r>
        <w:t xml:space="preserve">  {"kr": "PERCEPÇÃO ativa", "meta": "100%", "atual": "80%"},</w:t>
      </w:r>
    </w:p>
    <w:p>
      <w:pPr>
        <w:pStyle w:val="NoSpacing"/>
      </w:pPr>
      <w:r>
        <w:t xml:space="preserve">  {"kr": "COGNIÇÃO com IA", "meta": "100%", "atual": "70%"},</w:t>
      </w:r>
    </w:p>
    <w:p>
      <w:pPr>
        <w:pStyle w:val="NoSpacing"/>
      </w:pPr>
      <w:r>
        <w:t xml:space="preserve">  {"kr": "CICLO automatizado", "meta": "100%", "atual": "60%"}</w:t>
      </w:r>
    </w:p>
    <w:p>
      <w:pPr>
        <w:pStyle w:val="NoSpacing"/>
      </w:pPr>
      <w:r>
        <w:t>]}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cat &gt; ~/absoluto/data/lideranca/matriz_delegacao.json &lt;&lt; 'EOF'</w:t>
      </w:r>
    </w:p>
    <w:p>
      <w:pPr>
        <w:pStyle w:val="NoSpacing"/>
      </w:pPr>
      <w:r>
        <w:t>{"niveis": [</w:t>
      </w:r>
    </w:p>
    <w:p>
      <w:pPr>
        <w:pStyle w:val="NoSpacing"/>
      </w:pPr>
      <w:r>
        <w:t xml:space="preserve">  {"nivel": 1, "nome": "Autônomo", "descricao": "Decide sozinho", "exemplos": ["backup","coleta","analise"]},</w:t>
      </w:r>
    </w:p>
    <w:p>
      <w:pPr>
        <w:pStyle w:val="NoSpacing"/>
      </w:pPr>
      <w:r>
        <w:t xml:space="preserve">  {"nivel": 2, "nome": "Supervisionado", "descricao": "Reporta antes", "exemplos": ["integracao","mudanca"]},</w:t>
      </w:r>
    </w:p>
    <w:p>
      <w:pPr>
        <w:pStyle w:val="NoSpacing"/>
      </w:pPr>
      <w:r>
        <w:t xml:space="preserve">  {"nivel": 3, "nome": "Aprovado", "descricao": "So com aprovacao", "exemplos": ["gasto","contratacao"]}</w:t>
      </w:r>
    </w:p>
    <w:p>
      <w:pPr>
        <w:pStyle w:val="NoSpacing"/>
      </w:pPr>
      <w:r>
        <w:t>]}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15 - LIDERANÇA." &gt;&gt; ~/absoluto/docs/aprendizados.md</w:t>
      </w:r>
    </w:p>
    <w:p>
      <w:r/>
    </w:p>
    <w:p>
      <w:pPr>
        <w:pStyle w:val="Heading3"/>
      </w:pPr>
      <w:r>
        <w:t>Meta 16 — RECEITA (50min)</w:t>
      </w:r>
    </w:p>
    <w:p>
      <w:r/>
    </w:p>
    <w:p>
      <w:pPr>
        <w:pStyle w:val="NoSpacing"/>
      </w:pPr>
      <w:r>
        <w:t>cat &gt; ~/absoluto/scripts/receita/oportunidades.py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os, urllib.request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def ler_chave():</w:t>
      </w:r>
    </w:p>
    <w:p>
      <w:pPr>
        <w:pStyle w:val="NoSpacing"/>
      </w:pPr>
      <w:r>
        <w:t xml:space="preserve">    env_path = os.path.join(BASE_DIR, ".env")</w:t>
      </w:r>
    </w:p>
    <w:p>
      <w:pPr>
        <w:pStyle w:val="NoSpacing"/>
      </w:pPr>
      <w:r>
        <w:t xml:space="preserve">    with open(env_path) as f:</w:t>
      </w:r>
    </w:p>
    <w:p>
      <w:pPr>
        <w:pStyle w:val="NoSpacing"/>
      </w:pPr>
      <w:r>
        <w:t xml:space="preserve">        for linha in f:</w:t>
      </w:r>
    </w:p>
    <w:p>
      <w:pPr>
        <w:pStyle w:val="NoSpacing"/>
      </w:pPr>
      <w:r>
        <w:t xml:space="preserve">            if linha.startswith("OPENROUTER_API_KEY="): return linha.split("=", 1)[1].strip()</w:t>
      </w:r>
    </w:p>
    <w:p>
      <w:pPr>
        <w:pStyle w:val="NoSpacing"/>
      </w:pPr>
      <w:r>
        <w:t xml:space="preserve">    return None</w:t>
      </w:r>
    </w:p>
    <w:p>
      <w:pPr>
        <w:pStyle w:val="NoSpacing"/>
      </w:pPr>
      <w:r>
        <w:t>def identificar():</w:t>
      </w:r>
    </w:p>
    <w:p>
      <w:pPr>
        <w:pStyle w:val="NoSpacing"/>
      </w:pPr>
      <w:r>
        <w:t xml:space="preserve">    api_key = ler_chave()</w:t>
      </w:r>
    </w:p>
    <w:p>
      <w:pPr>
        <w:pStyle w:val="NoSpacing"/>
      </w:pPr>
      <w:r>
        <w:t xml:space="preserve">    if not api_key: print("⚠️ Sem chave"); return</w:t>
      </w:r>
    </w:p>
    <w:p>
      <w:pPr>
        <w:pStyle w:val="NoSpacing"/>
      </w:pPr>
      <w:r>
        <w:t xml:space="preserve">    prompt = "Sugira 3 formas de gerar receita com Sistema de IA que coleta dados, analisa e decide. Custo zero, escalável, Brasil."</w:t>
      </w:r>
    </w:p>
    <w:p>
      <w:pPr>
        <w:pStyle w:val="NoSpacing"/>
      </w:pPr>
      <w:r>
        <w:t xml:space="preserve">    payload = {"model": "deepseek/deepseek-v4-flash", "messages": [{"role": "user", "content": prompt}]}</w:t>
      </w:r>
    </w:p>
    <w:p>
      <w:pPr>
        <w:pStyle w:val="NoSpacing"/>
      </w:pPr>
      <w:r>
        <w:t xml:space="preserve">    req = urllib.request.Request("https://openrouter.ai/api/v1/chat/completions", data=json.dumps(payload).encode(),</w:t>
      </w:r>
    </w:p>
    <w:p>
      <w:pPr>
        <w:pStyle w:val="NoSpacing"/>
      </w:pPr>
      <w:r>
        <w:t xml:space="preserve">        headers={"Authorization": f"Bearer {api_key}", "Content-Type": "application/json"})</w:t>
      </w:r>
    </w:p>
    <w:p>
      <w:pPr>
        <w:pStyle w:val="NoSpacing"/>
      </w:pPr>
      <w:r>
        <w:t xml:space="preserve">    try:</w:t>
      </w:r>
    </w:p>
    <w:p>
      <w:pPr>
        <w:pStyle w:val="NoSpacing"/>
      </w:pPr>
      <w:r>
        <w:t xml:space="preserve">        with urllib.request.urlopen(req, timeout=15) as r:</w:t>
      </w:r>
    </w:p>
    <w:p>
      <w:pPr>
        <w:pStyle w:val="NoSpacing"/>
      </w:pPr>
      <w:r>
        <w:t xml:space="preserve">            texto = json.loads(r.read())["choices"][0]["message"]["content"]</w:t>
      </w:r>
    </w:p>
    <w:p>
      <w:pPr>
        <w:pStyle w:val="NoSpacing"/>
      </w:pPr>
      <w:r>
        <w:t xml:space="preserve">            with open(os.path.join(BASE_DIR, "data", "receita", "oportunidades.json"), "w") as f:</w:t>
      </w:r>
    </w:p>
    <w:p>
      <w:pPr>
        <w:pStyle w:val="NoSpacing"/>
      </w:pPr>
      <w:r>
        <w:t xml:space="preserve">                json.dump({"data": datetime.datetime.now().isoformat(), "oportunidades": texto}, f, indent=2)</w:t>
      </w:r>
    </w:p>
    <w:p>
      <w:pPr>
        <w:pStyle w:val="NoSpacing"/>
      </w:pPr>
      <w:r>
        <w:t xml:space="preserve">            print(f"💰 Oportunidades:\n{texto}")</w:t>
      </w:r>
    </w:p>
    <w:p>
      <w:pPr>
        <w:pStyle w:val="NoSpacing"/>
      </w:pPr>
      <w:r>
        <w:t xml:space="preserve">    except Exception as e: print(f"⚠️ Falhou: {e}")</w:t>
      </w:r>
    </w:p>
    <w:p>
      <w:pPr>
        <w:pStyle w:val="NoSpacing"/>
      </w:pPr>
      <w:r>
        <w:t>identificar()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~/absoluto/scripts/receita/oportunidades.py</w:t>
      </w:r>
    </w:p>
    <w:p>
      <w:pPr>
        <w:pStyle w:val="NoSpacing"/>
      </w:pPr>
      <w:r/>
    </w:p>
    <w:p>
      <w:pPr>
        <w:pStyle w:val="NoSpacing"/>
      </w:pPr>
      <w:r>
        <w:t>cat &gt; ~/absoluto/scripts/receita/precificacao.py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precos = {"data": datetime.datetime.now().isoformat(), "modelos": [</w:t>
      </w:r>
    </w:p>
    <w:p>
      <w:pPr>
        <w:pStyle w:val="NoSpacing"/>
      </w:pPr>
      <w:r>
        <w:t xml:space="preserve">    {"nome": "Diagnóstico Rápido", "valor": 500, "tipo": "único"},</w:t>
      </w:r>
    </w:p>
    <w:p>
      <w:pPr>
        <w:pStyle w:val="NoSpacing"/>
      </w:pPr>
      <w:r>
        <w:t xml:space="preserve">    {"nome": "Consultoria Mensal", "valor": 3000, "tipo": "mensal"},</w:t>
      </w:r>
    </w:p>
    <w:p>
      <w:pPr>
        <w:pStyle w:val="NoSpacing"/>
      </w:pPr>
      <w:r>
        <w:t xml:space="preserve">    {"nome": "Licenciamento Sistema", "valor": 10000, "tipo": "trimestral"}</w:t>
      </w:r>
    </w:p>
    <w:p>
      <w:pPr>
        <w:pStyle w:val="NoSpacing"/>
      </w:pPr>
      <w:r>
        <w:t>]}</w:t>
      </w:r>
    </w:p>
    <w:p>
      <w:pPr>
        <w:pStyle w:val="NoSpacing"/>
      </w:pPr>
      <w:r>
        <w:t>with open(os.path.join(BASE_DIR, "data", "receita", "precificacao.json"), "w") as f: json.dump(precos, f, indent=2)</w:t>
      </w:r>
    </w:p>
    <w:p>
      <w:pPr>
        <w:pStyle w:val="NoSpacing"/>
      </w:pPr>
      <w:r>
        <w:t>print("💰 Precificação: 3 modelos")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~/absoluto/scripts/receita/precificacao.py</w:t>
      </w:r>
    </w:p>
    <w:p>
      <w:pPr>
        <w:pStyle w:val="NoSpacing"/>
      </w:pPr>
      <w:r/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16 - RECEITA." &gt;&gt; ~/absoluto/docs/aprendizados.md</w:t>
      </w:r>
    </w:p>
    <w:p>
      <w:r/>
    </w:p>
    <w:p>
      <w:pPr>
        <w:pStyle w:val="Heading3"/>
      </w:pPr>
      <w:r>
        <w:t>Meta 17 — PRODUTO DIGITAL (60min)</w:t>
      </w:r>
    </w:p>
    <w:p>
      <w:r/>
    </w:p>
    <w:p>
      <w:pPr>
        <w:pStyle w:val="NoSpacing"/>
      </w:pPr>
      <w:r>
        <w:t>cat &gt; ~/absoluto/scripts/receita/gerar_ebook.py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os, urllib.request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def ler_chave():</w:t>
      </w:r>
    </w:p>
    <w:p>
      <w:pPr>
        <w:pStyle w:val="NoSpacing"/>
      </w:pPr>
      <w:r>
        <w:t xml:space="preserve">    env_path = os.path.join(BASE_DIR, ".env")</w:t>
      </w:r>
    </w:p>
    <w:p>
      <w:pPr>
        <w:pStyle w:val="NoSpacing"/>
      </w:pPr>
      <w:r>
        <w:t xml:space="preserve">    with open(env_path) as f:</w:t>
      </w:r>
    </w:p>
    <w:p>
      <w:pPr>
        <w:pStyle w:val="NoSpacing"/>
      </w:pPr>
      <w:r>
        <w:t xml:space="preserve">        for linha in f:</w:t>
      </w:r>
    </w:p>
    <w:p>
      <w:pPr>
        <w:pStyle w:val="NoSpacing"/>
      </w:pPr>
      <w:r>
        <w:t xml:space="preserve">            if linha.startswith("OPENROUTER_API_KEY="): return linha.split("=", 1)[1].strip()</w:t>
      </w:r>
    </w:p>
    <w:p>
      <w:pPr>
        <w:pStyle w:val="NoSpacing"/>
      </w:pPr>
      <w:r>
        <w:t xml:space="preserve">    return None</w:t>
      </w:r>
    </w:p>
    <w:p>
      <w:pPr>
        <w:pStyle w:val="NoSpacing"/>
      </w:pPr>
      <w:r>
        <w:t>def gerar():</w:t>
      </w:r>
    </w:p>
    <w:p>
      <w:pPr>
        <w:pStyle w:val="NoSpacing"/>
      </w:pPr>
      <w:r>
        <w:t xml:space="preserve">    api_key = ler_chave()</w:t>
      </w:r>
    </w:p>
    <w:p>
      <w:pPr>
        <w:pStyle w:val="NoSpacing"/>
      </w:pPr>
      <w:r>
        <w:t xml:space="preserve">    if not api_key: print("⚠️ Sem chave"); return</w:t>
      </w:r>
    </w:p>
    <w:p>
      <w:pPr>
        <w:pStyle w:val="NoSpacing"/>
      </w:pPr>
      <w:r>
        <w:t xml:space="preserve">    prompt = "Escreva e-book completo sobre método PP+BN+AV. Título: 'O Método Absoluto'. Capítulos: 1. O que é, 2. Como aplicar, 3. Casos práticos, 4. Conclusão. Markdown."</w:t>
      </w:r>
    </w:p>
    <w:p>
      <w:pPr>
        <w:pStyle w:val="NoSpacing"/>
      </w:pPr>
      <w:r>
        <w:t xml:space="preserve">    payload = {"model": "deepseek/deepseek-v4-flash", "messages": [{"role": "user", "content": prompt}]}</w:t>
      </w:r>
    </w:p>
    <w:p>
      <w:pPr>
        <w:pStyle w:val="NoSpacing"/>
      </w:pPr>
      <w:r>
        <w:t xml:space="preserve">    req = urllib.request.Request("https://openrouter.ai/api/v1/chat/completions", data=json.dumps(payload).encode(),</w:t>
      </w:r>
    </w:p>
    <w:p>
      <w:pPr>
        <w:pStyle w:val="NoSpacing"/>
      </w:pPr>
      <w:r>
        <w:t xml:space="preserve">        headers={"Authorization": f"Bearer {api_key}", "Content-Type": "application/json"})</w:t>
      </w:r>
    </w:p>
    <w:p>
      <w:pPr>
        <w:pStyle w:val="NoSpacing"/>
      </w:pPr>
      <w:r>
        <w:t xml:space="preserve">    try:</w:t>
      </w:r>
    </w:p>
    <w:p>
      <w:pPr>
        <w:pStyle w:val="NoSpacing"/>
      </w:pPr>
      <w:r>
        <w:t xml:space="preserve">        with urllib.request.urlopen(req, timeout=30) as r:</w:t>
      </w:r>
    </w:p>
    <w:p>
      <w:pPr>
        <w:pStyle w:val="NoSpacing"/>
      </w:pPr>
      <w:r>
        <w:t xml:space="preserve">            texto = json.loads(r.read())["choices"][0]["message"]["content"]</w:t>
      </w:r>
    </w:p>
    <w:p>
      <w:pPr>
        <w:pStyle w:val="NoSpacing"/>
      </w:pPr>
      <w:r>
        <w:t xml:space="preserve">            os.makedirs(os.path.join(BASE_DIR, "docs", "produtos"), exist_ok=True)</w:t>
      </w:r>
    </w:p>
    <w:p>
      <w:pPr>
        <w:pStyle w:val="NoSpacing"/>
      </w:pPr>
      <w:r>
        <w:t xml:space="preserve">            with open(os.path.join(BASE_DIR, "docs", "produtos", "ebook_metodo_absoluto.md"), "w") as f: f.write(texto)</w:t>
      </w:r>
    </w:p>
    <w:p>
      <w:pPr>
        <w:pStyle w:val="NoSpacing"/>
      </w:pPr>
      <w:r>
        <w:t xml:space="preserve">            print("📚 E-book gerado")</w:t>
      </w:r>
    </w:p>
    <w:p>
      <w:pPr>
        <w:pStyle w:val="NoSpacing"/>
      </w:pPr>
      <w:r>
        <w:t xml:space="preserve">    except Exception as e: print(f"⚠️ Falhou: {e}")</w:t>
      </w:r>
    </w:p>
    <w:p>
      <w:pPr>
        <w:pStyle w:val="NoSpacing"/>
      </w:pPr>
      <w:r>
        <w:t>gerar()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~/absoluto/scripts/receita/gerar_ebook.py</w:t>
      </w:r>
    </w:p>
    <w:p>
      <w:pPr>
        <w:pStyle w:val="NoSpacing"/>
      </w:pPr>
      <w:r/>
    </w:p>
    <w:p>
      <w:pPr>
        <w:pStyle w:val="NoSpacing"/>
      </w:pPr>
      <w:r>
        <w:t>cat &gt; ~/absoluto/scripts/receita/pagina_vendas.py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datetime, os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html = f"""&lt;!DOCTYPE html&gt;&lt;html&gt;&lt;head&gt;&lt;title&gt;Método Absoluto&lt;/title&gt;</w:t>
      </w:r>
    </w:p>
    <w:p>
      <w:pPr>
        <w:pStyle w:val="NoSpacing"/>
      </w:pPr>
      <w:r>
        <w:t>&lt;style&gt;body{{font-family:Arial;max-width:600px;margin:auto;padding:20px}}h1{{color:#1a1a2e}}.preco{{font-size:24px;color:#e94560}}&lt;/style&gt;</w:t>
      </w:r>
    </w:p>
    <w:p>
      <w:pPr>
        <w:pStyle w:val="NoSpacing"/>
      </w:pPr>
      <w:r>
        <w:t>&lt;/head&gt;&lt;body&gt;&lt;h1&gt;📘 O Método Absoluto&lt;/h1&gt;&lt;p&gt;PP+BN+AV: o método de tomada de decisão.&lt;/p&gt;&lt;p class="preco"&gt;R$ 47,00&lt;/p&gt;</w:t>
      </w:r>
    </w:p>
    <w:p>
      <w:pPr>
        <w:pStyle w:val="NoSpacing"/>
      </w:pPr>
      <w:r>
        <w:t>&lt;p&gt;📄 PDF + Markdown • 🚀 Entrega imediata&lt;/p&gt;</w:t>
      </w:r>
    </w:p>
    <w:p>
      <w:pPr>
        <w:pStyle w:val="NoSpacing"/>
      </w:pPr>
      <w:r>
        <w:t>&lt;p&gt;&lt;a href="https://wa.me/SEU_NUMERO" style="background:#25D366;color:#fff;padding:10px 20px;text-decoration:none"&gt;Comprar via WhatsApp&lt;/a&gt;&lt;/p&gt;&lt;/body&gt;&lt;/html&gt;"""</w:t>
      </w:r>
    </w:p>
    <w:p>
      <w:pPr>
        <w:pStyle w:val="NoSpacing"/>
      </w:pPr>
      <w:r>
        <w:t>with open(os.path.join(BASE_DIR, "docs", "produtos", "pagina_vendas.html"), "w") as f: f.write(html)</w:t>
      </w:r>
    </w:p>
    <w:p>
      <w:pPr>
        <w:pStyle w:val="NoSpacing"/>
      </w:pPr>
      <w:r>
        <w:t>print("✅ Página de vendas")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~/absoluto/scripts/receita/pagina_vendas.py</w:t>
      </w:r>
    </w:p>
    <w:p>
      <w:pPr>
        <w:pStyle w:val="NoSpacing"/>
      </w:pPr>
      <w:r/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17 - PRODUTO DIGITAL." &gt;&gt; ~/absoluto/docs/aprendizados.md</w:t>
      </w:r>
    </w:p>
    <w:p>
      <w:r/>
    </w:p>
    <w:p>
      <w:pPr>
        <w:pStyle w:val="Heading3"/>
      </w:pPr>
      <w:r>
        <w:t>Meta 18 — PIPELINE (45min)</w:t>
      </w:r>
    </w:p>
    <w:p>
      <w:r/>
    </w:p>
    <w:p>
      <w:pPr>
        <w:pStyle w:val="NoSpacing"/>
      </w:pPr>
      <w:r>
        <w:t>cat &gt; ~/absoluto/data/receita/lead_template.json &lt;&lt; 'EOF'</w:t>
      </w:r>
    </w:p>
    <w:p>
      <w:pPr>
        <w:pStyle w:val="NoSpacing"/>
      </w:pPr>
      <w:r>
        <w:t>{"nome": "", "fonte": "", "contato": "", "status": "novo", "valor_estimado": 0, "data_contato": "", "observacoes": ""}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cat &gt; ~/absoluto/scripts/receita/pipeline.py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os, glob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def listar():</w:t>
      </w:r>
    </w:p>
    <w:p>
      <w:pPr>
        <w:pStyle w:val="NoSpacing"/>
      </w:pPr>
      <w:r>
        <w:t xml:space="preserve">    leads_dir = os.path.join(BASE_DIR, "data", "receita", "leads")</w:t>
      </w:r>
    </w:p>
    <w:p>
      <w:pPr>
        <w:pStyle w:val="NoSpacing"/>
      </w:pPr>
      <w:r>
        <w:t xml:space="preserve">    os.makedirs(leads_dir, exist_ok=True)</w:t>
      </w:r>
    </w:p>
    <w:p>
      <w:pPr>
        <w:pStyle w:val="NoSpacing"/>
      </w:pPr>
      <w:r>
        <w:t xml:space="preserve">    leads = glob.glob(os.path.join(leads_dir, "*.json"))</w:t>
      </w:r>
    </w:p>
    <w:p>
      <w:pPr>
        <w:pStyle w:val="NoSpacing"/>
      </w:pPr>
      <w:r>
        <w:t xml:space="preserve">    pipeline = {"data": datetime.datetime.now().isoformat(), "total": len(leads), "leads": []}</w:t>
      </w:r>
    </w:p>
    <w:p>
      <w:pPr>
        <w:pStyle w:val="NoSpacing"/>
      </w:pPr>
      <w:r>
        <w:t xml:space="preserve">    for l in leads:</w:t>
      </w:r>
    </w:p>
    <w:p>
      <w:pPr>
        <w:pStyle w:val="NoSpacing"/>
      </w:pPr>
      <w:r>
        <w:t xml:space="preserve">        with open(l) as f: pipeline["leads"].append(json.load(f))</w:t>
      </w:r>
    </w:p>
    <w:p>
      <w:pPr>
        <w:pStyle w:val="NoSpacing"/>
      </w:pPr>
      <w:r>
        <w:t xml:space="preserve">    with open(os.path.join(BASE_DIR, "data", "receita", "pipeline.json"), "w") as f: json.dump(pipeline, f, indent=2)</w:t>
      </w:r>
    </w:p>
    <w:p>
      <w:pPr>
        <w:pStyle w:val="NoSpacing"/>
      </w:pPr>
      <w:r>
        <w:t xml:space="preserve">    print(f"📊 Pipeline: {len(leads)} leads")</w:t>
      </w:r>
    </w:p>
    <w:p>
      <w:pPr>
        <w:pStyle w:val="NoSpacing"/>
      </w:pPr>
      <w:r>
        <w:t xml:space="preserve">    for l in pipeline["leads"]: print(f"   {l.get('nome', '?')} - {l.get('status', 'novo')}")</w:t>
      </w:r>
    </w:p>
    <w:p>
      <w:pPr>
        <w:pStyle w:val="NoSpacing"/>
      </w:pPr>
      <w:r>
        <w:t>listar()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cat &gt; ~/absoluto/data/receita/leads/lead_001.json &lt;&lt; 'EOF'</w:t>
      </w:r>
    </w:p>
    <w:p>
      <w:pPr>
        <w:pStyle w:val="NoSpacing"/>
      </w:pPr>
      <w:r>
        <w:t>{"nome": "Primeiro Lead", "fonte": "indicacao", "contato": "email@exemplo.com", "status": "novo", "valor_estimado": 500, "data_contato": "2026-09-14", "observacoes": "Potencial cliente"}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python3 ~/absoluto/scripts/receita/pipeline.py</w:t>
      </w:r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18 - PIPELINE." &gt;&gt; ~/absoluto/docs/aprendizados.md</w:t>
      </w:r>
    </w:p>
    <w:p>
      <w:r/>
    </w:p>
    <w:p>
      <w:pPr>
        <w:pStyle w:val="Heading3"/>
      </w:pPr>
      <w:r>
        <w:t>Meta 19 — CNPJ (60min)</w:t>
      </w:r>
    </w:p>
    <w:p>
      <w:r/>
    </w:p>
    <w:p>
      <w:pPr>
        <w:pStyle w:val="NoSpacing"/>
      </w:pPr>
      <w:r>
        <w:t>cat &gt; ~/absoluto/docs/abertura_cnpj.md &lt;&lt; 'EOF'</w:t>
      </w:r>
    </w:p>
    <w:p>
      <w:pPr>
        <w:pStyle w:val="NoSpacing"/>
      </w:pPr>
      <w:r>
        <w:t>1. gov.br/empresas-e-negocios → "Quero ser MEI"</w:t>
      </w:r>
    </w:p>
    <w:p>
      <w:pPr>
        <w:pStyle w:val="NoSpacing"/>
      </w:pPr>
      <w:r>
        <w:t>2. Preencher dados (CPF, título, comprovante)</w:t>
      </w:r>
    </w:p>
    <w:p>
      <w:pPr>
        <w:pStyle w:val="NoSpacing"/>
      </w:pPr>
      <w:r>
        <w:t>3. CNAE: 6201-5/01 ou 7020-4/00</w:t>
      </w:r>
    </w:p>
    <w:p>
      <w:pPr>
        <w:pStyle w:val="NoSpacing"/>
      </w:pPr>
      <w:r>
        <w:t>4. Gerar CNPJ na hora</w:t>
      </w:r>
    </w:p>
    <w:p>
      <w:pPr>
        <w:pStyle w:val="NoSpacing"/>
      </w:pPr>
      <w:r>
        <w:t>5. Imprimir certificado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# Abrir MEI manualmente no gov.br (~30min)</w:t>
      </w:r>
    </w:p>
    <w:p>
      <w:pPr>
        <w:pStyle w:val="NoSpacing"/>
      </w:pPr>
      <w:r/>
    </w:p>
    <w:p>
      <w:pPr>
        <w:pStyle w:val="NoSpacing"/>
      </w:pPr>
      <w:r>
        <w:t>cat &gt; ~/absoluto/scripts/receita/registrar_cnpj.py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cnpj = {"data": datetime.datetime.now().isoformat(), "cnpj": "XX.XXX.XXX/XXXX-XX", "tipo": "MEI", "cnae": "6201-5/01", "status": "ativo"}</w:t>
      </w:r>
    </w:p>
    <w:p>
      <w:pPr>
        <w:pStyle w:val="NoSpacing"/>
      </w:pPr>
      <w:r>
        <w:t>with open(os.path.join(BASE_DIR, "data", "receita", "cnpj.json"), "w") as f: json.dump(cnpj, f, indent=2)</w:t>
      </w:r>
    </w:p>
    <w:p>
      <w:pPr>
        <w:pStyle w:val="NoSpacing"/>
      </w:pPr>
      <w:r>
        <w:t>print("✅ CNPJ registrado")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~/absoluto/scripts/receita/registrar_cnpj.py</w:t>
      </w:r>
    </w:p>
    <w:p>
      <w:pPr>
        <w:pStyle w:val="NoSpacing"/>
      </w:pPr>
      <w:r/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19 - CNPJ." &gt;&gt; ~/absoluto/docs/aprendizados.md</w:t>
      </w:r>
    </w:p>
    <w:p>
      <w:r/>
    </w:p>
    <w:p>
      <w:pPr>
        <w:pStyle w:val="Heading3"/>
      </w:pPr>
      <w:r>
        <w:t>Meta 20 — AUTONOMIA SUPERVISIONADA (40min)</w:t>
      </w:r>
    </w:p>
    <w:p>
      <w:r/>
    </w:p>
    <w:p>
      <w:pPr>
        <w:pStyle w:val="NoSpacing"/>
      </w:pPr>
      <w:r>
        <w:t>bash ~/absoluto/scripts/ciclo/ciclo_completo.sh</w:t>
      </w:r>
    </w:p>
    <w:p>
      <w:pPr>
        <w:pStyle w:val="NoSpacing"/>
      </w:pPr>
      <w:r>
        <w:t>(crontab -l 2&gt;/dev/null | grep -v "ciclo_completo"; echo "0 */6 * * * bash ~/absoluto/scripts/ciclo/ciclo_completo.sh") | crontab -</w:t>
      </w:r>
    </w:p>
    <w:p>
      <w:pPr>
        <w:pStyle w:val="NoSpacing"/>
      </w:pPr>
      <w:r>
        <w:t>crontab -l</w:t>
      </w:r>
    </w:p>
    <w:p>
      <w:pPr>
        <w:pStyle w:val="NoSpacing"/>
      </w:pPr>
      <w:r>
        <w:t># Deixar rodar 24h</w:t>
      </w:r>
    </w:p>
    <w:p>
      <w:pPr>
        <w:pStyle w:val="NoSpacing"/>
      </w:pPr>
      <w:r>
        <w:t>tail -50 ~/absoluto/data/logs/ciclo.log</w:t>
      </w:r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echo "- $(date): Meta 20 - AUTONOMIA. Ciclo 6h." &gt;&gt; ~/absoluto/docs/aprendizados.md</w:t>
      </w:r>
    </w:p>
    <w:p>
      <w:r/>
    </w:p>
    <w:p>
      <w:r>
        <w:t>CHECKPOINT 2 → 3:</w:t>
      </w:r>
    </w:p>
    <w:p>
      <w:pPr>
        <w:pStyle w:val="NoSpacing"/>
      </w:pPr>
      <w:r>
        <w:t>echo "=== CHECKPOINT FASE 2 → 3 ==="</w:t>
      </w:r>
    </w:p>
    <w:p>
      <w:pPr>
        <w:pStyle w:val="NoSpacing"/>
      </w:pPr>
      <w:r>
        <w:t>echo "1. CNPJ: $(test -f ~/absoluto/data/receita/cnpj.json &amp;&amp; echo '✅' || echo '❌')"</w:t>
      </w:r>
    </w:p>
    <w:p>
      <w:pPr>
        <w:pStyle w:val="NoSpacing"/>
      </w:pPr>
      <w:r>
        <w:t>echo "2. Ciclo 6h: $(crontab -l | grep -q 'ciclo_completo' &amp;&amp; echo '✅' || echo '❌')"</w:t>
      </w:r>
    </w:p>
    <w:p>
      <w:pPr>
        <w:pStyle w:val="NoSpacing"/>
      </w:pPr>
      <w:r>
        <w:t>echo "3. Receita: $(test -f ~/absoluto/data/receita/oportunidades.json &amp;&amp; echo '✅' || echo '❌')"</w:t>
      </w:r>
    </w:p>
    <w:p>
      <w:pPr>
        <w:pStyle w:val="NoSpacing"/>
      </w:pPr>
      <w:r>
        <w:t>echo "4. Pipeline: $(test -f ~/absoluto/data/receita/pipeline.json &amp;&amp; echo '✅' || echo '❌')"</w:t>
      </w:r>
    </w:p>
    <w:p>
      <w:r/>
    </w:p>
    <w:p>
      <w:r>
        <w:t>---</w:t>
      </w:r>
    </w:p>
    <w:p>
      <w:r/>
    </w:p>
    <w:p>
      <w:pPr>
        <w:pStyle w:val="Heading2"/>
      </w:pPr>
      <w:r>
        <w:t>FASE 3 — ESCALA (12h)</w:t>
      </w:r>
    </w:p>
    <w:p>
      <w:r/>
    </w:p>
    <w:p>
      <w:r>
        <w:t>Gatilho: Fase 2 concluída + CNPJ ativo.</w:t>
      </w:r>
    </w:p>
    <w:p>
      <w:r/>
    </w:p>
    <w:p>
      <w:pPr>
        <w:pStyle w:val="Heading3"/>
      </w:pPr>
      <w:r>
        <w:t>Meta 21 — ENGENHARIA REVERSA (60min)</w:t>
      </w:r>
    </w:p>
    <w:p>
      <w:r/>
    </w:p>
    <w:p>
      <w:pPr>
        <w:pStyle w:val="NoSpacing"/>
      </w:pPr>
      <w:r>
        <w:t>cat &gt; ~/absoluto/data/expansao/concorrentes.json &lt;&lt; 'EOF'</w:t>
      </w:r>
    </w:p>
    <w:p>
      <w:pPr>
        <w:pStyle w:val="NoSpacing"/>
      </w:pPr>
      <w:r>
        <w:t>{"concorrentes": ["SpaceX", "Rocket Lab", "Blue Origin", "Relativity Space"]}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cat &gt; ~/absoluto/scripts/expansao/engenharia_reversa.py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os, urllib.request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def ler_chave():</w:t>
      </w:r>
    </w:p>
    <w:p>
      <w:pPr>
        <w:pStyle w:val="NoSpacing"/>
      </w:pPr>
      <w:r>
        <w:t xml:space="preserve">    env_path = os.path.join(BASE_DIR, ".env")</w:t>
      </w:r>
    </w:p>
    <w:p>
      <w:pPr>
        <w:pStyle w:val="NoSpacing"/>
      </w:pPr>
      <w:r>
        <w:t xml:space="preserve">    with open(env_path) as f:</w:t>
      </w:r>
    </w:p>
    <w:p>
      <w:pPr>
        <w:pStyle w:val="NoSpacing"/>
      </w:pPr>
      <w:r>
        <w:t xml:space="preserve">        for linha in f:</w:t>
      </w:r>
    </w:p>
    <w:p>
      <w:pPr>
        <w:pStyle w:val="NoSpacing"/>
      </w:pPr>
      <w:r>
        <w:t xml:space="preserve">            if linha.startswith("OPENROUTER_API_KEY="): return linha.split("=", 1)[1].strip()</w:t>
      </w:r>
    </w:p>
    <w:p>
      <w:pPr>
        <w:pStyle w:val="NoSpacing"/>
      </w:pPr>
      <w:r>
        <w:t xml:space="preserve">    return None</w:t>
      </w:r>
    </w:p>
    <w:p>
      <w:pPr>
        <w:pStyle w:val="NoSpacing"/>
      </w:pPr>
      <w:r>
        <w:t>def analisar(concorrente):</w:t>
      </w:r>
    </w:p>
    <w:p>
      <w:pPr>
        <w:pStyle w:val="NoSpacing"/>
      </w:pPr>
      <w:r>
        <w:t xml:space="preserve">    api_key = ler_chave()</w:t>
      </w:r>
    </w:p>
    <w:p>
      <w:pPr>
        <w:pStyle w:val="NoSpacing"/>
      </w:pPr>
      <w:r>
        <w:t xml:space="preserve">    if not api_key: return</w:t>
      </w:r>
    </w:p>
    <w:p>
      <w:pPr>
        <w:pStyle w:val="NoSpacing"/>
      </w:pPr>
      <w:r>
        <w:t xml:space="preserve">    prompt = f"Analise {concorrente}: modelo de negócio, estratégia, tecnologias, erros. O que podemos aprender?"</w:t>
      </w:r>
    </w:p>
    <w:p>
      <w:pPr>
        <w:pStyle w:val="NoSpacing"/>
      </w:pPr>
      <w:r>
        <w:t xml:space="preserve">    payload = {"model": "deepseek/deepseek-v4-flash", "messages": [{"role": "user", "content": prompt}]}</w:t>
      </w:r>
    </w:p>
    <w:p>
      <w:pPr>
        <w:pStyle w:val="NoSpacing"/>
      </w:pPr>
      <w:r>
        <w:t xml:space="preserve">    req = urllib.request.Request("https://openrouter.ai/api/v1/chat/completions", data=json.dumps(payload).encode(),</w:t>
      </w:r>
    </w:p>
    <w:p>
      <w:pPr>
        <w:pStyle w:val="NoSpacing"/>
      </w:pPr>
      <w:r>
        <w:t xml:space="preserve">        headers={"Authorization": f"Bearer {api_key}", "Content-Type": "application/json"})</w:t>
      </w:r>
    </w:p>
    <w:p>
      <w:pPr>
        <w:pStyle w:val="NoSpacing"/>
      </w:pPr>
      <w:r>
        <w:t xml:space="preserve">    try:</w:t>
      </w:r>
    </w:p>
    <w:p>
      <w:pPr>
        <w:pStyle w:val="NoSpacing"/>
      </w:pPr>
      <w:r>
        <w:t xml:space="preserve">        with urllib.request.urlopen(req, timeout=20) as r:</w:t>
      </w:r>
    </w:p>
    <w:p>
      <w:pPr>
        <w:pStyle w:val="NoSpacing"/>
      </w:pPr>
      <w:r>
        <w:t xml:space="preserve">            texto = json.loads(r.read())["choices"][0]["message"]["content"]</w:t>
      </w:r>
    </w:p>
    <w:p>
      <w:pPr>
        <w:pStyle w:val="NoSpacing"/>
      </w:pPr>
      <w:r>
        <w:t xml:space="preserve">            with open(os.path.join(BASE_DIR, "data", "expansao", f"analise_{concorrente.replace(' ', '_')}.json"), "w") as f:</w:t>
      </w:r>
    </w:p>
    <w:p>
      <w:pPr>
        <w:pStyle w:val="NoSpacing"/>
      </w:pPr>
      <w:r>
        <w:t xml:space="preserve">                json.dump({"data": datetime.datetime.now().isoformat(), "concorrente": concorrente, "analise": texto}, f, indent=2)</w:t>
      </w:r>
    </w:p>
    <w:p>
      <w:pPr>
        <w:pStyle w:val="NoSpacing"/>
      </w:pPr>
      <w:r>
        <w:t xml:space="preserve">            print(f"🔍 {concorrente} analisada")</w:t>
      </w:r>
    </w:p>
    <w:p>
      <w:pPr>
        <w:pStyle w:val="NoSpacing"/>
      </w:pPr>
      <w:r>
        <w:t xml:space="preserve">    except Exception as e: print(f"⚠️ Falhou: {e}")</w:t>
      </w:r>
    </w:p>
    <w:p>
      <w:pPr>
        <w:pStyle w:val="NoSpacing"/>
      </w:pPr>
      <w:r>
        <w:t>import sys</w:t>
      </w:r>
    </w:p>
    <w:p>
      <w:pPr>
        <w:pStyle w:val="NoSpacing"/>
      </w:pPr>
      <w:r>
        <w:t>analisar(sys.argv[1] if len(sys.argv) &gt; 1 else "SpaceX")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python3 ~/absoluto/scripts/expansao/engenharia_reversa.py "SpaceX"</w:t>
      </w:r>
    </w:p>
    <w:p>
      <w:pPr>
        <w:pStyle w:val="NoSpacing"/>
      </w:pPr>
      <w:r>
        <w:t>python3 ~/absoluto/scripts/expansao/engenharia_reversa.py "Rocket Lab"</w:t>
      </w:r>
    </w:p>
    <w:p>
      <w:pPr>
        <w:pStyle w:val="NoSpacing"/>
      </w:pPr>
      <w:r>
        <w:t>python3 ~/absoluto/scripts/expansao/engenharia_reversa.py "Blue Origin"</w:t>
      </w:r>
    </w:p>
    <w:p>
      <w:pPr>
        <w:pStyle w:val="NoSpacing"/>
      </w:pPr>
      <w:r/>
    </w:p>
    <w:p>
      <w:pPr>
        <w:pStyle w:val="NoSpacing"/>
      </w:pPr>
      <w:r>
        <w:t>cat &gt; ~/absoluto/scripts/expansao/consolidar.py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os, glob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analises = glob.glob(os.path.join(BASE_DIR, "data", "expansao", "analise_*.json"))</w:t>
      </w:r>
    </w:p>
    <w:p>
      <w:pPr>
        <w:pStyle w:val="NoSpacing"/>
      </w:pPr>
      <w:r>
        <w:t>print(f"📚 {len(analises)} concorrentes")</w:t>
      </w:r>
    </w:p>
    <w:p>
      <w:pPr>
        <w:pStyle w:val="NoSpacing"/>
      </w:pPr>
      <w:r>
        <w:t>for a in analises:</w:t>
      </w:r>
    </w:p>
    <w:p>
      <w:pPr>
        <w:pStyle w:val="NoSpacing"/>
      </w:pPr>
      <w:r>
        <w:t xml:space="preserve">    with open(a) as f: print(f"   ✅ {json.load(f).get('concorrente', '?')}")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~/absoluto/scripts/expansao/consolidar.py</w:t>
      </w:r>
    </w:p>
    <w:p>
      <w:pPr>
        <w:pStyle w:val="NoSpacing"/>
      </w:pPr>
      <w:r/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21 - ENGENHARIA REVERSA." &gt;&gt; ~/absoluto/docs/aprendizados.md</w:t>
      </w:r>
    </w:p>
    <w:p>
      <w:r/>
    </w:p>
    <w:p>
      <w:pPr>
        <w:pStyle w:val="Heading3"/>
      </w:pPr>
      <w:r>
        <w:t>Meta 22 — PARCERIAS (50min)</w:t>
      </w:r>
    </w:p>
    <w:p>
      <w:r/>
    </w:p>
    <w:p>
      <w:pPr>
        <w:pStyle w:val="NoSpacing"/>
      </w:pPr>
      <w:r>
        <w:t>cat &gt; ~/absoluto/scripts/expansao/mapear_parceiros.py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parceiros = [</w:t>
      </w:r>
    </w:p>
    <w:p>
      <w:pPr>
        <w:pStyle w:val="NoSpacing"/>
      </w:pPr>
      <w:r>
        <w:t xml:space="preserve">    {"nome": "Escritório Contabilidade", "tipo": "contabil", "status": "mapeado", "prox_passo": "agendar"},</w:t>
      </w:r>
    </w:p>
    <w:p>
      <w:pPr>
        <w:pStyle w:val="NoSpacing"/>
      </w:pPr>
      <w:r>
        <w:t xml:space="preserve">    {"nome": "Advogado Startups", "tipo": "juridico", "status": "mapeado", "prox_passo": "enviar proposta"},</w:t>
      </w:r>
    </w:p>
    <w:p>
      <w:pPr>
        <w:pStyle w:val="NoSpacing"/>
      </w:pPr>
      <w:r>
        <w:t xml:space="preserve">    {"nome": "Mentor Negócios", "tipo": "mentoria", "status": "mapeado", "prox_passo": "convidar"},</w:t>
      </w:r>
    </w:p>
    <w:p>
      <w:pPr>
        <w:pStyle w:val="NoSpacing"/>
      </w:pPr>
      <w:r>
        <w:t xml:space="preserve">    {"nome": "Incubadora Tech", "tipo": "aceleracao", "status": "identificado", "prox_passo": "pesquisar edital"},</w:t>
      </w:r>
    </w:p>
    <w:p>
      <w:pPr>
        <w:pStyle w:val="NoSpacing"/>
      </w:pPr>
      <w:r>
        <w:t xml:space="preserve">    {"nome": "Comunidade IA", "tipo": "rede", "status": "mapeado", "prox_passo": "apresentar"}</w:t>
      </w:r>
    </w:p>
    <w:p>
      <w:pPr>
        <w:pStyle w:val="NoSpacing"/>
      </w:pPr>
      <w:r>
        <w:t>]</w:t>
      </w:r>
    </w:p>
    <w:p>
      <w:pPr>
        <w:pStyle w:val="NoSpacing"/>
      </w:pPr>
      <w:r>
        <w:t>with open(os.path.join(BASE_DIR, "data", "expansao", "parceiros.json"), "w") as f: json.dump(parceiros, f, indent=2)</w:t>
      </w:r>
    </w:p>
    <w:p>
      <w:pPr>
        <w:pStyle w:val="NoSpacing"/>
      </w:pPr>
      <w:r>
        <w:t>print(f"🤝 {len(parceiros)} parceiros")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~/absoluto/scripts/expansao/mapear_parceiros.py</w:t>
      </w:r>
    </w:p>
    <w:p>
      <w:pPr>
        <w:pStyle w:val="NoSpacing"/>
      </w:pPr>
      <w:r/>
    </w:p>
    <w:p>
      <w:pPr>
        <w:pStyle w:val="NoSpacing"/>
      </w:pPr>
      <w:r>
        <w:t>cat &gt; ~/absoluto/docs/proposta_parceria.md &lt;&lt; 'EOF'</w:t>
      </w:r>
    </w:p>
    <w:p>
      <w:pPr>
        <w:pStyle w:val="NoSpacing"/>
      </w:pPr>
      <w:r>
        <w:t># Proposta de Parceria</w:t>
      </w:r>
    </w:p>
    <w:p>
      <w:pPr>
        <w:pStyle w:val="NoSpacing"/>
      </w:pPr>
      <w:r>
        <w:t>**Oferecemos:** Método PP+BN+AV, acesso ao ecossistema, resultados</w:t>
      </w:r>
    </w:p>
    <w:p>
      <w:pPr>
        <w:pStyle w:val="NoSpacing"/>
      </w:pPr>
      <w:r>
        <w:t>**Buscamos:** Expertise em [ÁREA], alinhamento, comprometimento</w:t>
      </w:r>
    </w:p>
    <w:p>
      <w:pPr>
        <w:pStyle w:val="NoSpacing"/>
      </w:pPr>
      <w:r>
        <w:t>**Próximos:** 1. Reunião 2. Escopo 3. Contrato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cat &gt; ~/absoluto/scripts/expansao/followup.py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os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with open(os.path.join(BASE_DIR, "data", "expansao", "parceiros.json")) as f: parceiros = json.load(f)</w:t>
      </w:r>
    </w:p>
    <w:p>
      <w:pPr>
        <w:pStyle w:val="NoSpacing"/>
      </w:pPr>
      <w:r>
        <w:t>print("📋 Follow-up:")</w:t>
      </w:r>
    </w:p>
    <w:p>
      <w:pPr>
        <w:pStyle w:val="NoSpacing"/>
      </w:pPr>
      <w:r>
        <w:t>for p in parceiros:</w:t>
      </w:r>
    </w:p>
    <w:p>
      <w:pPr>
        <w:pStyle w:val="NoSpacing"/>
      </w:pPr>
      <w:r>
        <w:t xml:space="preserve">    if p["status"] == "mapeado": print(f"   📞 {p['nome']} - {p['prox_passo']}")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~/absoluto/scripts/expansao/followup.py</w:t>
      </w:r>
    </w:p>
    <w:p>
      <w:pPr>
        <w:pStyle w:val="NoSpacing"/>
      </w:pPr>
      <w:r/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22 - PARCERIAS." &gt;&gt; ~/absoluto/docs/aprendizados.md</w:t>
      </w:r>
    </w:p>
    <w:p>
      <w:r/>
    </w:p>
    <w:p>
      <w:pPr>
        <w:pStyle w:val="Heading3"/>
      </w:pPr>
      <w:r>
        <w:t>Meta 23 — CONTRATAÇÃO (45min)</w:t>
      </w:r>
    </w:p>
    <w:p>
      <w:r/>
    </w:p>
    <w:p>
      <w:pPr>
        <w:pStyle w:val="NoSpacing"/>
      </w:pPr>
      <w:r>
        <w:t>cat &gt; ~/absoluto/data/lideranca/vaga_assistente.json &lt;&lt; 'EOF'</w:t>
      </w:r>
    </w:p>
    <w:p>
      <w:pPr>
        <w:pStyle w:val="NoSpacing"/>
      </w:pPr>
      <w:r>
        <w:t>{"titulo": "Assistente do Sistema", "descricao": "Operar Sistema, scripts, analisar dados", "requisitos": ["Python","Git","organizacao"], "remuneracao": "R$5.000/mês", "carga": "20h/semana"}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cat &gt; ~/absoluto/docs/modelo_contrato.md &lt;&lt; 'EOF'</w:t>
      </w:r>
    </w:p>
    <w:p>
      <w:pPr>
        <w:pStyle w:val="NoSpacing"/>
      </w:pPr>
      <w:r>
        <w:t># Contrato de Prestação de Serviços</w:t>
      </w:r>
    </w:p>
    <w:p>
      <w:pPr>
        <w:pStyle w:val="NoSpacing"/>
      </w:pPr>
      <w:r>
        <w:t>**Partes:** Império Absoluto e [NOME]</w:t>
      </w:r>
    </w:p>
    <w:p>
      <w:pPr>
        <w:pStyle w:val="NoSpacing"/>
      </w:pPr>
      <w:r>
        <w:t>**Objeto:** Operação do Sistema</w:t>
      </w:r>
    </w:p>
    <w:p>
      <w:pPr>
        <w:pStyle w:val="NoSpacing"/>
      </w:pPr>
      <w:r>
        <w:t>**Remuneração:** R$[VALOR]/mês</w:t>
      </w:r>
    </w:p>
    <w:p>
      <w:pPr>
        <w:pStyle w:val="NoSpacing"/>
      </w:pPr>
      <w:r>
        <w:t>**Vigência:** Indeterminada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cat &gt; ~/absoluto/docs/onboarding.md &lt;&lt; 'EOF'</w:t>
      </w:r>
    </w:p>
    <w:p>
      <w:pPr>
        <w:pStyle w:val="NoSpacing"/>
      </w:pPr>
      <w:r>
        <w:t>1. Ler: docs/cultura_imperio.md, docs/constituicao.md, docs/manual_operacao.md</w:t>
      </w:r>
    </w:p>
    <w:p>
      <w:pPr>
        <w:pStyle w:val="NoSpacing"/>
      </w:pPr>
      <w:r>
        <w:t>2. Executar ciclo acompanhado</w:t>
      </w:r>
    </w:p>
    <w:p>
      <w:pPr>
        <w:pStyle w:val="NoSpacing"/>
      </w:pPr>
      <w:r>
        <w:t>3. Identificar gargalos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23 - CONTRATAÇÃO." &gt;&gt; ~/absoluto/docs/aprendizados.md</w:t>
      </w:r>
    </w:p>
    <w:p>
      <w:r/>
    </w:p>
    <w:p>
      <w:pPr>
        <w:pStyle w:val="Heading3"/>
      </w:pPr>
      <w:r>
        <w:t>Meta 24 — ONBOARDING (50min)</w:t>
      </w:r>
    </w:p>
    <w:p>
      <w:r/>
    </w:p>
    <w:p>
      <w:pPr>
        <w:pStyle w:val="NoSpacing"/>
      </w:pPr>
      <w:r>
        <w:t>cat &gt; ~/absoluto/docs/manual_operacao.md &lt;&lt; 'EOF'</w:t>
      </w:r>
    </w:p>
    <w:p>
      <w:pPr>
        <w:pStyle w:val="NoSpacing"/>
      </w:pPr>
      <w:r>
        <w:t># Manual de Operação</w:t>
      </w:r>
    </w:p>
    <w:p>
      <w:pPr>
        <w:pStyle w:val="NoSpacing"/>
      </w:pPr>
      <w:r>
        <w:t>Sistema: governo vivo que orquestra IAs, scripts e pessoas. Roda no Termux.</w:t>
      </w:r>
    </w:p>
    <w:p>
      <w:pPr>
        <w:pStyle w:val="NoSpacing"/>
      </w:pPr>
      <w:r>
        <w:t>Capacidades: AÇÃO | MEMÓRIA | PERCEPÇÃO | COGNIÇÃO | CONEXÃO | GOVERNANÇA | DEFESA | COMUNICAÇÃO | CRIAÇÃO | CICLO</w:t>
      </w:r>
    </w:p>
    <w:p>
      <w:pPr>
        <w:pStyle w:val="NoSpacing"/>
      </w:pPr>
      <w:r>
        <w:t>Rodar ciclo: bash ~/absoluto/scripts/ciclo/ciclo_completo.sh</w:t>
      </w:r>
    </w:p>
    <w:p>
      <w:pPr>
        <w:pStyle w:val="NoSpacing"/>
      </w:pPr>
      <w:r>
        <w:t>Verificar: python3 ~/absoluto/scripts/analise/av_central.py</w:t>
      </w:r>
    </w:p>
    <w:p>
      <w:pPr>
        <w:pStyle w:val="NoSpacing"/>
      </w:pPr>
      <w:r>
        <w:t>Restaurar: docs/recuperacao.md</w:t>
      </w:r>
    </w:p>
    <w:p>
      <w:pPr>
        <w:pStyle w:val="NoSpacing"/>
      </w:pPr>
      <w:r>
        <w:t>Contato: @SistemaAbsolutoBot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cat &gt; ~/absoluto/scripts/lideranca/boas_vindas.py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datetime, os, subprocess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subprocess.run(["python3", os.path.join(BASE_DIR, "scripts", "comunicacao", "telegram.py"),</w:t>
      </w:r>
    </w:p>
    <w:p>
      <w:pPr>
        <w:pStyle w:val="NoSpacing"/>
      </w:pPr>
      <w:r>
        <w:t xml:space="preserve">    f"Bem-vindo! Leia: docs/manual_operacao.md. Rode: bash scripts/ciclo/ciclo_completo.sh"])</w:t>
      </w:r>
    </w:p>
    <w:p>
      <w:pPr>
        <w:pStyle w:val="NoSpacing"/>
      </w:pPr>
      <w:r>
        <w:t>print("✅ Boas-vindas")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~/absoluto/scripts/lideranca/boas_vindas.py</w:t>
      </w:r>
    </w:p>
    <w:p>
      <w:pPr>
        <w:pStyle w:val="NoSpacing"/>
      </w:pPr>
      <w:r/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24 - ONBOARDING." &gt;&gt; ~/absoluto/docs/aprendizados.md</w:t>
      </w:r>
    </w:p>
    <w:p>
      <w:r/>
    </w:p>
    <w:p>
      <w:pPr>
        <w:pStyle w:val="Heading3"/>
      </w:pPr>
      <w:r>
        <w:t>Meta 25 — FINANÇAS (45min)</w:t>
      </w:r>
    </w:p>
    <w:p>
      <w:r/>
    </w:p>
    <w:p>
      <w:pPr>
        <w:pStyle w:val="NoSpacing"/>
      </w:pPr>
      <w:r>
        <w:t>cat &gt; ~/absoluto/scripts/receita/financas.py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f = {"data": datetime.datetime.now().isoformat(), "receita_mensal": 0, "custo_mensal": 0, "saldo": 0, "ultimas_movimentacoes": []}</w:t>
      </w:r>
    </w:p>
    <w:p>
      <w:pPr>
        <w:pStyle w:val="NoSpacing"/>
      </w:pPr>
      <w:r>
        <w:t>with open(os.path.join(BASE_DIR, "data", "receita", "financas.json"), "w") as f: json.dump(f, f, indent=2)</w:t>
      </w:r>
    </w:p>
    <w:p>
      <w:pPr>
        <w:pStyle w:val="NoSpacing"/>
      </w:pPr>
      <w:r>
        <w:t>print("💰 Controle financeiro")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~/absoluto/scripts/receita/financas.py</w:t>
      </w:r>
    </w:p>
    <w:p>
      <w:pPr>
        <w:pStyle w:val="NoSpacing"/>
      </w:pPr>
      <w:r/>
    </w:p>
    <w:p>
      <w:pPr>
        <w:pStyle w:val="NoSpacing"/>
      </w:pPr>
      <w:r>
        <w:t>cat &gt; ~/absoluto/scripts/receita/movimentacao.py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os, sys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def registrar(tipo, valor, descricao):</w:t>
      </w:r>
    </w:p>
    <w:p>
      <w:pPr>
        <w:pStyle w:val="NoSpacing"/>
      </w:pPr>
      <w:r>
        <w:t xml:space="preserve">    path = os.path.join(BASE_DIR, "data", "receita", "financas.json")</w:t>
      </w:r>
    </w:p>
    <w:p>
      <w:pPr>
        <w:pStyle w:val="NoSpacing"/>
      </w:pPr>
      <w:r>
        <w:t xml:space="preserve">    with open(path) as f: financas = json.load(f)</w:t>
      </w:r>
    </w:p>
    <w:p>
      <w:pPr>
        <w:pStyle w:val="NoSpacing"/>
      </w:pPr>
      <w:r>
        <w:t xml:space="preserve">    mov = {"data": datetime.datetime.now().isoformat(), "tipo": tipo, "valor": valor, "descricao": descricao}</w:t>
      </w:r>
    </w:p>
    <w:p>
      <w:pPr>
        <w:pStyle w:val="NoSpacing"/>
      </w:pPr>
      <w:r>
        <w:t xml:space="preserve">    financas["ultimas_movimentacoes"].insert(0, mov)</w:t>
      </w:r>
    </w:p>
    <w:p>
      <w:pPr>
        <w:pStyle w:val="NoSpacing"/>
      </w:pPr>
      <w:r>
        <w:t xml:space="preserve">    financas["ultimas_movimentacoes"] = financas["ultimas_movimentacoes"][:50]</w:t>
      </w:r>
    </w:p>
    <w:p>
      <w:pPr>
        <w:pStyle w:val="NoSpacing"/>
      </w:pPr>
      <w:r>
        <w:t xml:space="preserve">    if tipo == "receita": financas["receita_mensal"] += valor</w:t>
      </w:r>
    </w:p>
    <w:p>
      <w:pPr>
        <w:pStyle w:val="NoSpacing"/>
      </w:pPr>
      <w:r>
        <w:t xml:space="preserve">    else: financas["custo_mensal"] += valor</w:t>
      </w:r>
    </w:p>
    <w:p>
      <w:pPr>
        <w:pStyle w:val="NoSpacing"/>
      </w:pPr>
      <w:r>
        <w:t xml:space="preserve">    financas["saldo"] = financas["receita_mensal"] - financas["custo_mensal"]</w:t>
      </w:r>
    </w:p>
    <w:p>
      <w:pPr>
        <w:pStyle w:val="NoSpacing"/>
      </w:pPr>
      <w:r>
        <w:t xml:space="preserve">    with open(path, "w") as f: json.dump(financas, f, indent=2)</w:t>
      </w:r>
    </w:p>
    <w:p>
      <w:pPr>
        <w:pStyle w:val="NoSpacing"/>
      </w:pPr>
      <w:r>
        <w:t xml:space="preserve">    print(f"💰 {tipo}: R${valor}")</w:t>
      </w:r>
    </w:p>
    <w:p>
      <w:pPr>
        <w:pStyle w:val="NoSpacing"/>
      </w:pPr>
      <w:r>
        <w:t>if __name__ == "__main__":</w:t>
      </w:r>
    </w:p>
    <w:p>
      <w:pPr>
        <w:pStyle w:val="NoSpacing"/>
      </w:pPr>
      <w:r>
        <w:t xml:space="preserve">    registrar(sys.argv[1] if len(sys.argv) &gt; 1 else "receita", float(sys.argv[2]) if len(sys.argv) &gt; 2 else 0, sys.argv[3] if len(sys.argv) &gt; 3 else "")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~/absoluto/scripts/receita/movimentacao.py "receita" 500 "Primeira venda"</w:t>
      </w:r>
    </w:p>
    <w:p>
      <w:pPr>
        <w:pStyle w:val="NoSpacing"/>
      </w:pPr>
      <w:r/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25 - FINANÇAS." &gt;&gt; ~/absoluto/docs/aprendizados.md</w:t>
      </w:r>
    </w:p>
    <w:p>
      <w:r/>
    </w:p>
    <w:p>
      <w:pPr>
        <w:pStyle w:val="Heading3"/>
      </w:pPr>
      <w:r>
        <w:t>Meta 26 — CICLO TURBO (40min)</w:t>
      </w:r>
    </w:p>
    <w:p>
      <w:r/>
    </w:p>
    <w:p>
      <w:pPr>
        <w:pStyle w:val="NoSpacing"/>
      </w:pPr>
      <w:r>
        <w:t>time bash ~/absoluto/scripts/ciclo/ciclo_completo.sh</w:t>
      </w:r>
    </w:p>
    <w:p>
      <w:pPr>
        <w:pStyle w:val="NoSpacing"/>
      </w:pPr>
      <w:r>
        <w:t>(crontab -l 2&gt;/dev/null | grep -v "ciclo_completo"; echo "0 */2 * * * bash ~/absoluto/scripts/ciclo/ciclo_completo.sh") | crontab -</w:t>
      </w:r>
    </w:p>
    <w:p>
      <w:pPr>
        <w:pStyle w:val="NoSpacing"/>
      </w:pPr>
      <w:r>
        <w:t>(crontab -l 2&gt;/dev/null | grep -v "ciclo_completo"; echo "0 * * * * bash ~/absoluto/scripts/ciclo/ciclo_completo.sh") | crontab -</w:t>
      </w:r>
    </w:p>
    <w:p>
      <w:pPr>
        <w:pStyle w:val="NoSpacing"/>
      </w:pPr>
      <w:r>
        <w:t>crontab -l</w:t>
      </w:r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echo "- $(date): Meta 26 - CICLO TURBO. 1h." &gt;&gt; ~/absoluto/docs/aprendizados.md</w:t>
      </w:r>
    </w:p>
    <w:p>
      <w:r/>
    </w:p>
    <w:p>
      <w:pPr>
        <w:pStyle w:val="Heading3"/>
      </w:pPr>
      <w:r>
        <w:t>Meta 27 — DASHBOARD (60min)</w:t>
      </w:r>
    </w:p>
    <w:p>
      <w:r/>
    </w:p>
    <w:p>
      <w:pPr>
        <w:pStyle w:val="NoSpacing"/>
      </w:pPr>
      <w:r>
        <w:t>cat &gt; ~/absoluto/scripts/criacao/dashboard_avancado.py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os, glob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caps = len(glob.glob(os.path.join(BASE_DIR, "scripts", "*", "*.py")))</w:t>
      </w:r>
    </w:p>
    <w:p>
      <w:pPr>
        <w:pStyle w:val="NoSpacing"/>
      </w:pPr>
      <w:r>
        <w:t>ciclos = len(glob.glob(os.path.join(BASE_DIR, "data", "logs", "*.json")))</w:t>
      </w:r>
    </w:p>
    <w:p>
      <w:pPr>
        <w:pStyle w:val="NoSpacing"/>
      </w:pPr>
      <w:r>
        <w:t>coletas = len(glob.glob(os.path.join(BASE_DIR, "data", "percepcao", "*.json")))</w:t>
      </w:r>
    </w:p>
    <w:p>
      <w:pPr>
        <w:pStyle w:val="NoSpacing"/>
      </w:pPr>
      <w:r>
        <w:t>analises = len(glob.glob(os.path.join(BASE_DIR, "data", "analise", "*.json")))</w:t>
      </w:r>
    </w:p>
    <w:p>
      <w:pPr>
        <w:pStyle w:val="NoSpacing"/>
      </w:pPr>
      <w:r>
        <w:t>backups = len(glob.glob(os.path.join(BASE_DIR, "data", "backups", "*.tar.gz")))</w:t>
      </w:r>
    </w:p>
    <w:p>
      <w:pPr>
        <w:pStyle w:val="NoSpacing"/>
      </w:pPr>
      <w:r>
        <w:t>html = f"""&lt;!DOCTYPE html&gt;&lt;html&gt;&lt;head&gt;&lt;title&gt;Dashboard - Império Absoluto&lt;/title&gt;</w:t>
      </w:r>
    </w:p>
    <w:p>
      <w:pPr>
        <w:pStyle w:val="NoSpacing"/>
      </w:pPr>
      <w:r>
        <w:t>&lt;style&gt;body{{font-family:monospace;background:#0a0a0a;color:#00ff00;padding:20px}}h1{{color:#fff}}.card{{background:#1a1a2e;padding:15px;margin:10px 0;border-radius:5px}}.metrica{{font-size:24px;color:#e94560}}&lt;/style&gt;</w:t>
      </w:r>
    </w:p>
    <w:p>
      <w:pPr>
        <w:pStyle w:val="NoSpacing"/>
      </w:pPr>
      <w:r>
        <w:t>&lt;/head&gt;&lt;body&gt;&lt;h1&gt;🏰 IMPÉRIO ABSOLUTO&lt;/h1&gt;&lt;p&gt;Atualizado: {datetime.datetime.now().isoformat()}&lt;/p&gt;</w:t>
      </w:r>
    </w:p>
    <w:p>
      <w:pPr>
        <w:pStyle w:val="NoSpacing"/>
      </w:pPr>
      <w:r>
        <w:t>&lt;div class="card"&gt;&lt;h2&gt;📊 Métricas&lt;/h2&gt;&lt;p&gt;Scripts: &lt;span class="metrica"&gt;{caps}&lt;/span&gt;&lt;/p&gt;&lt;p&gt;Ciclos: &lt;span class="metrica"&gt;{ciclos}&lt;/span&gt;&lt;/p&gt;&lt;p&gt;Coletas: &lt;span class="metrica"&gt;{coletas}&lt;/span&gt;&lt;/p&gt;&lt;p&gt;Análises: &lt;span class="metrica"&gt;{analises}&lt;/span&gt;&lt;/p&gt;&lt;p&gt;Backups: &lt;span class="metrica"&gt;{backups}&lt;/span&gt;&lt;/p&gt;&lt;/div&gt;</w:t>
      </w:r>
    </w:p>
    <w:p>
      <w:pPr>
        <w:pStyle w:val="NoSpacing"/>
      </w:pPr>
      <w:r>
        <w:t>&lt;div class="card"&gt;&lt;h2&gt;✅ Capacidades&lt;/h2&gt;&lt;p&gt;AÇÃO | MEMÓRIA | PERCEPÇÃO | COGNIÇÃO | CONEXÃO | GOVERNANÇA | DEFESA | COMUNICAÇÃO | CRIAÇÃO | CICLO&lt;/p&gt;&lt;/div&gt;</w:t>
      </w:r>
    </w:p>
    <w:p>
      <w:pPr>
        <w:pStyle w:val="NoSpacing"/>
      </w:pPr>
      <w:r>
        <w:t>&lt;/body&gt;&lt;/html&gt;"""</w:t>
      </w:r>
    </w:p>
    <w:p>
      <w:pPr>
        <w:pStyle w:val="NoSpacing"/>
      </w:pPr>
      <w:r>
        <w:t>with open(os.path.join(BASE_DIR, "docs", "dashboard_avancado.html"), "w") as f: f.write(html)</w:t>
      </w:r>
    </w:p>
    <w:p>
      <w:pPr>
        <w:pStyle w:val="NoSpacing"/>
      </w:pPr>
      <w:r>
        <w:t>print("✅ Dashboard avançado")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~/absoluto/scripts/criacao/dashboard_avancado.py</w:t>
      </w:r>
    </w:p>
    <w:p>
      <w:pPr>
        <w:pStyle w:val="NoSpacing"/>
      </w:pPr>
      <w:r/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27 - DASHBOARD." &gt;&gt; ~/absoluto/docs/aprendizados.md</w:t>
      </w:r>
    </w:p>
    <w:p>
      <w:r/>
    </w:p>
    <w:p>
      <w:pPr>
        <w:pStyle w:val="Heading3"/>
      </w:pPr>
      <w:r>
        <w:t>Meta 28 — CLIENTE (50min)</w:t>
      </w:r>
    </w:p>
    <w:p>
      <w:r/>
    </w:p>
    <w:p>
      <w:pPr>
        <w:pStyle w:val="NoSpacing"/>
      </w:pPr>
      <w:r>
        <w:t>cat &gt; ~/absoluto/docs/oferta_inicial.md &lt;&lt; 'EOF'</w:t>
      </w:r>
    </w:p>
    <w:p>
      <w:pPr>
        <w:pStyle w:val="NoSpacing"/>
      </w:pPr>
      <w:r>
        <w:t>## Diagnóstico Rápido - R$500</w:t>
      </w:r>
    </w:p>
    <w:p>
      <w:pPr>
        <w:pStyle w:val="NoSpacing"/>
      </w:pPr>
      <w:r>
        <w:t>## Consultoria Mensal - R$3.000</w:t>
      </w:r>
    </w:p>
    <w:p>
      <w:pPr>
        <w:pStyle w:val="NoSpacing"/>
      </w:pPr>
      <w:r>
        <w:t>## Licenciamento - R$10.000/trimestre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cat &gt; ~/absoluto/scripts/receita/followup_clientes.py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os, glob, subprocess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for l in glob.glob(os.path.join(BASE_DIR, "data", "receita", "leads", "*.json")):</w:t>
      </w:r>
    </w:p>
    <w:p>
      <w:pPr>
        <w:pStyle w:val="NoSpacing"/>
      </w:pPr>
      <w:r>
        <w:t xml:space="preserve">    with open(l) as f: lead = json.load(f)</w:t>
      </w:r>
    </w:p>
    <w:p>
      <w:pPr>
        <w:pStyle w:val="NoSpacing"/>
      </w:pPr>
      <w:r>
        <w:t xml:space="preserve">    if lead.get("status") == "novo":</w:t>
      </w:r>
    </w:p>
    <w:p>
      <w:pPr>
        <w:pStyle w:val="NoSpacing"/>
      </w:pPr>
      <w:r>
        <w:t xml:space="preserve">        subprocess.run(["python3", os.path.join(BASE_DIR, "scripts", "comunicacao", "telegram.py"), f"📞 Lead: {lead.get('nome')} - Follow-up"])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~/absoluto/scripts/receita/followup_clientes.py</w:t>
      </w:r>
    </w:p>
    <w:p>
      <w:pPr>
        <w:pStyle w:val="NoSpacing"/>
      </w:pPr>
      <w:r/>
    </w:p>
    <w:p>
      <w:pPr>
        <w:pStyle w:val="NoSpacing"/>
      </w:pPr>
      <w:r>
        <w:t>cat &gt; ~/absoluto/scripts/receita/registrar_venda.py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os, sys, subprocess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def registrar(cliente, produto, valor):</w:t>
      </w:r>
    </w:p>
    <w:p>
      <w:pPr>
        <w:pStyle w:val="NoSpacing"/>
      </w:pPr>
      <w:r>
        <w:t xml:space="preserve">    venda = {"data": datetime.datetime.now().isoformat(), "cliente": cliente, "produto": produto, "valor": valor, "status": "realizada"}</w:t>
      </w:r>
    </w:p>
    <w:p>
      <w:pPr>
        <w:pStyle w:val="NoSpacing"/>
      </w:pPr>
      <w:r>
        <w:t xml:space="preserve">    os.makedirs(os.path.join(BASE_DIR, "data", "receita", "vendas"), exist_ok=True)</w:t>
      </w:r>
    </w:p>
    <w:p>
      <w:pPr>
        <w:pStyle w:val="NoSpacing"/>
      </w:pPr>
      <w:r>
        <w:t xml:space="preserve">    with open(os.path.join(BASE_DIR, "data", "receita", "vendas", f"venda_{datetime.datetime.now().strftime('%Y%m%d_%H%M')}.json"), "w") as f: json.dump(venda, f, indent=2)</w:t>
      </w:r>
    </w:p>
    <w:p>
      <w:pPr>
        <w:pStyle w:val="NoSpacing"/>
      </w:pPr>
      <w:r>
        <w:t xml:space="preserve">    subprocess.run(["python3", os.path.join(BASE_DIR, "scripts", "receita", "movimentacao.py"), "receita", str(valor), f"Venda: {produto}"])</w:t>
      </w:r>
    </w:p>
    <w:p>
      <w:pPr>
        <w:pStyle w:val="NoSpacing"/>
      </w:pPr>
      <w:r>
        <w:t xml:space="preserve">    print(f"💰 Venda: {cliente} - R${valor}")</w:t>
      </w:r>
    </w:p>
    <w:p>
      <w:pPr>
        <w:pStyle w:val="NoSpacing"/>
      </w:pPr>
      <w:r>
        <w:t>registrar(sys.argv[1] if len(sys.argv) &gt; 1 else "Cliente", sys.argv[2] if len(sys.argv) &gt; 2 else "Diagnóstico", float(sys.argv[3]) if len(sys.argv) &gt; 3 else 500)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28 - CLIENTE." &gt;&gt; ~/absoluto/docs/aprendizados.md</w:t>
      </w:r>
    </w:p>
    <w:p>
      <w:r/>
    </w:p>
    <w:p>
      <w:pPr>
        <w:pStyle w:val="Heading3"/>
      </w:pPr>
      <w:r>
        <w:t>Meta 29 — HOLDING (50min)</w:t>
      </w:r>
    </w:p>
    <w:p>
      <w:r/>
    </w:p>
    <w:p>
      <w:pPr>
        <w:pStyle w:val="NoSpacing"/>
      </w:pPr>
      <w:r>
        <w:t>cat &gt; ~/absoluto/docs/estrutura_holding.md &lt;&lt; 'EOF'</w:t>
      </w:r>
    </w:p>
    <w:p>
      <w:pPr>
        <w:pStyle w:val="NoSpacing"/>
      </w:pPr>
      <w:r>
        <w:t>MEI → LTDA (quando &gt; R$81k/ano)</w:t>
      </w:r>
    </w:p>
    <w:p>
      <w:pPr>
        <w:pStyle w:val="NoSpacing"/>
      </w:pPr>
      <w:r>
        <w:t>Holding controla subsidiárias</w:t>
      </w:r>
    </w:p>
    <w:p>
      <w:pPr>
        <w:pStyle w:val="NoSpacing"/>
      </w:pPr>
      <w:r>
        <w:t>Indivisível: passa inteira para sucessor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cat &gt; ~/absoluto/data/expansao/subsidiarias.json &lt;&lt; 'EOF'</w:t>
      </w:r>
    </w:p>
    <w:p>
      <w:pPr>
        <w:pStyle w:val="NoSpacing"/>
      </w:pPr>
      <w:r>
        <w:t>{"holding": "Império Absoluto Holding", "subsidiarias": [</w:t>
      </w:r>
    </w:p>
    <w:p>
      <w:pPr>
        <w:pStyle w:val="NoSpacing"/>
      </w:pPr>
      <w:r>
        <w:t xml:space="preserve">  {"nome": "Absoluto Tecnologia", "status": "planejada"},</w:t>
      </w:r>
    </w:p>
    <w:p>
      <w:pPr>
        <w:pStyle w:val="NoSpacing"/>
      </w:pPr>
      <w:r>
        <w:t xml:space="preserve">  {"nome": "Absoluto Consultoria", "status": "planejada"},</w:t>
      </w:r>
    </w:p>
    <w:p>
      <w:pPr>
        <w:pStyle w:val="NoSpacing"/>
      </w:pPr>
      <w:r>
        <w:t xml:space="preserve">  {"nome": "Absoluto Engenharia", "status": "planejada"}</w:t>
      </w:r>
    </w:p>
    <w:p>
      <w:pPr>
        <w:pStyle w:val="NoSpacing"/>
      </w:pPr>
      <w:r>
        <w:t>]}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cat &gt; ~/absoluto/docs/governanca_holding.md &lt;&lt; 'EOF'</w:t>
      </w:r>
    </w:p>
    <w:p>
      <w:pPr>
        <w:pStyle w:val="NoSpacing"/>
      </w:pPr>
      <w:r>
        <w:t>Imperador é único controlador</w:t>
      </w:r>
    </w:p>
    <w:p>
      <w:pPr>
        <w:pStyle w:val="NoSpacing"/>
      </w:pPr>
      <w:r>
        <w:t>Conselho consultivo (quando houver)</w:t>
      </w:r>
    </w:p>
    <w:p>
      <w:pPr>
        <w:pStyle w:val="NoSpacing"/>
      </w:pPr>
      <w:r>
        <w:t>Lucro reinvestido</w:t>
      </w:r>
    </w:p>
    <w:p>
      <w:pPr>
        <w:pStyle w:val="NoSpacing"/>
      </w:pPr>
      <w:r>
        <w:t>Sucessão: preparar herdeiro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29 - HOLDING." &gt;&gt; ~/absoluto/docs/aprendizados.md</w:t>
      </w:r>
    </w:p>
    <w:p>
      <w:r/>
    </w:p>
    <w:p>
      <w:pPr>
        <w:pStyle w:val="Heading3"/>
      </w:pPr>
      <w:r>
        <w:t>Meta 30 — AUTONOMIA TOTAL (40min)</w:t>
      </w:r>
    </w:p>
    <w:p>
      <w:r/>
    </w:p>
    <w:p>
      <w:pPr>
        <w:pStyle w:val="NoSpacing"/>
      </w:pPr>
      <w:r>
        <w:t>tail -100 ~/absoluto/data/logs/ciclo.log</w:t>
      </w:r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# Deixar rodar 48h</w:t>
      </w:r>
    </w:p>
    <w:p>
      <w:pPr>
        <w:pStyle w:val="NoSpacing"/>
      </w:pPr>
      <w:r>
        <w:t>tail -200 ~/absoluto/data/logs/ciclo.log</w:t>
      </w:r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echo "- $(date): Meta 30 - AUTONOMIA TOTAL. 48h." &gt;&gt; ~/absoluto/docs/aprendizados.md</w:t>
      </w:r>
    </w:p>
    <w:p>
      <w:r/>
    </w:p>
    <w:p>
      <w:r>
        <w:t>CHECKPOINT 3 → 4:</w:t>
      </w:r>
    </w:p>
    <w:p>
      <w:pPr>
        <w:pStyle w:val="NoSpacing"/>
      </w:pPr>
      <w:r>
        <w:t>echo "=== CHECKPOINT FASE 3 → 4 ==="</w:t>
      </w:r>
    </w:p>
    <w:p>
      <w:pPr>
        <w:pStyle w:val="NoSpacing"/>
      </w:pPr>
      <w:r>
        <w:t>echo "1. 48h autônomo: $(tail -200 ~/absoluto/data/logs/ciclo.log | grep -c 'CICLO COMPLETO' | head -1)"</w:t>
      </w:r>
    </w:p>
    <w:p>
      <w:pPr>
        <w:pStyle w:val="NoSpacing"/>
      </w:pPr>
      <w:r>
        <w:t>echo "2. CNPJ: $(test -f ~/absoluto/data/receita/cnpj.json &amp;&amp; echo '✅' || echo '❌')"</w:t>
      </w:r>
    </w:p>
    <w:p>
      <w:pPr>
        <w:pStyle w:val="NoSpacing"/>
      </w:pPr>
      <w:r>
        <w:t>echo "3. Clientes: $(ls ~/absoluto/data/receita/vendas/*.json 2&gt;/dev/null | wc -l) vendas"</w:t>
      </w:r>
    </w:p>
    <w:p>
      <w:pPr>
        <w:pStyle w:val="NoSpacing"/>
      </w:pPr>
      <w:r>
        <w:t>echo "4. Capital: (verificar manualmente)"</w:t>
      </w:r>
    </w:p>
    <w:p>
      <w:r/>
    </w:p>
    <w:p>
      <w:r>
        <w:t>---</w:t>
      </w:r>
    </w:p>
    <w:p>
      <w:r/>
    </w:p>
    <w:p>
      <w:pPr>
        <w:pStyle w:val="Heading2"/>
      </w:pPr>
      <w:r>
        <w:t>FASE 4 — EXPANSÃO FÍSICA (30h)</w:t>
      </w:r>
    </w:p>
    <w:p>
      <w:r/>
    </w:p>
    <w:p>
      <w:r>
        <w:t>Gatilho: Fase 3 concluída + R$ 7k-15k disponíveis.</w:t>
      </w:r>
    </w:p>
    <w:p>
      <w:r/>
    </w:p>
    <w:p>
      <w:r>
        <w:t>| Meta | O que entrega | Tempo | Custo |</w:t>
      </w:r>
    </w:p>
    <w:p>
      <w:r>
        <w:t>|---|---|---|---|</w:t>
      </w:r>
    </w:p>
    <w:p>
      <w:r>
        <w:t>| 31 | Impressora 3D | 5h | R$ 1.200-3.000 |</w:t>
      </w:r>
    </w:p>
    <w:p>
      <w:r>
        <w:t>| 32 | Sensores | 3h | R$ 100-400 |</w:t>
      </w:r>
    </w:p>
    <w:p>
      <w:r>
        <w:t>| 33 | Peça funcional | 3h | R$ 50-100 |</w:t>
      </w:r>
    </w:p>
    <w:p>
      <w:r>
        <w:t>| 34 | Braço robótico | 5h | R$ 2.000-8.000 |</w:t>
      </w:r>
    </w:p>
    <w:p>
      <w:r>
        <w:t>| 35 | Laboratório | 4h | R$ 500-2.000 |</w:t>
      </w:r>
    </w:p>
    <w:p>
      <w:r>
        <w:t>| 36 | Equipe 3-5 | 5h | Salários |</w:t>
      </w:r>
    </w:p>
    <w:p>
      <w:r>
        <w:t>| 37 | Receita sustentável | 2h | — |</w:t>
      </w:r>
    </w:p>
    <w:p>
      <w:r>
        <w:t>| 38 | Base física | 2h | R$ 800-3.000/mês |</w:t>
      </w:r>
    </w:p>
    <w:p>
      <w:r>
        <w:t>| 39 | Protótipo motor | 3h | R$ 500-5.000 |</w:t>
      </w:r>
    </w:p>
    <w:p>
      <w:r>
        <w:t>| 40 | Parceria espacial | 3h | — |</w:t>
      </w:r>
    </w:p>
    <w:p>
      <w:r/>
    </w:p>
    <w:p>
      <w:pPr>
        <w:pStyle w:val="Heading3"/>
      </w:pPr>
      <w:r>
        <w:t>Meta 31 — Impressora 3D (5h)</w:t>
      </w:r>
    </w:p>
    <w:p>
      <w:r/>
    </w:p>
    <w:p>
      <w:pPr>
        <w:pStyle w:val="NoSpacing"/>
      </w:pPr>
      <w:r>
        <w:t>cat &gt; ~/absoluto/docs/especificacao_impressora.md &lt;&lt; 'EOF'</w:t>
      </w:r>
    </w:p>
    <w:p>
      <w:pPr>
        <w:pStyle w:val="NoSpacing"/>
      </w:pPr>
      <w:r>
        <w:t>Modelo: Ender 3 V2 | Preço: R$ 800-2.000 | Mesa: 220x220x250mm</w:t>
      </w:r>
    </w:p>
    <w:p>
      <w:pPr>
        <w:pStyle w:val="NoSpacing"/>
      </w:pPr>
      <w:r>
        <w:t>EOF</w:t>
      </w:r>
    </w:p>
    <w:p>
      <w:pPr>
        <w:pStyle w:val="NoSpacing"/>
      </w:pPr>
      <w:r>
        <w:t>echo "Comprar quando tiver R$ 2.000 disponível" &gt;&gt; ~/absoluto/docs/decisoes.md</w:t>
      </w:r>
    </w:p>
    <w:p>
      <w:pPr>
        <w:pStyle w:val="NoSpacing"/>
      </w:pPr>
      <w:r/>
    </w:p>
    <w:p>
      <w:pPr>
        <w:pStyle w:val="NoSpacing"/>
      </w:pPr>
      <w:r>
        <w:t>cat &gt; ~/absoluto/scripts/fisica/configurar_impressora.sh &lt;&lt; 'EOF'</w:t>
      </w:r>
    </w:p>
    <w:p>
      <w:pPr>
        <w:pStyle w:val="NoSpacing"/>
      </w:pPr>
      <w:r>
        <w:t>echo "1. Montar | 2. Conectar OctoPrint | 3. Calibrar | 4. Imprimir cubo | 5. Registrar"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cat &gt; ~/absoluto/scripts/fisica/controle_impressora.py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s = {"data": datetime.datetime.now().isoformat(), "impressora": "Ender 3", "status": "configurada", "total_pecas": 0}</w:t>
      </w:r>
    </w:p>
    <w:p>
      <w:pPr>
        <w:pStyle w:val="NoSpacing"/>
      </w:pPr>
      <w:r>
        <w:t>os.makedirs(os.path.join(BASE_DIR, "data", "fisica"), exist_ok=True)</w:t>
      </w:r>
    </w:p>
    <w:p>
      <w:pPr>
        <w:pStyle w:val="NoSpacing"/>
      </w:pPr>
      <w:r>
        <w:t>with open(os.path.join(BASE_DIR, "data", "fisica", "impressora.json"), "w") as f: json.dump(s, f, indent=2)</w:t>
      </w:r>
    </w:p>
    <w:p>
      <w:pPr>
        <w:pStyle w:val="NoSpacing"/>
      </w:pPr>
      <w:r>
        <w:t>print("✅ Impressora registrada")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~/absoluto/scripts/fisica/controle_impressora.py</w:t>
      </w:r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31 - Impressora 3D." &gt;&gt; ~/absoluto/docs/aprendizados.md</w:t>
      </w:r>
    </w:p>
    <w:p>
      <w:r/>
    </w:p>
    <w:p>
      <w:pPr>
        <w:pStyle w:val="Heading3"/>
      </w:pPr>
      <w:r>
        <w:t>Meta 32 — Sensores (3h)</w:t>
      </w:r>
    </w:p>
    <w:p>
      <w:r/>
    </w:p>
    <w:p>
      <w:pPr>
        <w:pStyle w:val="NoSpacing"/>
      </w:pPr>
      <w:r>
        <w:t>cat &gt; ~/absoluto/docs/especificacao_sensores.md &lt;&lt; 'EOF'</w:t>
      </w:r>
    </w:p>
    <w:p>
      <w:pPr>
        <w:pStyle w:val="NoSpacing"/>
      </w:pPr>
      <w:r>
        <w:t>DHT22: R$30 | BMP280: R$20 | Arduino: R$40 | Total: ~R$120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cat &gt; ~/absoluto/scripts/fisica/sensores.py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os, random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 = {"data": datetime.datetime.now().isoformat(), "temperatura": round(random.uniform(20,30),1), "umidade": round(random.uniform(40,70),1), "fonte": "simulacao"}</w:t>
      </w:r>
    </w:p>
    <w:p>
      <w:pPr>
        <w:pStyle w:val="NoSpacing"/>
      </w:pPr>
      <w:r>
        <w:t>os.makedirs(os.path.join(BASE_DIR, "data", "fisica"), exist_ok=True)</w:t>
      </w:r>
    </w:p>
    <w:p>
      <w:pPr>
        <w:pStyle w:val="NoSpacing"/>
      </w:pPr>
      <w:r>
        <w:t>with open(os.path.join(BASE_DIR, "data", "fisica", f"sensor_{datetime.datetime.now().strftime('%Y%m%d_%H%M')}.json"), "w") as f: json.dump(d, f, indent=2)</w:t>
      </w:r>
    </w:p>
    <w:p>
      <w:pPr>
        <w:pStyle w:val="NoSpacing"/>
      </w:pPr>
      <w:r>
        <w:t>print(f"✅ Sensor: {d['temperatura']}°C")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~/absoluto/scripts/fisica/sensores.py</w:t>
      </w:r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32 - Sensores." &gt;&gt; ~/absoluto/docs/aprendizados.md</w:t>
      </w:r>
    </w:p>
    <w:p>
      <w:r/>
    </w:p>
    <w:p>
      <w:pPr>
        <w:pStyle w:val="Heading3"/>
      </w:pPr>
      <w:r>
        <w:t>Meta 33 — Peça funcional (3h)</w:t>
      </w:r>
    </w:p>
    <w:p>
      <w:r/>
    </w:p>
    <w:p>
      <w:pPr>
        <w:pStyle w:val="NoSpacing"/>
      </w:pPr>
      <w:r>
        <w:t>echo "Projetar suporte para sensor no FreeCAD" &gt;&gt; ~/absoluto/docs/decisoes.md</w:t>
      </w:r>
    </w:p>
    <w:p>
      <w:pPr>
        <w:pStyle w:val="NoSpacing"/>
      </w:pPr>
      <w:r>
        <w:t>echo "Enviar STL e imprimir" &gt;&gt; ~/absoluto/docs/decisoes.md</w:t>
      </w:r>
    </w:p>
    <w:p>
      <w:pPr>
        <w:pStyle w:val="NoSpacing"/>
      </w:pPr>
      <w:r>
        <w:t>echo "Testar encaixe" &gt;&gt; ~/absoluto/docs/decisoes.md</w:t>
      </w:r>
    </w:p>
    <w:p>
      <w:pPr>
        <w:pStyle w:val="NoSpacing"/>
      </w:pPr>
      <w:r>
        <w:t>echo "- $(date): Meta 33 - Peça funcional." &gt;&gt; ~/absoluto/docs/aprendizados.md</w:t>
      </w:r>
    </w:p>
    <w:p>
      <w:r/>
    </w:p>
    <w:p>
      <w:pPr>
        <w:pStyle w:val="Heading3"/>
      </w:pPr>
      <w:r>
        <w:t>Meta 34 — Braço robótico (5h)</w:t>
      </w:r>
    </w:p>
    <w:p>
      <w:r/>
    </w:p>
    <w:p>
      <w:pPr>
        <w:pStyle w:val="NoSpacing"/>
      </w:pPr>
      <w:r>
        <w:t>cat &gt; ~/absoluto/docs/especificacao_braco.md &lt;&lt; 'EOF'</w:t>
      </w:r>
    </w:p>
    <w:p>
      <w:pPr>
        <w:pStyle w:val="NoSpacing"/>
      </w:pPr>
      <w:r>
        <w:t>Dobot Magician | R$ 2.000-8.000 | Montagem e testes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cat &gt; ~/absoluto/scripts/fisica/braco.py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s = {"data": datetime.datetime.now().isoformat(), "braco": "Dobot Magician", "status": "planejado"}</w:t>
      </w:r>
    </w:p>
    <w:p>
      <w:pPr>
        <w:pStyle w:val="NoSpacing"/>
      </w:pPr>
      <w:r>
        <w:t>os.makedirs(os.path.join(BASE_DIR, "data", "fisica"), exist_ok=True)</w:t>
      </w:r>
    </w:p>
    <w:p>
      <w:pPr>
        <w:pStyle w:val="NoSpacing"/>
      </w:pPr>
      <w:r>
        <w:t>with open(os.path.join(BASE_DIR, "data", "fisica", "braco.json"), "w") as f: json.dump(s, f, indent=2)</w:t>
      </w:r>
    </w:p>
    <w:p>
      <w:pPr>
        <w:pStyle w:val="NoSpacing"/>
      </w:pPr>
      <w:r>
        <w:t>print("✅ Braço registrado")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~/absoluto/scripts/fisica/braco.py</w:t>
      </w:r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34 - Braço robótico." &gt;&gt; ~/absoluto/docs/aprendizados.md</w:t>
      </w:r>
    </w:p>
    <w:p>
      <w:r/>
    </w:p>
    <w:p>
      <w:pPr>
        <w:pStyle w:val="Heading3"/>
      </w:pPr>
      <w:r>
        <w:t>Meta 35 — Laboratório (4h)</w:t>
      </w:r>
    </w:p>
    <w:p>
      <w:r/>
    </w:p>
    <w:p>
      <w:pPr>
        <w:pStyle w:val="NoSpacing"/>
      </w:pPr>
      <w:r>
        <w:t>cat &gt; ~/absoluto/docs/lista_ferramentas.md &lt;&lt; 'EOF'</w:t>
      </w:r>
    </w:p>
    <w:p>
      <w:pPr>
        <w:pStyle w:val="NoSpacing"/>
      </w:pPr>
      <w:r>
        <w:t>Multímetro: R$50 | Solda: R$50 | Chaves: R$30 | Alicates: R$30 | Total: ~R$200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cat &gt; ~/absoluto/scripts/fisica/inventario.py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inv = {"data": datetime.datetime.now().isoformat(), "itens": [</w:t>
      </w:r>
    </w:p>
    <w:p>
      <w:pPr>
        <w:pStyle w:val="NoSpacing"/>
      </w:pPr>
      <w:r>
        <w:t xml:space="preserve">    {"nome": "Impressora 3D", "status": "ativo"}, {"nome": "Sensores", "status": "ativo"},</w:t>
      </w:r>
    </w:p>
    <w:p>
      <w:pPr>
        <w:pStyle w:val="NoSpacing"/>
      </w:pPr>
      <w:r>
        <w:t xml:space="preserve">    {"nome": "Ferramentas", "status": "parcial"}, {"nome": "Arduino", "status": "planejado"}</w:t>
      </w:r>
    </w:p>
    <w:p>
      <w:pPr>
        <w:pStyle w:val="NoSpacing"/>
      </w:pPr>
      <w:r>
        <w:t>]}</w:t>
      </w:r>
    </w:p>
    <w:p>
      <w:pPr>
        <w:pStyle w:val="NoSpacing"/>
      </w:pPr>
      <w:r>
        <w:t>with open(os.path.join(BASE_DIR, "data", "fisica", "inventario.json"), "w") as f: json.dump(inv, f, indent=2)</w:t>
      </w:r>
    </w:p>
    <w:p>
      <w:pPr>
        <w:pStyle w:val="NoSpacing"/>
      </w:pPr>
      <w:r>
        <w:t>print("✅ Inventário criado")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~/absoluto/scripts/fisica/inventario.py</w:t>
      </w:r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35 - Laboratório." &gt;&gt; ~/absoluto/docs/aprendizados.md</w:t>
      </w:r>
    </w:p>
    <w:p>
      <w:r/>
    </w:p>
    <w:p>
      <w:pPr>
        <w:pStyle w:val="Heading3"/>
      </w:pPr>
      <w:r>
        <w:t>Meta 36 — Equipe 3-5 (5h)</w:t>
      </w:r>
    </w:p>
    <w:p>
      <w:r/>
    </w:p>
    <w:p>
      <w:pPr>
        <w:pStyle w:val="NoSpacing"/>
      </w:pPr>
      <w:r>
        <w:t>cat &gt; ~/absoluto/data/lideranca/equipe_necessaria.json &lt;&lt; 'EOF'</w:t>
      </w:r>
    </w:p>
    <w:p>
      <w:pPr>
        <w:pStyle w:val="NoSpacing"/>
      </w:pPr>
      <w:r>
        <w:t>{"funcoes": [</w:t>
      </w:r>
    </w:p>
    <w:p>
      <w:pPr>
        <w:pStyle w:val="NoSpacing"/>
      </w:pPr>
      <w:r>
        <w:t xml:space="preserve">  {"nome": "Assistente Técnico", "prioridade": "alta", "salario": 5000},</w:t>
      </w:r>
    </w:p>
    <w:p>
      <w:pPr>
        <w:pStyle w:val="NoSpacing"/>
      </w:pPr>
      <w:r>
        <w:t xml:space="preserve">  {"nome": "Analista de Dados", "prioridade": "media", "salario": 7000},</w:t>
      </w:r>
    </w:p>
    <w:p>
      <w:pPr>
        <w:pStyle w:val="NoSpacing"/>
      </w:pPr>
      <w:r>
        <w:t xml:space="preserve">  {"nome": "Vendedor", "prioridade": "media", "salario": 4000}</w:t>
      </w:r>
    </w:p>
    <w:p>
      <w:pPr>
        <w:pStyle w:val="NoSpacing"/>
      </w:pPr>
      <w:r>
        <w:t>]}</w:t>
      </w:r>
    </w:p>
    <w:p>
      <w:pPr>
        <w:pStyle w:val="NoSpacing"/>
      </w:pPr>
      <w:r>
        <w:t>EOF</w:t>
      </w:r>
    </w:p>
    <w:p>
      <w:pPr>
        <w:pStyle w:val="NoSpacing"/>
      </w:pPr>
      <w:r>
        <w:t># Contratar primeiro (processo real)</w:t>
      </w:r>
    </w:p>
    <w:p>
      <w:pPr>
        <w:pStyle w:val="NoSpacing"/>
      </w:pPr>
      <w:r>
        <w:t>python3 ~/absoluto/scripts/lideranca/boas_vindas.py</w:t>
      </w:r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36 - Equipe." &gt;&gt; ~/absoluto/docs/aprendizados.md</w:t>
      </w:r>
    </w:p>
    <w:p>
      <w:r/>
    </w:p>
    <w:p>
      <w:pPr>
        <w:pStyle w:val="Heading3"/>
      </w:pPr>
      <w:r>
        <w:t>Meta 37 — Receita sustentável (2h)</w:t>
      </w:r>
    </w:p>
    <w:p>
      <w:r/>
    </w:p>
    <w:p>
      <w:pPr>
        <w:pStyle w:val="NoSpacing"/>
      </w:pPr>
      <w:r>
        <w:t>cat &gt; ~/absoluto/docs/custos_operacionais.md &lt;&lt; 'EOF'</w:t>
      </w:r>
    </w:p>
    <w:p>
      <w:pPr>
        <w:pStyle w:val="NoSpacing"/>
      </w:pPr>
      <w:r>
        <w:t>Custo mensal: Internet R$100 | Coworking R$800 | Filamento R$50 | Energia R$100 | Total: ~R$1.050</w:t>
      </w:r>
    </w:p>
    <w:p>
      <w:pPr>
        <w:pStyle w:val="NoSpacing"/>
      </w:pPr>
      <w:r>
        <w:t>Meta: R$5.000/mês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~/absoluto/scripts/receita/pipeline.py</w:t>
      </w:r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37 - Receita sustentável." &gt;&gt; ~/absoluto/docs/aprendizados.md</w:t>
      </w:r>
    </w:p>
    <w:p>
      <w:r/>
    </w:p>
    <w:p>
      <w:pPr>
        <w:pStyle w:val="Heading3"/>
      </w:pPr>
      <w:r>
        <w:t>Meta 38 — Base física (2h)</w:t>
      </w:r>
    </w:p>
    <w:p>
      <w:r/>
    </w:p>
    <w:p>
      <w:pPr>
        <w:pStyle w:val="NoSpacing"/>
      </w:pPr>
      <w:r>
        <w:t>cat &gt; ~/absoluto/docs/opcoes_base.md &lt;&lt; 'EOF'</w:t>
      </w:r>
    </w:p>
    <w:p>
      <w:pPr>
        <w:pStyle w:val="NoSpacing"/>
      </w:pPr>
      <w:r>
        <w:t>Coworking: R$800-3.000/mês | Home office: R$0 | Galpão: R$2.000-5.000/mês</w:t>
      </w:r>
    </w:p>
    <w:p>
      <w:pPr>
        <w:pStyle w:val="NoSpacing"/>
      </w:pPr>
      <w:r>
        <w:t>EOF</w:t>
      </w:r>
    </w:p>
    <w:p>
      <w:pPr>
        <w:pStyle w:val="NoSpacing"/>
      </w:pPr>
      <w:r>
        <w:t>echo "Escolher base conforme orçamento" &gt;&gt; ~/absoluto/docs/decisoes.md</w:t>
      </w:r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38 - Base física." &gt;&gt; ~/absoluto/docs/aprendizados.md</w:t>
      </w:r>
    </w:p>
    <w:p>
      <w:r/>
    </w:p>
    <w:p>
      <w:pPr>
        <w:pStyle w:val="Heading3"/>
      </w:pPr>
      <w:r>
        <w:t>Meta 39 — Protótipo motor (3h)</w:t>
      </w:r>
    </w:p>
    <w:p>
      <w:r/>
    </w:p>
    <w:p>
      <w:pPr>
        <w:pStyle w:val="NoSpacing"/>
      </w:pPr>
      <w:r>
        <w:t>cat &gt; ~/absoluto/docs/estudo_propulsao.md &lt;&lt; 'EOF'</w:t>
      </w:r>
    </w:p>
    <w:p>
      <w:pPr>
        <w:pStyle w:val="NoSpacing"/>
      </w:pPr>
      <w:r>
        <w:t>Tipos: sólido (simples), líquido (complexo), híbrido (intermediário)</w:t>
      </w:r>
    </w:p>
    <w:p>
      <w:pPr>
        <w:pStyle w:val="NoSpacing"/>
      </w:pPr>
      <w:r>
        <w:t>Começar com motor sólido para teste</w:t>
      </w:r>
    </w:p>
    <w:p>
      <w:pPr>
        <w:pStyle w:val="NoSpacing"/>
      </w:pPr>
      <w:r>
        <w:t>EOF</w:t>
      </w:r>
    </w:p>
    <w:p>
      <w:pPr>
        <w:pStyle w:val="NoSpacing"/>
      </w:pPr>
      <w:r>
        <w:t>echo "Projetar motor sólido simples no CAD" &gt;&gt; ~/absoluto/docs/decisoes.md</w:t>
      </w:r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39 - Protótipo motor." &gt;&gt; ~/absoluto/docs/aprendizados.md</w:t>
      </w:r>
    </w:p>
    <w:p>
      <w:r/>
    </w:p>
    <w:p>
      <w:pPr>
        <w:pStyle w:val="Heading3"/>
      </w:pPr>
      <w:r>
        <w:t>Meta 40 — Parceria espacial (3h)</w:t>
      </w:r>
    </w:p>
    <w:p>
      <w:r/>
    </w:p>
    <w:p>
      <w:pPr>
        <w:pStyle w:val="NoSpacing"/>
      </w:pPr>
      <w:r>
        <w:t>cat &gt; ~/absoluto/data/expansao/parceiros_espaciais.json &lt;&lt; 'EOF'</w:t>
      </w:r>
    </w:p>
    <w:p>
      <w:pPr>
        <w:pStyle w:val="NoSpacing"/>
      </w:pPr>
      <w:r>
        <w:t>{"alvos": [</w:t>
      </w:r>
    </w:p>
    <w:p>
      <w:pPr>
        <w:pStyle w:val="NoSpacing"/>
      </w:pPr>
      <w:r>
        <w:t xml:space="preserve">  {"nome": "SpaceX", "tipo": "fornecedor", "status": "pesquisar"},</w:t>
      </w:r>
    </w:p>
    <w:p>
      <w:pPr>
        <w:pStyle w:val="NoSpacing"/>
      </w:pPr>
      <w:r>
        <w:t xml:space="preserve">  {"nome": "Rocket Lab", "tipo": "parceria", "status": "pesquisar"},</w:t>
      </w:r>
    </w:p>
    <w:p>
      <w:pPr>
        <w:pStyle w:val="NoSpacing"/>
      </w:pPr>
      <w:r>
        <w:t xml:space="preserve">  {"nome": "AEB (Brasil)", "tipo": "governo", "status": "pesquisar"}</w:t>
      </w:r>
    </w:p>
    <w:p>
      <w:pPr>
        <w:pStyle w:val="NoSpacing"/>
      </w:pPr>
      <w:r>
        <w:t>]}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cat &gt; ~/absoluto/docs/apresentacao_imperio.md &lt;&lt; 'EOF'</w:t>
      </w:r>
    </w:p>
    <w:p>
      <w:pPr>
        <w:pStyle w:val="NoSpacing"/>
      </w:pPr>
      <w:r>
        <w:t># Império Absoluto</w:t>
      </w:r>
    </w:p>
    <w:p>
      <w:pPr>
        <w:pStyle w:val="NoSpacing"/>
      </w:pPr>
      <w:r>
        <w:t>Sistema orquestrado por IA. Método PP+BN+AV. 22 anos. Do celular a Marte.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40 - Parceria espacial." &gt;&gt; ~/absoluto/docs/aprendizados.md</w:t>
      </w:r>
    </w:p>
    <w:p>
      <w:r/>
    </w:p>
    <w:p>
      <w:r>
        <w:t>CHECKPOINT 4 → 5:</w:t>
      </w:r>
    </w:p>
    <w:p>
      <w:pPr>
        <w:pStyle w:val="NoSpacing"/>
      </w:pPr>
      <w:r>
        <w:t>echo "1. Impressora: $(test -f ~/absoluto/data/fisica/impressora.json &amp;&amp; echo '✅' || echo '❌')"</w:t>
      </w:r>
    </w:p>
    <w:p>
      <w:pPr>
        <w:pStyle w:val="NoSpacing"/>
      </w:pPr>
      <w:r>
        <w:t>echo "2. Laboratório: $(test -f ~/absoluto/data/fisica/inventario.json &amp;&amp; echo '✅' || echo '❌')"</w:t>
      </w:r>
    </w:p>
    <w:p>
      <w:pPr>
        <w:pStyle w:val="NoSpacing"/>
      </w:pPr>
      <w:r>
        <w:t>echo "3. Equipe: $(ls ~/absoluto/data/lideranca/equipe_necessaria.json 2&gt;/dev/null &amp;&amp; echo '✅' || echo '❌')"</w:t>
      </w:r>
    </w:p>
    <w:p>
      <w:pPr>
        <w:pStyle w:val="NoSpacing"/>
      </w:pPr>
      <w:r>
        <w:t>echo "4. Capital: (verificar manualmente - R$500k+)"</w:t>
      </w:r>
    </w:p>
    <w:p>
      <w:r/>
    </w:p>
    <w:p>
      <w:r>
        <w:t>---</w:t>
      </w:r>
    </w:p>
    <w:p>
      <w:r/>
    </w:p>
    <w:p>
      <w:pPr>
        <w:pStyle w:val="Heading2"/>
      </w:pPr>
      <w:r>
        <w:t>FASE 5 — PREPARAÇÃO MARTE (60h)</w:t>
      </w:r>
    </w:p>
    <w:p>
      <w:r/>
    </w:p>
    <w:p>
      <w:r>
        <w:t>Gatilho: Fase 4 concluída + R$ 500k+ captados.</w:t>
      </w:r>
    </w:p>
    <w:p>
      <w:r/>
    </w:p>
    <w:p>
      <w:r>
        <w:t>| Meta | O que entrega | Tempo |</w:t>
      </w:r>
    </w:p>
    <w:p>
      <w:r>
        <w:t>|---|---|---|</w:t>
      </w:r>
    </w:p>
    <w:p>
      <w:r>
        <w:t>| 41 | Múltiplos projetos | 3h |</w:t>
      </w:r>
    </w:p>
    <w:p>
      <w:r>
        <w:t>| 42 | Marca e identidade | 3h |</w:t>
      </w:r>
    </w:p>
    <w:p>
      <w:r>
        <w:t>| 43 | Programa de formação | 5h |</w:t>
      </w:r>
    </w:p>
    <w:p>
      <w:r>
        <w:t>| 44 | Conselho consultivo | 5h |</w:t>
      </w:r>
    </w:p>
    <w:p>
      <w:r>
        <w:t>| 45 | Capital espacial | 10h |</w:t>
      </w:r>
    </w:p>
    <w:p>
      <w:r>
        <w:t>| 46 | Motor funcional | 10h |</w:t>
      </w:r>
    </w:p>
    <w:p>
      <w:r>
        <w:t>| 47 | Voo suborbital | 15h |</w:t>
      </w:r>
    </w:p>
    <w:p>
      <w:r>
        <w:t>| **</w:t>
      </w:r>
    </w:p>
    <w:p>
      <w:r/>
    </w:p>
    <w:p>
      <w:pPr>
        <w:pStyle w:val="Heading1"/>
      </w:pPr>
      <w:r>
        <w:t>Encerramento editorial</w:t>
      </w:r>
    </w:p>
    <w:p>
      <w:r>
        <w:t>O documento termina aqui com o material efetivamente recebido nesta edição. Nenhuma etapa ausente do arquivo de execução foi completada por inferência.</w:t>
      </w:r>
    </w:p>
    <w:p>
      <w:r/>
    </w:p>
    <w:p>
      <w:pPr>
        <w:pStyle w:val="Heading1"/>
      </w:pPr>
      <w:r>
        <w:t>LIVRO IV — ATUALIZAÇÃO DE PESQUISA E NOVA ESTRUTURA DO SISTEMA</w:t>
      </w:r>
    </w:p>
    <w:p>
      <w:r>
        <w:t>Este livro é uma atualização acrescentada ao Projeto Absoluto. Todo o conteúdo anterior deste documento foi preservado. Esta atualização não substitui, apaga ou reduz o referencial existente. Ela incorpora as novas pesquisas e uma primeira estrutura prática para transformar o Sistema Absoluto em uma capacidade funcional e evolutiva.</w:t>
      </w:r>
    </w:p>
    <w:p>
      <w:pPr>
        <w:pStyle w:val="Heading2"/>
      </w:pPr>
      <w:r>
        <w:t>1. PRESERVAÇÃO DO CONTEXTO</w:t>
      </w:r>
    </w:p>
    <w:p>
      <w:r>
        <w:t>O Projeto Absoluto não deve ser reduzido prematuramente a regras, parâmetros ou estruturas rígidas. O arquivo principal continua sendo uma fonte ampla de visão, contexto, princípios, conceitos, relações e significados.</w:t>
      </w:r>
    </w:p>
    <w:p>
      <w:pPr>
        <w:pStyle w:val="ListBullet"/>
      </w:pPr>
      <w:r>
        <w:t>Não separar o arquivo apenas por antecipação de um problema futuro.</w:t>
      </w:r>
    </w:p>
    <w:p>
      <w:pPr>
        <w:pStyle w:val="ListBullet"/>
      </w:pPr>
      <w:r>
        <w:t>Não transformar a visão em um conjunto fechado de regras.</w:t>
      </w:r>
    </w:p>
    <w:p>
      <w:pPr>
        <w:pStyle w:val="ListBullet"/>
      </w:pPr>
      <w:r>
        <w:t>Não tratar uma representação atual do projeto como se fosse a própria visão.</w:t>
      </w:r>
    </w:p>
    <w:p>
      <w:pPr>
        <w:pStyle w:val="ListBullet"/>
      </w:pPr>
      <w:r>
        <w:t>Permitir que o arquivo cresça enquanto continuar sendo utilizável.</w:t>
      </w:r>
    </w:p>
    <w:p>
      <w:pPr>
        <w:pStyle w:val="ListBullet"/>
      </w:pPr>
      <w:r>
        <w:t>Quando surgir uma limitação real, responder à limitação real, e não a uma limitação imaginada.</w:t>
      </w:r>
    </w:p>
    <w:p>
      <w:r>
        <w:t>A estrutura técnica deve servir à visão; a visão não deve ser deformada para caber na estrutura técnica.</w:t>
      </w:r>
    </w:p>
    <w:p>
      <w:pPr>
        <w:pStyle w:val="Heading2"/>
      </w:pPr>
      <w:r>
        <w:t>2. O ARQUIVO NÃO É A MEMÓRIA INTEIRA</w:t>
      </w:r>
    </w:p>
    <w:p>
      <w:r>
        <w:t>Pesquisas recentes sobre engenharia de contexto mostram que agentes mais capazes não dependem de colocar todo o conhecimento disponível dentro da janela de contexto a cada interação. O problema passa a ser administrar o contexto: selecionar o que é relevante, recuperar informações quando necessário, manter estado externo e permitir que o agente explore o ambiente progressivamente.</w:t>
      </w:r>
    </w:p>
    <w:p>
      <w:r>
        <w:t>Isso não significa que o arquivo do Projeto Absoluto esteja grande demais. Enquanto ele for administrável, pode continuar inteiro. A descoberta importante é que o Sistema futuro não precisa depender de inserir o arquivo inteiro em toda tarefa.</w:t>
      </w:r>
    </w:p>
    <w:p>
      <w:pPr>
        <w:pStyle w:val="ListBullet"/>
      </w:pPr>
      <w:r>
        <w:t>O arquivo pode permanecer como fonte profunda da visão.</w:t>
      </w:r>
    </w:p>
    <w:p>
      <w:pPr>
        <w:pStyle w:val="ListBullet"/>
      </w:pPr>
      <w:r>
        <w:t>A IA pode receber apenas o contexto necessário para uma tarefa.</w:t>
      </w:r>
    </w:p>
    <w:p>
      <w:pPr>
        <w:pStyle w:val="ListBullet"/>
      </w:pPr>
      <w:r>
        <w:t>Referências e ferramentas podem recuperar partes adicionais quando necessário.</w:t>
      </w:r>
    </w:p>
    <w:p>
      <w:pPr>
        <w:pStyle w:val="ListBullet"/>
      </w:pPr>
      <w:r>
        <w:t>O estado operacional pode ser mantido separadamente do conteúdo conceitual.</w:t>
      </w:r>
    </w:p>
    <w:p>
      <w:pPr>
        <w:pStyle w:val="ListBullet"/>
      </w:pPr>
      <w:r>
        <w:t>Memória persistente pode registrar experiências e resultados sem transformar tudo em regra.</w:t>
      </w:r>
    </w:p>
    <w:p>
      <w:r>
        <w:t>A pesquisa da Anthropic chama isso de context engineering: contexto é um recurso finito e deve ser curado dinamicamente. Entre as técnicas estão recuperação just-in-time, compactação, anotações persistentes e arquiteturas com subagentes.</w:t>
      </w:r>
    </w:p>
    <w:p>
      <w:pPr>
        <w:pStyle w:val="Heading2"/>
      </w:pPr>
      <w:r>
        <w:t>3. MEMÓRIA HUMANA E SÍMBOLOS</w:t>
      </w:r>
    </w:p>
    <w:p>
      <w:r>
        <w:t>As pesquisas sobre memória humana analisadas anteriormente mostram que memória não funciona como uma cópia literal de um arquivo. Ela envolve associação, consolidação, recuperação, reconstrução, contexto e atualização.</w:t>
      </w:r>
    </w:p>
    <w:p>
      <w:r>
        <w:t>Isso ajuda a compreender por que um símbolo pequeno pode representar uma estrutura enorme. Uma palavra ou sigla pode funcionar como uma chave para uma rede de conceitos, experiências e relações.</w:t>
      </w:r>
    </w:p>
    <w:p>
      <w:pPr>
        <w:pStyle w:val="ListBullet"/>
      </w:pPr>
      <w:r>
        <w:t>Marte pode funcionar como uma chave para toda a visão de longo prazo.</w:t>
      </w:r>
    </w:p>
    <w:p>
      <w:pPr>
        <w:pStyle w:val="ListBullet"/>
      </w:pPr>
      <w:r>
        <w:t>BN pode funcionar como uma chave para expansão, exploração e abertura de possibilidades.</w:t>
      </w:r>
    </w:p>
    <w:p>
      <w:pPr>
        <w:pStyle w:val="ListBullet"/>
      </w:pPr>
      <w:r>
        <w:t>PP pode funcionar como uma chave para questionamento de premissas.</w:t>
      </w:r>
    </w:p>
    <w:p>
      <w:pPr>
        <w:pStyle w:val="ListBullet"/>
      </w:pPr>
      <w:r>
        <w:t>AV pode funcionar como uma chave para validação, risco e realidade.</w:t>
      </w:r>
    </w:p>
    <w:p>
      <w:pPr>
        <w:pStyle w:val="ListBullet"/>
      </w:pPr>
      <w:r>
        <w:t>Newcomen pode funcionar como uma chave para começar funcionando e substituir o motor depois.</w:t>
      </w:r>
    </w:p>
    <w:p>
      <w:r>
        <w:t>O objetivo não é copiar literalmente o cérebro humano. A pesquisa serve como inspiração para uma arquitetura em que símbolos, conceitos, experiências e contexto possam se relacionar e ser recuperados conforme a necessidade.</w:t>
      </w:r>
    </w:p>
    <w:p>
      <w:pPr>
        <w:pStyle w:val="Heading2"/>
      </w:pPr>
      <w:r>
        <w:t>4. COMO ESPECIALISTAS FAZEM AGENTES CONTINUAREM FUNCIONANDO</w:t>
      </w:r>
    </w:p>
    <w:p>
      <w:r>
        <w:t>O problema dos agentes de longa duração é que uma sessão termina e a próxima não possui automaticamente toda a memória da anterior. As soluções pesquisadas não tentam manter toda a conversa indefinidamente.</w:t>
      </w:r>
    </w:p>
    <w:p>
      <w:r>
        <w:t>Em vez disso, os sistemas utilizam combinações de estado externo, notas persistentes, artefatos de trabalho, planos, documentação, compactação de contexto, recuperação, ferramentas de exploração e subagentes especializados.</w:t>
      </w:r>
    </w:p>
    <w:p>
      <w:r>
        <w:t>A Anthropic descreveu um modelo em que uma sessão inicial prepara o ambiente e sessões seguintes fazem progresso incremental, deixando artefatos claros para a próxima sessão. A OpenAI descreveu uma abordagem semelhante em que o repositório funciona como fonte de verdade e uma orientação menor funciona como mapa para documentos e artefatos mais profundos.</w:t>
      </w:r>
    </w:p>
    <w:p>
      <w:pPr>
        <w:pStyle w:val="Heading2"/>
      </w:pPr>
      <w:r>
        <w:t>5. VISÃO, MEMÓRIA E ESTADO</w:t>
      </w:r>
    </w:p>
    <w:p>
      <w:r>
        <w:t>Para o Sistema Absoluto, é útil distinguir três coisas sem transformá-las em regras rígidas:</w:t>
      </w:r>
    </w:p>
    <w:p>
      <w:pPr>
        <w:pStyle w:val="ListBullet"/>
      </w:pPr>
      <w:r>
        <w:t>VISÃO — o que o Projeto é, por que existe, seus princípios, conceitos, direção e significado.</w:t>
      </w:r>
    </w:p>
    <w:p>
      <w:pPr>
        <w:pStyle w:val="ListBullet"/>
      </w:pPr>
      <w:r>
        <w:t>MEMÓRIA — o que foi aprendido por experiências, pesquisas, erros, resultados e descobertas.</w:t>
      </w:r>
    </w:p>
    <w:p>
      <w:pPr>
        <w:pStyle w:val="ListBullet"/>
      </w:pPr>
      <w:r>
        <w:t>ESTADO — o que está acontecendo agora: tarefas, trabalhos em andamento, decisões recentes, resultados pendentes e próximos movimentos.</w:t>
      </w:r>
    </w:p>
    <w:p>
      <w:r>
        <w:t>Essa distinção não exige separar o arquivo principal agora. Ela apenas evita confundir o conteúdo profundo do Projeto com o estado operacional do Sistema.</w:t>
      </w:r>
    </w:p>
    <w:p>
      <w:pPr>
        <w:pStyle w:val="Heading2"/>
      </w:pPr>
      <w:r>
        <w:t>6. PRIMEIRO NEWCOMEN FUNCIONAL</w:t>
      </w:r>
    </w:p>
    <w:p>
      <w:r>
        <w:t>A primeira versão do Sistema não precisa ser o Sistema definitivo. Ela precisa ser uma primeira versão viva, pequena e realmente funcional.</w:t>
      </w:r>
    </w:p>
    <w:p>
      <w:r>
        <w:t>A pergunta de validação não deve ser quantos scripts foram criados, quantas APIs foram conectadas ou quantos agentes existem. A pergunta é: “O Sistema consegue fazer hoje algo que o Imperador sozinho não conseguia fazer ontem?”</w:t>
      </w:r>
    </w:p>
    <w:p>
      <w:r>
        <w:t>Uma primeira versão viável pode funcionar aproximadamente assim: VOCÊ → SISTEMA → MODELOS DE IA → FERRAMENTAS → RESULTADO → REGISTRO → PRÓXIMO CICLO.</w:t>
      </w:r>
    </w:p>
    <w:p>
      <w:pPr>
        <w:pStyle w:val="ListBullet"/>
      </w:pPr>
      <w:r>
        <w:t>Interface com o Imperador.</w:t>
      </w:r>
    </w:p>
    <w:p>
      <w:pPr>
        <w:pStyle w:val="ListBullet"/>
      </w:pPr>
      <w:r>
        <w:t>Orquestração de modelos.</w:t>
      </w:r>
    </w:p>
    <w:p>
      <w:pPr>
        <w:pStyle w:val="ListBullet"/>
      </w:pPr>
      <w:r>
        <w:t>Acesso ao contexto do Projeto.</w:t>
      </w:r>
    </w:p>
    <w:p>
      <w:pPr>
        <w:pStyle w:val="ListBullet"/>
      </w:pPr>
      <w:r>
        <w:t>Pesquisa externa quando necessária.</w:t>
      </w:r>
    </w:p>
    <w:p>
      <w:pPr>
        <w:pStyle w:val="ListBullet"/>
      </w:pPr>
      <w:r>
        <w:t>Execução de tarefas.</w:t>
      </w:r>
    </w:p>
    <w:p>
      <w:pPr>
        <w:pStyle w:val="ListBullet"/>
      </w:pPr>
      <w:r>
        <w:t>Avaliação do resultado.</w:t>
      </w:r>
    </w:p>
    <w:p>
      <w:pPr>
        <w:pStyle w:val="ListBullet"/>
      </w:pPr>
      <w:r>
        <w:t>Registro da experiência.</w:t>
      </w:r>
    </w:p>
    <w:p>
      <w:r>
        <w:t>Isso já constitui uma primeira peça física do Sistema, sem pretender representar todo o Governo futuro.</w:t>
      </w:r>
    </w:p>
    <w:p>
      <w:pPr>
        <w:pStyle w:val="Heading2"/>
      </w:pPr>
      <w:r>
        <w:t>7. ARQUITETURA INICIAL VIÁVEL</w:t>
      </w:r>
    </w:p>
    <w:p>
      <w:r>
        <w:t>A arquitetura atual pode aproveitar ferramentas já disponíveis, sem transformar nenhuma delas no próprio Sistema.</w:t>
      </w:r>
    </w:p>
    <w:p>
      <w:pPr>
        <w:pStyle w:val="ListBullet"/>
      </w:pPr>
      <w:r>
        <w:t>OpenRouter — acesso a diferentes modelos.</w:t>
      </w:r>
    </w:p>
    <w:p>
      <w:pPr>
        <w:pStyle w:val="ListBullet"/>
      </w:pPr>
      <w:r>
        <w:t>GPT, Claude, DeepSeek e outros modelos disponíveis — capacidades intercambiáveis.</w:t>
      </w:r>
    </w:p>
    <w:p>
      <w:pPr>
        <w:pStyle w:val="ListBullet"/>
      </w:pPr>
      <w:r>
        <w:t>Python e/ou Node.js — execução.</w:t>
      </w:r>
    </w:p>
    <w:p>
      <w:pPr>
        <w:pStyle w:val="ListBullet"/>
      </w:pPr>
      <w:r>
        <w:t>SQLite — estado e memória estruturada inicial.</w:t>
      </w:r>
    </w:p>
    <w:p>
      <w:pPr>
        <w:pStyle w:val="ListBullet"/>
      </w:pPr>
      <w:r>
        <w:t>Git/GitHub — arquivos, histórico, documentação e versionamento.</w:t>
      </w:r>
    </w:p>
    <w:p>
      <w:pPr>
        <w:pStyle w:val="ListBullet"/>
      </w:pPr>
      <w:r>
        <w:t>Telegram — interface operacional com o Imperador.</w:t>
      </w:r>
    </w:p>
    <w:p>
      <w:pPr>
        <w:pStyle w:val="ListBullet"/>
      </w:pPr>
      <w:r>
        <w:t>Web e outras ferramentas — coleta e pesquisa.</w:t>
      </w:r>
    </w:p>
    <w:p>
      <w:r>
        <w:t>Essas tecnologias são meios. O princípio permanece: “Pego emprestado até ter meu.” A capacidade pertence ao Sistema; a ferramenta pode ser substituída.</w:t>
      </w:r>
    </w:p>
    <w:p>
      <w:pPr>
        <w:pStyle w:val="Heading2"/>
      </w:pPr>
      <w:r>
        <w:t>8. PRIMEIRO CICLO FUNCIONAL</w:t>
      </w:r>
    </w:p>
    <w:p>
      <w:r>
        <w:t>Uma primeira missão completa do Sistema pode seguir um ciclo simples:</w:t>
      </w:r>
    </w:p>
    <w:p>
      <w:pPr>
        <w:pStyle w:val="ListBullet"/>
      </w:pPr>
      <w:r>
        <w:t>1. Receber uma missão.</w:t>
      </w:r>
    </w:p>
    <w:p>
      <w:pPr>
        <w:pStyle w:val="ListBullet"/>
      </w:pPr>
      <w:r>
        <w:t>2. Consultar o contexto necessário.</w:t>
      </w:r>
    </w:p>
    <w:p>
      <w:pPr>
        <w:pStyle w:val="ListBullet"/>
      </w:pPr>
      <w:r>
        <w:t>3. Identificar o que já existe.</w:t>
      </w:r>
    </w:p>
    <w:p>
      <w:pPr>
        <w:pStyle w:val="ListBullet"/>
      </w:pPr>
      <w:r>
        <w:t>4. Pesquisar quando necessário.</w:t>
      </w:r>
    </w:p>
    <w:p>
      <w:pPr>
        <w:pStyle w:val="ListBullet"/>
      </w:pPr>
      <w:r>
        <w:t>5. Utilizar uma ou várias IAs.</w:t>
      </w:r>
    </w:p>
    <w:p>
      <w:pPr>
        <w:pStyle w:val="ListBullet"/>
      </w:pPr>
      <w:r>
        <w:t>6. Comparar e avaliar resultados.</w:t>
      </w:r>
    </w:p>
    <w:p>
      <w:pPr>
        <w:pStyle w:val="ListBullet"/>
      </w:pPr>
      <w:r>
        <w:t>7. Executar uma ação quando permitido.</w:t>
      </w:r>
    </w:p>
    <w:p>
      <w:pPr>
        <w:pStyle w:val="ListBullet"/>
      </w:pPr>
      <w:r>
        <w:t>8. Verificar o resultado.</w:t>
      </w:r>
    </w:p>
    <w:p>
      <w:pPr>
        <w:pStyle w:val="ListBullet"/>
      </w:pPr>
      <w:r>
        <w:t>9. Registrar o que foi aprendido.</w:t>
      </w:r>
    </w:p>
    <w:p>
      <w:pPr>
        <w:pStyle w:val="ListBullet"/>
      </w:pPr>
      <w:r>
        <w:t>10. Deixar o estado preparado para o próximo ciclo.</w:t>
      </w:r>
    </w:p>
    <w:p>
      <w:r>
        <w:t>A primeira versão não precisa fazer tudo. Ela precisa fechar o ciclo.</w:t>
      </w:r>
    </w:p>
    <w:p>
      <w:pPr>
        <w:pStyle w:val="Heading2"/>
      </w:pPr>
      <w:r>
        <w:t>9. MEMÓRIA OPERACIONAL</w:t>
      </w:r>
    </w:p>
    <w:p>
      <w:r>
        <w:t>A memória inicial pode registrar experiências em uma estrutura simples:</w:t>
      </w:r>
    </w:p>
    <w:p>
      <w:pPr>
        <w:pStyle w:val="ListBullet"/>
      </w:pPr>
      <w:r>
        <w:t>Experiência: o que foi tentado.</w:t>
      </w:r>
    </w:p>
    <w:p>
      <w:pPr>
        <w:pStyle w:val="ListBullet"/>
      </w:pPr>
      <w:r>
        <w:t>Ação: como foi realizado.</w:t>
      </w:r>
    </w:p>
    <w:p>
      <w:pPr>
        <w:pStyle w:val="ListBullet"/>
      </w:pPr>
      <w:r>
        <w:t>Resultado: o que aconteceu.</w:t>
      </w:r>
    </w:p>
    <w:p>
      <w:pPr>
        <w:pStyle w:val="ListBullet"/>
      </w:pPr>
      <w:r>
        <w:t>Falha: onde não funcionou.</w:t>
      </w:r>
    </w:p>
    <w:p>
      <w:pPr>
        <w:pStyle w:val="ListBullet"/>
      </w:pPr>
      <w:r>
        <w:t>Aprendizado: o que mudou no entendimento.</w:t>
      </w:r>
    </w:p>
    <w:p>
      <w:pPr>
        <w:pStyle w:val="ListBullet"/>
      </w:pPr>
      <w:r>
        <w:t>Próxima tentativa: o que vale testar depois.</w:t>
      </w:r>
    </w:p>
    <w:p>
      <w:r>
        <w:t>Essa memória não deve virar automaticamente um conjunto de regras. Ela é evidência e contexto para futuros ciclos.</w:t>
      </w:r>
    </w:p>
    <w:p>
      <w:pPr>
        <w:pStyle w:val="Heading2"/>
      </w:pPr>
      <w:r>
        <w:t>10. IA PARA PESQUISA E DESCOBERTA</w:t>
      </w:r>
    </w:p>
    <w:p>
      <w:r>
        <w:t>A segunda grande pesquisa mostrou uma mudança importante: especialistas estão usando IA não apenas para responder perguntas, mas para participar de ciclos de pesquisa, geração de hipóteses, experimentação, avaliação e descoberta.</w:t>
      </w:r>
    </w:p>
    <w:p>
      <w:r>
        <w:t>Um ciclo típico pode ser: PERGUNTA → DECOMPOSIÇÃO → PESQUISA → FONTES → COMPARAÇÃO → HIPÓTESES → TESTES → RESULTADOS → CRÍTICA → NOVA HIPÓTESE.</w:t>
      </w:r>
    </w:p>
    <w:p>
      <w:r>
        <w:t>Sistemas multiagentes podem dividir pesquisas complexas entre agentes especializados, enquanto um agente coordenador sintetiza os resultados. A implicação para o Projeto Absoluto é que as IAs podem ser utilizadas como instrumentos de exploração do espaço de possibilidades, e não apenas como geradoras de texto.</w:t>
      </w:r>
    </w:p>
    <w:p>
      <w:pPr>
        <w:pStyle w:val="Heading2"/>
      </w:pPr>
      <w:r>
        <w:t>11. IA + EXPERIMENTO</w:t>
      </w:r>
    </w:p>
    <w:p>
      <w:r>
        <w:t>Quando uma hipótese pode ser testada, o Sistema deve buscar sair do ciclo puramente textual: HIPÓTESE → IMPLEMENTAÇÃO → EXPERIMENTO → MEDIÇÃO → AVALIAÇÃO → APRENDIZADO.</w:t>
      </w:r>
    </w:p>
    <w:p>
      <w:r>
        <w:t>Isso aproxima o Sistema de um mecanismo de descoberta. A IA pode gerar possibilidades, mas a realidade, os testes e as evidências precisam participar da validação.</w:t>
      </w:r>
    </w:p>
    <w:p>
      <w:pPr>
        <w:pStyle w:val="Heading2"/>
      </w:pPr>
      <w:r>
        <w:t>12. PAPEL DO AV</w:t>
      </w:r>
    </w:p>
    <w:p>
      <w:r>
        <w:t>O AV continua sendo o princípio de confronto com a realidade. A nova pesquisa não substitui o AV; ela mostra como o AV pode ganhar uma função prática dentro do ciclo.</w:t>
      </w:r>
    </w:p>
    <w:p>
      <w:r>
        <w:t>Não basta: IA → “isso funciona”. O ciclo deve buscar: IA → hipótese → teste → resultado → avaliação → decisão.</w:t>
      </w:r>
    </w:p>
    <w:p>
      <w:r>
        <w:t>Assim, o Sistema não confunde afirmação, simulação, tentativa e resultado validado.</w:t>
      </w:r>
    </w:p>
    <w:p>
      <w:pPr>
        <w:pStyle w:val="Heading2"/>
      </w:pPr>
      <w:r>
        <w:t>13. AUTONOMIA COMO EVOLUÇÃO</w:t>
      </w:r>
    </w:p>
    <w:p>
      <w:r>
        <w:t>A autonomia do Sistema pode crescer conforme sua confiabilidade:</w:t>
      </w:r>
    </w:p>
    <w:p>
      <w:pPr>
        <w:pStyle w:val="ListBullet"/>
      </w:pPr>
      <w:r>
        <w:t>Nível inicial — o Imperador manda e o Sistema executa.</w:t>
      </w:r>
    </w:p>
    <w:p>
      <w:pPr>
        <w:pStyle w:val="ListBullet"/>
      </w:pPr>
      <w:r>
        <w:t>Próximo — o Sistema pesquisa e propõe; o Imperador aprova.</w:t>
      </w:r>
    </w:p>
    <w:p>
      <w:pPr>
        <w:pStyle w:val="ListBullet"/>
      </w:pPr>
      <w:r>
        <w:t>Depois — o Sistema executa tarefas de baixo risco sozinho.</w:t>
      </w:r>
    </w:p>
    <w:p>
      <w:pPr>
        <w:pStyle w:val="ListBullet"/>
      </w:pPr>
      <w:r>
        <w:t>Depois — o Sistema monitora, identifica problemas e propõe correções.</w:t>
      </w:r>
    </w:p>
    <w:p>
      <w:pPr>
        <w:pStyle w:val="ListBullet"/>
      </w:pPr>
      <w:r>
        <w:t>Mais adiante — o Sistema pode conduzir ciclos completos em domínios específicos.</w:t>
      </w:r>
    </w:p>
    <w:p>
      <w:r>
        <w:t>Esses níveis são uma forma de visualizar evolução gradual, não uma regra definitiva.</w:t>
      </w:r>
    </w:p>
    <w:p>
      <w:pPr>
        <w:pStyle w:val="Heading2"/>
      </w:pPr>
      <w:r>
        <w:t>14. NOVO CICLO DE ACUMULAÇÃO DE CAPACIDADE</w:t>
      </w:r>
    </w:p>
    <w:p>
      <w:r>
        <w:t>A combinação das pesquisas permite compreender o crescimento do Sistema como um ciclo: VISÃO → CONTEXTO → IA(S) → PESQUISA → HIPÓTESE → AÇÃO → EXPERIMENTO → RESULTADO → AVALIAÇÃO → APRENDIZADO → MEMÓRIA → NOVO CONTEXTO → NOVO CICLO.</w:t>
      </w:r>
    </w:p>
    <w:p>
      <w:r>
        <w:t>O objetivo não é simplesmente adicionar funcionalidades. É aumentar a capacidade do Sistema de descobrir e construir a próxima capacidade.</w:t>
      </w:r>
    </w:p>
    <w:p>
      <w:pPr>
        <w:pStyle w:val="Heading2"/>
      </w:pPr>
      <w:r>
        <w:t>15. NOVA LEITURA DA BOLA DE NEVE</w:t>
      </w:r>
    </w:p>
    <w:p>
      <w:r>
        <w:t>A BN pode ser entendida, neste contexto, não apenas como crescimento de recursos, mas como crescimento do espaço de possibilidades e da capacidade de explorá-lo.</w:t>
      </w:r>
    </w:p>
    <w:p>
      <w:r>
        <w:t>Um Sistema que pesquisa melhor descobre mais possibilidades. Um Sistema que testa melhor consegue distinguir possibilidades boas de ruins. Um Sistema que memoriza resultados evita repetir erros e começa cada ciclo de um ponto mais avançado.</w:t>
      </w:r>
    </w:p>
    <w:p>
      <w:r>
        <w:t>MEMÓRIA + PESQUISA + EXPERIMENTAÇÃO + AVALIAÇÃO = possibilidade de acumulação real de capacidade.</w:t>
      </w:r>
    </w:p>
    <w:p>
      <w:r>
        <w:t>A BN continua subordinada à verdade: “A BN serve à verdade, não à visão.”</w:t>
      </w:r>
    </w:p>
    <w:p>
      <w:pPr>
        <w:pStyle w:val="Heading2"/>
      </w:pPr>
      <w:r>
        <w:t>16. ARQUIVO E SISTEMA NÃO SÃO A MESMA COISA</w:t>
      </w:r>
    </w:p>
    <w:p>
      <w:r>
        <w:t>O arquivo é uma representação rica da visão. O Sistema é o mecanismo vivo que utiliza essa visão, pesquisa, executa, aprende e evolui.</w:t>
      </w:r>
    </w:p>
    <w:p>
      <w:pPr>
        <w:pStyle w:val="ListBullet"/>
      </w:pPr>
      <w:r>
        <w:t>O arquivo pode crescer.</w:t>
      </w:r>
    </w:p>
    <w:p>
      <w:pPr>
        <w:pStyle w:val="ListBullet"/>
      </w:pPr>
      <w:r>
        <w:t>O Sistema pode aprender.</w:t>
      </w:r>
    </w:p>
    <w:p>
      <w:pPr>
        <w:pStyle w:val="ListBullet"/>
      </w:pPr>
      <w:r>
        <w:t>Os dois podem evoluir.</w:t>
      </w:r>
    </w:p>
    <w:p>
      <w:pPr>
        <w:pStyle w:val="ListBullet"/>
      </w:pPr>
      <w:r>
        <w:t>Nenhum deles deve ser confundido com a própria visão.</w:t>
      </w:r>
    </w:p>
    <w:p>
      <w:r>
        <w:t>Essa distinção protege o Projeto contra transformar a representação atual em uma limitação permanente do pensamento.</w:t>
      </w:r>
    </w:p>
    <w:p>
      <w:pPr>
        <w:pStyle w:val="Heading2"/>
      </w:pPr>
      <w:r>
        <w:t>17. O QUE NÃO FAZER AGORA</w:t>
      </w:r>
    </w:p>
    <w:p>
      <w:pPr>
        <w:pStyle w:val="ListBullet"/>
      </w:pPr>
      <w:r>
        <w:t>Não fragmentar o arquivo apenas por antecipação.</w:t>
      </w:r>
    </w:p>
    <w:p>
      <w:pPr>
        <w:pStyle w:val="ListBullet"/>
      </w:pPr>
      <w:r>
        <w:t>Não transformar todo o contexto em regras.</w:t>
      </w:r>
    </w:p>
    <w:p>
      <w:pPr>
        <w:pStyle w:val="ListBullet"/>
      </w:pPr>
      <w:r>
        <w:t>Não construir dezenas de agentes antes de existir um ciclo funcional.</w:t>
      </w:r>
    </w:p>
    <w:p>
      <w:pPr>
        <w:pStyle w:val="ListBullet"/>
      </w:pPr>
      <w:r>
        <w:t>Não medir progresso apenas por quantidade de código.</w:t>
      </w:r>
    </w:p>
    <w:p>
      <w:pPr>
        <w:pStyle w:val="ListBullet"/>
      </w:pPr>
      <w:r>
        <w:t>Não tratar um modelo específico como o Sistema.</w:t>
      </w:r>
    </w:p>
    <w:p>
      <w:pPr>
        <w:pStyle w:val="ListBullet"/>
      </w:pPr>
      <w:r>
        <w:t>Não confundir uma resposta de IA com validação.</w:t>
      </w:r>
    </w:p>
    <w:p>
      <w:pPr>
        <w:pStyle w:val="ListBullet"/>
      </w:pPr>
      <w:r>
        <w:t>Não tentar construir o Sistema definitivo antes de existir o primeiro Newcomen funcional.</w:t>
      </w:r>
    </w:p>
    <w:p>
      <w:r>
        <w:t>A orientação é deliberadamente conservadora em estrutura e agressiva em aprendizado: começar pequeno, testar, observar a necessidade real e trocar o motor quando necessário.</w:t>
      </w:r>
    </w:p>
    <w:p>
      <w:pPr>
        <w:pStyle w:val="Heading2"/>
      </w:pPr>
      <w:r>
        <w:t>18. CAPACIDADE REAL</w:t>
      </w:r>
    </w:p>
    <w:p>
      <w:r>
        <w:t>Uma capacidade deve ser reconhecida pelo que ela permite fazer, não pela complexidade da implementação.</w:t>
      </w:r>
    </w:p>
    <w:p>
      <w:r>
        <w:t>Pergunta central: “O que o Sistema consegue fazer agora que não conseguia fazer antes?”</w:t>
      </w:r>
    </w:p>
    <w:p>
      <w:pPr>
        <w:pStyle w:val="ListBullet"/>
      </w:pPr>
      <w:r>
        <w:t>Pesquisa mais rápida.</w:t>
      </w:r>
    </w:p>
    <w:p>
      <w:pPr>
        <w:pStyle w:val="ListBullet"/>
      </w:pPr>
      <w:r>
        <w:t>Acesso melhor ao contexto.</w:t>
      </w:r>
    </w:p>
    <w:p>
      <w:pPr>
        <w:pStyle w:val="ListBullet"/>
      </w:pPr>
      <w:r>
        <w:t>Execução de tarefas.</w:t>
      </w:r>
    </w:p>
    <w:p>
      <w:pPr>
        <w:pStyle w:val="ListBullet"/>
      </w:pPr>
      <w:r>
        <w:t>Testes automáticos.</w:t>
      </w:r>
    </w:p>
    <w:p>
      <w:pPr>
        <w:pStyle w:val="ListBullet"/>
      </w:pPr>
      <w:r>
        <w:t>Memória de experiências.</w:t>
      </w:r>
    </w:p>
    <w:p>
      <w:pPr>
        <w:pStyle w:val="ListBullet"/>
      </w:pPr>
      <w:r>
        <w:t>Coordenação entre modelos.</w:t>
      </w:r>
    </w:p>
    <w:p>
      <w:pPr>
        <w:pStyle w:val="ListBullet"/>
      </w:pPr>
      <w:r>
        <w:t>Continuidade entre sessões.</w:t>
      </w:r>
    </w:p>
    <w:p>
      <w:pPr>
        <w:pStyle w:val="ListBullet"/>
      </w:pPr>
      <w:r>
        <w:t>Descoberta de novas possibilidades.</w:t>
      </w:r>
    </w:p>
    <w:p>
      <w:r>
        <w:t>Isso mantém o princípio: nunca confundir complexidade com capacidade.</w:t>
      </w:r>
    </w:p>
    <w:p>
      <w:pPr>
        <w:pStyle w:val="Heading2"/>
      </w:pPr>
      <w:r>
        <w:t>19. SÍNTESE DAS NOVAS PESQUISAS</w:t>
      </w:r>
    </w:p>
    <w:p>
      <w:pPr>
        <w:pStyle w:val="ListBullet"/>
      </w:pPr>
      <w:r>
        <w:t>Contexto é um recurso que precisa ser administrado; não é necessário colocar todo o conhecimento dentro da IA a cada momento.</w:t>
      </w:r>
    </w:p>
    <w:p>
      <w:pPr>
        <w:pStyle w:val="ListBullet"/>
      </w:pPr>
      <w:r>
        <w:t>Continuidade depende de memória e estado externos, artefatos persistentes e recuperação adequada.</w:t>
      </w:r>
    </w:p>
    <w:p>
      <w:pPr>
        <w:pStyle w:val="ListBullet"/>
      </w:pPr>
      <w:r>
        <w:t>Sistemas multiagentes podem dividir exploração e pesquisa complexas.</w:t>
      </w:r>
    </w:p>
    <w:p>
      <w:pPr>
        <w:pStyle w:val="ListBullet"/>
      </w:pPr>
      <w:r>
        <w:t>IA pode participar de ciclos de hipótese, experimento, avaliação e descoberta, desde que exista verificação.</w:t>
      </w:r>
    </w:p>
    <w:p>
      <w:r>
        <w:t>Essas descobertas fortalecem a ideia do Sistema Absoluto como uma camada de orquestração e amplificação, e não como um único modelo de IA.</w:t>
      </w:r>
    </w:p>
    <w:p>
      <w:pPr>
        <w:pStyle w:val="Heading2"/>
      </w:pPr>
      <w:r>
        <w:t>20. ESTRUTURA ATUALIZADA — PRIMEIRA FORMA VIÁVEL</w:t>
      </w:r>
    </w:p>
    <w:p>
      <w:r>
        <w:t>A estrutura abaixo não substitui a arquitetura conceitual existente. Ela representa uma primeira forma prática de colocar o Sistema em funcionamento:</w:t>
      </w:r>
    </w:p>
    <w:p>
      <w:r>
        <w:t>VISÃO</w:t>
        <w:br/>
        <w:t>↓</w:t>
        <w:br/>
        <w:t>ARQUIVO / CONTEXTO</w:t>
        <w:br/>
        <w:t>↓</w:t>
        <w:br/>
        <w:t>SISTEMA</w:t>
        <w:br/>
        <w:t>├── recuperação de contexto</w:t>
        <w:br/>
        <w:t>├── modelos de IA</w:t>
        <w:br/>
        <w:t>├── pesquisa</w:t>
        <w:br/>
        <w:t>├── ferramentas</w:t>
        <w:br/>
        <w:t>├── execução</w:t>
        <w:br/>
        <w:t>├── avaliação / AV</w:t>
        <w:br/>
        <w:t>└── memória e estado</w:t>
        <w:br/>
        <w:t>↓</w:t>
        <w:br/>
        <w:t>RESULTADOS</w:t>
        <w:br/>
        <w:t>↓</w:t>
        <w:br/>
        <w:t>APRENDIZADO</w:t>
        <w:br/>
        <w:t>↓</w:t>
        <w:br/>
        <w:t>MEMÓRIA</w:t>
        <w:br/>
        <w:t>↓</w:t>
        <w:br/>
        <w:t>NOVO CICLO</w:t>
      </w:r>
    </w:p>
    <w:p>
      <w:r>
        <w:t>O Sistema começa pequeno e pode crescer conforme surgirem necessidades reais.</w:t>
      </w:r>
    </w:p>
    <w:p>
      <w:pPr>
        <w:pStyle w:val="Heading2"/>
      </w:pPr>
      <w:r>
        <w:t>21. RELAÇÃO COM IMPERADOR → SISTEMA → IMPÉRIO</w:t>
      </w:r>
    </w:p>
    <w:p>
      <w:r>
        <w:t>A nova pesquisa não altera os três pilares; ela ajuda a torná-los operacionalmente mais claros.</w:t>
      </w:r>
    </w:p>
    <w:p>
      <w:pPr>
        <w:pStyle w:val="ListBullet"/>
      </w:pPr>
      <w:r>
        <w:t>IMPERADOR — mantém a visão, direção e julgamento.</w:t>
      </w:r>
    </w:p>
    <w:p>
      <w:pPr>
        <w:pStyle w:val="ListBullet"/>
      </w:pPr>
      <w:r>
        <w:t>SISTEMA — amplia a capacidade de pesquisar, pensar, executar, lembrar, coordenar e aprender.</w:t>
      </w:r>
    </w:p>
    <w:p>
      <w:pPr>
        <w:pStyle w:val="ListBullet"/>
      </w:pPr>
      <w:r>
        <w:t>IMPÉRIO — transforma capacidades acumuladas em recursos, organizações, infraestrutura e presença no mundo físico.</w:t>
      </w:r>
    </w:p>
    <w:p>
      <w:r>
        <w:t>O Sistema continua sendo governo vivo. A implementação inicial é apenas a primeira manifestação desse governo.</w:t>
      </w:r>
    </w:p>
    <w:p>
      <w:pPr>
        <w:pStyle w:val="Heading2"/>
      </w:pPr>
      <w:r>
        <w:t>22. CICLO GERAL ATUALIZADO</w:t>
      </w:r>
    </w:p>
    <w:p>
      <w:r>
        <w:t>VISÃO → IMPERADOR → PP/BN/AV → SISTEMA → PESQUISA → CAPACIDADE → EXECUÇÃO → RESULTADO → MEMÓRIA → IMPÉRIO → REVESTIMENTO → NOVO CICLO</w:t>
      </w:r>
    </w:p>
    <w:p>
      <w:r>
        <w:t>Este ciclo é uma evolução do entendimento do projeto, não uma regra rígida que impeça novas interpretações.</w:t>
      </w:r>
    </w:p>
    <w:p>
      <w:pPr>
        <w:pStyle w:val="Heading2"/>
      </w:pPr>
      <w:r>
        <w:t>23. FONTES PRINCIPAIS DAS NOVAS PESQUISAS</w:t>
      </w:r>
    </w:p>
    <w:p>
      <w:pPr>
        <w:pStyle w:val="ListBullet"/>
      </w:pPr>
      <w:r>
        <w:t>Anthropic — Effective context engineering for AI agents (2025): contexto como recurso finito; recuperação just-in-time; compactação; memória estruturada; subagentes.</w:t>
      </w:r>
    </w:p>
    <w:p>
      <w:pPr>
        <w:pStyle w:val="ListBullet"/>
      </w:pPr>
      <w:r>
        <w:t>Anthropic — Effective harnesses for long-running agents (2025): continuidade entre sessões, inicialização, progresso incremental e artefatos persistentes.</w:t>
      </w:r>
    </w:p>
    <w:p>
      <w:pPr>
        <w:pStyle w:val="ListBullet"/>
      </w:pPr>
      <w:r>
        <w:t>OpenAI — Harness engineering: leveraging Codex in an agent-first world (2026): repositório como fonte de verdade, mapa em vez de manual gigante, legibilidade para agentes e evolução de autonomia.</w:t>
      </w:r>
    </w:p>
    <w:p>
      <w:pPr>
        <w:pStyle w:val="ListBullet"/>
      </w:pPr>
      <w:r>
        <w:t>OpenAI — The next evolution of the Agents SDK (2026): agentes com acesso a arquivos, comandos, edição de código e ambientes controlados para tarefas de longo prazo.</w:t>
      </w:r>
    </w:p>
    <w:p>
      <w:r>
        <w:t>As fontes foram usadas para atualizar o entendimento técnico do Sistema, sem transformar as práticas dessas empresas em regras obrigatórias para o Projeto Absoluto.</w:t>
      </w:r>
    </w:p>
    <w:p>
      <w:pPr>
        <w:pStyle w:val="Heading2"/>
      </w:pPr>
      <w:r>
        <w:t>24. ESTADO DESTA ATUALIZAÇÃO</w:t>
      </w:r>
    </w:p>
    <w:p>
      <w:r>
        <w:t>Esta atualização acrescenta contexto e uma primeira estrutura prática. Ela não declara que a arquitetura definitiva do Sistema foi encontrada.</w:t>
      </w:r>
    </w:p>
    <w:p>
      <w:r>
        <w:t>O próximo passo natural é construir e testar o primeiro Newcomen funcional. A arquitetura deverá aprender com a execução, e não ser considerada pronta apenas porque foi descrita em documento.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Projeto Absoluto —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center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jc w:val="center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jc w:val="left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